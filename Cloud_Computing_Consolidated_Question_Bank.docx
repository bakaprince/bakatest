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595959"/>
          <w:sz w:val="32"/>
        </w:rPr>
        <w:t>CLOUD COMPUTING</w:t>
      </w:r>
    </w:p>
    <w:p>
      <w:pPr>
        <w:pStyle w:val="Title"/>
        <w:spacing w:before="160"/>
        <w:jc w:val="center"/>
      </w:pPr>
      <w:r>
        <w:t>Consolidated MCQ Question Bank</w:t>
      </w:r>
    </w:p>
    <w:p>
      <w:pPr>
        <w:pStyle w:val="Subtitle"/>
        <w:spacing w:before="160"/>
        <w:jc w:val="center"/>
      </w:pPr>
      <w:r>
        <w:t>Assignment Weeks 1–12  +  Mock Exams 1–5</w:t>
      </w:r>
    </w:p>
    <w:p/>
    <w:p>
      <w:pPr>
        <w:jc w:val="center"/>
      </w:pPr>
      <w:r>
        <w:rPr>
          <w:b/>
          <w:color w:val="1F4E79"/>
          <w:sz w:val="30"/>
        </w:rPr>
        <w:t>268 unique questions</w:t>
      </w:r>
    </w:p>
    <w:p>
      <w:pPr>
        <w:ind w:left="864" w:right="864"/>
        <w:jc w:val="center"/>
      </w:pPr>
      <w:r>
        <w:t>Every question includes all four options, the answer indicated by its source, a solution/explanation, and source references.</w:t>
      </w:r>
    </w:p>
    <w:p/>
    <w:p>
      <w:pPr>
        <w:jc w:val="center"/>
      </w:pPr>
      <w:r>
        <w:rPr>
          <w:b/>
          <w:color w:val="1F4E79"/>
          <w:sz w:val="22"/>
        </w:rPr>
        <w:t>Deduplication and source policy</w:t>
      </w:r>
    </w:p>
    <w:p>
      <w:pPr>
        <w:ind w:left="504" w:right="504"/>
      </w:pPr>
      <w:r>
        <w:t>• Only questions with exactly matching question text and all option text were consolidated. Whitespace and PDF line wrapping were normalized; wording, punctuation, numbers, and option content were not paraphrased for duplicate matching.</w:t>
      </w:r>
    </w:p>
    <w:p>
      <w:pPr>
        <w:ind w:left="504" w:right="504"/>
      </w:pPr>
      <w:r>
        <w:t>• Two exact duplicate entries were consolidated. Their source references are both retained.</w:t>
      </w:r>
    </w:p>
    <w:p>
      <w:pPr>
        <w:ind w:left="504" w:right="504"/>
      </w:pPr>
      <w:r>
        <w:t>• If an exact question/options set has different answer keys, each entry is retained separately. No such answer-key conflict was found among the exact duplicates in these files.</w:t>
      </w:r>
    </w:p>
    <w:p>
      <w:pPr>
        <w:ind w:left="504" w:right="504"/>
      </w:pPr>
      <w:r>
        <w:t>• Assignment explanations are preserved from the assignment PDF. Mock-exam explanations have been added in a concise style. Where a supplied answer key appears inconsistent with the stated numbers, the source answer is preserved and the discrepancy is flagged rather than silently changed.</w:t>
      </w:r>
    </w:p>
    <w:p>
      <w:r>
        <w:br w:type="page"/>
      </w:r>
    </w:p>
    <w:p>
      <w:pPr>
        <w:pStyle w:val="Heading1"/>
        <w:keepNext/>
        <w:shd w:fill="EAF2F8"/>
      </w:pPr>
      <w:r>
        <w:t>Question 1</w:t>
      </w:r>
    </w:p>
    <w:p>
      <w:pPr>
        <w:keepNext/>
        <w:spacing w:after="100"/>
      </w:pPr>
      <w:r>
        <w:rPr>
          <w:b/>
          <w:sz w:val="20"/>
        </w:rPr>
        <w:t>In MapReduce, what is the primary purpose of the Reducer task?</w:t>
      </w:r>
    </w:p>
    <w:p>
      <w:pPr>
        <w:keepNext/>
        <w:spacing w:after="30"/>
        <w:ind w:left="317" w:hanging="29"/>
      </w:pPr>
      <w:r>
        <w:rPr>
          <w:b/>
        </w:rPr>
        <w:t xml:space="preserve">A) </w:t>
      </w:r>
      <w:r>
        <w:t>To split the input data into smaller chunks.</w:t>
      </w:r>
    </w:p>
    <w:p>
      <w:pPr>
        <w:keepNext/>
        <w:spacing w:after="30"/>
        <w:ind w:left="317" w:hanging="29"/>
      </w:pPr>
      <w:r>
        <w:rPr>
          <w:b/>
        </w:rPr>
        <w:t xml:space="preserve">B) </w:t>
      </w:r>
      <w:r>
        <w:t>To apply a user-defined function to each data chunk and emit key-value pairs.</w:t>
      </w:r>
    </w:p>
    <w:p>
      <w:pPr>
        <w:keepNext/>
        <w:spacing w:after="30"/>
        <w:ind w:left="317" w:hanging="29"/>
      </w:pPr>
      <w:r>
        <w:rPr>
          <w:b/>
        </w:rPr>
        <w:t xml:space="preserve">C) </w:t>
      </w:r>
      <w:r>
        <w:t>To receive intermediate key-value pairs, group them by key, and aggregate the values.</w:t>
      </w:r>
    </w:p>
    <w:p>
      <w:pPr>
        <w:keepNext/>
        <w:spacing w:after="30"/>
        <w:ind w:left="317" w:hanging="29"/>
      </w:pPr>
      <w:r>
        <w:rPr>
          <w:b/>
        </w:rPr>
        <w:t xml:space="preserve">D) </w:t>
      </w:r>
      <w:r>
        <w:t>To manage fault tolerance and task scheduling.</w:t>
      </w:r>
    </w:p>
    <w:p>
      <w:pPr>
        <w:keepNext/>
        <w:spacing w:before="60" w:after="60"/>
      </w:pPr>
      <w:r>
        <w:rPr>
          <w:b/>
          <w:color w:val="00704A"/>
        </w:rPr>
        <w:t>Correct Answer: C</w:t>
      </w:r>
      <w:r>
        <w:t xml:space="preserve"> — To receive intermediate key-value pairs, group them by key, and aggregate the values.</w:t>
      </w:r>
    </w:p>
    <w:p>
      <w:pPr>
        <w:spacing w:after="80"/>
      </w:pPr>
      <w:r>
        <w:rPr>
          <w:b/>
          <w:color w:val="1F4E79"/>
        </w:rPr>
        <w:t xml:space="preserve">Solution: </w:t>
      </w:r>
      <w:r>
        <w:t>Reducers receive intermediate key-value pairs grouped by key and aggregate their values into final results. Mappers perform the earlier per-record transformation, so the reducer is not responsible for splitting the input.</w:t>
      </w:r>
    </w:p>
    <w:p>
      <w:pPr>
        <w:keepLines/>
        <w:spacing w:before="20" w:after="160"/>
      </w:pPr>
      <w:r>
        <w:rPr>
          <w:i/>
          <w:color w:val="646464"/>
          <w:sz w:val="15"/>
        </w:rPr>
        <w:t>Source: CloudComputing_mock-exam.pdf — Mock Exam 4, Question 16 | Lecture source: Lecture_W3L40_Lecture_14__Introduction_to_Map_Reduce | Difficulty: Medium</w:t>
      </w:r>
    </w:p>
    <w:p>
      <w:pPr>
        <w:spacing w:after="20" w:before="0"/>
        <w:pBdr>
          <w:bottom w:val="single" w:sz="3" w:space="1" w:color="D9E2F3"/>
        </w:pBdr>
      </w:pPr>
    </w:p>
    <w:p>
      <w:pPr>
        <w:pStyle w:val="Heading1"/>
        <w:keepNext/>
        <w:shd w:fill="EAF2F8"/>
      </w:pPr>
      <w:r>
        <w:t>Question 2</w:t>
      </w:r>
    </w:p>
    <w:p>
      <w:pPr>
        <w:keepNext/>
        <w:spacing w:after="100"/>
      </w:pPr>
      <w:r>
        <w:rPr>
          <w:b/>
          <w:sz w:val="20"/>
        </w:rPr>
        <w:t>Which component of the CIA Triad ensures that data remains unaltered and accurate?</w:t>
      </w:r>
    </w:p>
    <w:p>
      <w:pPr>
        <w:keepNext/>
        <w:spacing w:after="30"/>
        <w:ind w:left="317" w:hanging="29"/>
      </w:pPr>
      <w:r>
        <w:rPr>
          <w:b/>
        </w:rPr>
        <w:t xml:space="preserve">A) </w:t>
      </w:r>
      <w:r>
        <w:t>Confidentiality</w:t>
      </w:r>
    </w:p>
    <w:p>
      <w:pPr>
        <w:keepNext/>
        <w:spacing w:after="30"/>
        <w:ind w:left="317" w:hanging="29"/>
      </w:pPr>
      <w:r>
        <w:rPr>
          <w:b/>
        </w:rPr>
        <w:t xml:space="preserve">B) </w:t>
      </w:r>
      <w:r>
        <w:t>Integrity</w:t>
      </w:r>
    </w:p>
    <w:p>
      <w:pPr>
        <w:keepNext/>
        <w:spacing w:after="30"/>
        <w:ind w:left="317" w:hanging="29"/>
      </w:pPr>
      <w:r>
        <w:rPr>
          <w:b/>
        </w:rPr>
        <w:t xml:space="preserve">C) </w:t>
      </w:r>
      <w:r>
        <w:t>Availability</w:t>
      </w:r>
    </w:p>
    <w:p>
      <w:pPr>
        <w:keepNext/>
        <w:spacing w:after="30"/>
        <w:ind w:left="317" w:hanging="29"/>
      </w:pPr>
      <w:r>
        <w:rPr>
          <w:b/>
        </w:rPr>
        <w:t xml:space="preserve">D) </w:t>
      </w:r>
      <w:r>
        <w:t>Authentication</w:t>
      </w:r>
    </w:p>
    <w:p>
      <w:pPr>
        <w:keepNext/>
        <w:spacing w:before="60" w:after="60"/>
      </w:pPr>
      <w:r>
        <w:rPr>
          <w:b/>
          <w:color w:val="00704A"/>
        </w:rPr>
        <w:t>Correct Answer: B</w:t>
      </w:r>
      <w:r>
        <w:t xml:space="preserve"> — Integrity</w:t>
      </w:r>
    </w:p>
    <w:p>
      <w:pPr>
        <w:spacing w:after="80"/>
      </w:pPr>
      <w:r>
        <w:rPr>
          <w:b/>
          <w:color w:val="1F4E79"/>
        </w:rPr>
        <w:t xml:space="preserve">Solution: </w:t>
      </w:r>
      <w:r>
        <w:t>Integrity protects information from unauthorized alteration and helps preserve its accuracy and completeness. It is distinct from confidentiality, which controls access, and availability, which keeps services usable.</w:t>
      </w:r>
    </w:p>
    <w:p>
      <w:pPr>
        <w:keepLines/>
        <w:spacing w:before="20" w:after="160"/>
      </w:pPr>
      <w:r>
        <w:rPr>
          <w:i/>
          <w:color w:val="646464"/>
          <w:sz w:val="15"/>
        </w:rPr>
        <w:t>Source: CloudComputing_mock-exam.pdf — Mock Exam 2, Question 7 | Lecture source: Lecture_W6L64_Lecture_26__Cloud_Computing__Security_I | Difficulty: Easy</w:t>
      </w:r>
    </w:p>
    <w:p>
      <w:pPr>
        <w:spacing w:after="20" w:before="0"/>
        <w:pBdr>
          <w:bottom w:val="single" w:sz="3" w:space="1" w:color="D9E2F3"/>
        </w:pBdr>
      </w:pPr>
    </w:p>
    <w:p>
      <w:pPr>
        <w:pStyle w:val="Heading1"/>
        <w:keepNext/>
        <w:shd w:fill="EAF2F8"/>
      </w:pPr>
      <w:r>
        <w:t>Question 3</w:t>
      </w:r>
    </w:p>
    <w:p>
      <w:pPr>
        <w:keepNext/>
        <w:spacing w:after="100"/>
      </w:pPr>
      <w:r>
        <w:rPr>
          <w:b/>
          <w:sz w:val="20"/>
        </w:rPr>
        <w:t>Which of the following is a key characteristic of full (hardware-assisted) virtualization, as opposed to para-virtualization?</w:t>
      </w:r>
    </w:p>
    <w:p>
      <w:pPr>
        <w:keepNext/>
        <w:spacing w:after="30"/>
        <w:ind w:left="317" w:hanging="29"/>
      </w:pPr>
      <w:r>
        <w:rPr>
          <w:b/>
        </w:rPr>
        <w:t xml:space="preserve">A) </w:t>
      </w:r>
      <w:r>
        <w:t>Guest OS must be modified to issue hypercalls to the hypervisor.</w:t>
      </w:r>
    </w:p>
    <w:p>
      <w:pPr>
        <w:keepNext/>
        <w:spacing w:after="30"/>
        <w:ind w:left="317" w:hanging="29"/>
      </w:pPr>
      <w:r>
        <w:rPr>
          <w:b/>
        </w:rPr>
        <w:t xml:space="preserve">B) </w:t>
      </w:r>
      <w:r>
        <w:t>Guest OS runs unmodified, with the hypervisor and CPU extensions handling privileged instructions.</w:t>
      </w:r>
    </w:p>
    <w:p>
      <w:pPr>
        <w:keepNext/>
        <w:spacing w:after="30"/>
        <w:ind w:left="317" w:hanging="29"/>
      </w:pPr>
      <w:r>
        <w:rPr>
          <w:b/>
        </w:rPr>
        <w:t xml:space="preserve">C) </w:t>
      </w:r>
      <w:r>
        <w:t>Guest and host must share the same operating system kernel.</w:t>
      </w:r>
    </w:p>
    <w:p>
      <w:pPr>
        <w:keepNext/>
        <w:spacing w:after="30"/>
        <w:ind w:left="317" w:hanging="29"/>
      </w:pPr>
      <w:r>
        <w:rPr>
          <w:b/>
        </w:rPr>
        <w:t xml:space="preserve">D) </w:t>
      </w:r>
      <w:r>
        <w:t>No hypervisor is involved at all.</w:t>
      </w:r>
    </w:p>
    <w:p>
      <w:pPr>
        <w:keepNext/>
        <w:spacing w:before="60" w:after="60"/>
      </w:pPr>
      <w:r>
        <w:rPr>
          <w:b/>
          <w:color w:val="00704A"/>
        </w:rPr>
        <w:t>Correct Answer: B</w:t>
      </w:r>
      <w:r>
        <w:t xml:space="preserve"> — Guest OS runs unmodified, with the hypervisor and CPU extensions handling privileged instructions.</w:t>
      </w:r>
    </w:p>
    <w:p>
      <w:pPr>
        <w:spacing w:after="80"/>
      </w:pPr>
      <w:r>
        <w:rPr>
          <w:b/>
          <w:color w:val="1F4E79"/>
        </w:rPr>
        <w:t xml:space="preserve">Solution: </w:t>
      </w:r>
      <w:r>
        <w:t>In full (hardware-assisted) virtualization, an unmodified guest OS runs while CPU extensions (e.g., Intel VT-x, AMD-V) and the hypervisor transparently handle privileged instructions. Option A describes para-virtualization (guest OS modified via hypercalls), C describes containers, and D is false since a hypervisor is always present.</w:t>
      </w:r>
    </w:p>
    <w:p>
      <w:pPr>
        <w:keepLines/>
        <w:spacing w:before="20" w:after="160"/>
      </w:pPr>
      <w:r>
        <w:rPr>
          <w:i/>
          <w:color w:val="646464"/>
          <w:sz w:val="15"/>
        </w:rPr>
        <w:t>Source: Cloud Computing_Assignments.pdf — Assignment Week 2, Question 2</w:t>
      </w:r>
    </w:p>
    <w:p>
      <w:pPr>
        <w:spacing w:after="20" w:before="0"/>
        <w:pBdr>
          <w:bottom w:val="single" w:sz="3" w:space="1" w:color="D9E2F3"/>
        </w:pBdr>
      </w:pPr>
    </w:p>
    <w:p>
      <w:pPr>
        <w:pStyle w:val="Heading1"/>
        <w:keepNext/>
        <w:shd w:fill="EAF2F8"/>
      </w:pPr>
      <w:r>
        <w:t>Question 4</w:t>
      </w:r>
    </w:p>
    <w:p>
      <w:pPr>
        <w:keepNext/>
        <w:spacing w:after="100"/>
      </w:pPr>
      <w:r>
        <w:rPr>
          <w:b/>
          <w:sz w:val="20"/>
        </w:rPr>
        <w:t>In the Service-Oriented Architecture (SOA) model, which set of operations correctly maps the interactions among the service provider, service registry, and service requestor?</w:t>
      </w:r>
    </w:p>
    <w:p>
      <w:pPr>
        <w:keepNext/>
        <w:spacing w:after="30"/>
        <w:ind w:left="317" w:hanging="29"/>
      </w:pPr>
      <w:r>
        <w:rPr>
          <w:b/>
        </w:rPr>
        <w:t xml:space="preserve">A) </w:t>
      </w:r>
      <w:r>
        <w:t>Publish (provider → registry), Find (requestor → registry), Bind (requestor → provider)</w:t>
      </w:r>
    </w:p>
    <w:p>
      <w:pPr>
        <w:keepNext/>
        <w:spacing w:after="30"/>
        <w:ind w:left="317" w:hanging="29"/>
      </w:pPr>
      <w:r>
        <w:rPr>
          <w:b/>
        </w:rPr>
        <w:t xml:space="preserve">B) </w:t>
      </w:r>
      <w:r>
        <w:t>Publish (requestor → provider), Find (provider → registry), Bind (registry → requestor)</w:t>
      </w:r>
    </w:p>
    <w:p>
      <w:pPr>
        <w:keepNext/>
        <w:spacing w:after="30"/>
        <w:ind w:left="317" w:hanging="29"/>
      </w:pPr>
      <w:r>
        <w:rPr>
          <w:b/>
        </w:rPr>
        <w:t xml:space="preserve">C) </w:t>
      </w:r>
      <w:r>
        <w:t>Bind (provider → registry), Publish (requestor → registry), Find (provider → requestor)</w:t>
      </w:r>
    </w:p>
    <w:p>
      <w:pPr>
        <w:keepNext/>
        <w:spacing w:after="30"/>
        <w:ind w:left="317" w:hanging="29"/>
      </w:pPr>
      <w:r>
        <w:rPr>
          <w:b/>
        </w:rPr>
        <w:t xml:space="preserve">D) </w:t>
      </w:r>
      <w:r>
        <w:t>Find (provider → registry), Publish (requestor → registry), Bind (provider → provider)</w:t>
      </w:r>
    </w:p>
    <w:p>
      <w:pPr>
        <w:keepNext/>
        <w:spacing w:before="60" w:after="60"/>
      </w:pPr>
      <w:r>
        <w:rPr>
          <w:b/>
          <w:color w:val="00704A"/>
        </w:rPr>
        <w:t>Correct Answer: A</w:t>
      </w:r>
      <w:r>
        <w:t xml:space="preserve"> — Publish (provider → registry), Find (requestor → registry), Bind (requestor → provider)</w:t>
      </w:r>
    </w:p>
    <w:p>
      <w:pPr>
        <w:spacing w:after="80"/>
      </w:pPr>
      <w:r>
        <w:rPr>
          <w:b/>
          <w:color w:val="1F4E79"/>
        </w:rPr>
        <w:t xml:space="preserve">Solution: </w:t>
      </w:r>
      <w:r>
        <w:t>In SOA, the provider publishes its service description to the registry, the requestor finds a suitable service by querying the registry, and the requestor then binds to and invokes the provider directly. This publish–find–bind triangle defines the interactions among the three roles.</w:t>
      </w:r>
    </w:p>
    <w:p>
      <w:pPr>
        <w:keepLines/>
        <w:spacing w:before="20" w:after="160"/>
      </w:pPr>
      <w:r>
        <w:rPr>
          <w:i/>
          <w:color w:val="646464"/>
          <w:sz w:val="15"/>
        </w:rPr>
        <w:t>Source: Cloud Computing_Assignments.pdf — Assignment Week 2, Question 10</w:t>
      </w:r>
    </w:p>
    <w:p>
      <w:pPr>
        <w:spacing w:after="20" w:before="0"/>
        <w:pBdr>
          <w:bottom w:val="single" w:sz="3" w:space="1" w:color="D9E2F3"/>
        </w:pBdr>
      </w:pPr>
    </w:p>
    <w:p>
      <w:pPr>
        <w:pStyle w:val="Heading1"/>
        <w:keepNext/>
        <w:shd w:fill="EAF2F8"/>
      </w:pPr>
      <w:r>
        <w:t>Question 5</w:t>
      </w:r>
    </w:p>
    <w:p>
      <w:pPr>
        <w:keepNext/>
        <w:spacing w:after="100"/>
      </w:pPr>
      <w:r>
        <w:rPr>
          <w:b/>
          <w:sz w:val="20"/>
        </w:rPr>
        <w:t>Which of the following is an essential characteristic of cloud computing according to the NIST definition?</w:t>
      </w:r>
    </w:p>
    <w:p>
      <w:pPr>
        <w:keepNext/>
        <w:spacing w:after="30"/>
        <w:ind w:left="317" w:hanging="29"/>
      </w:pPr>
      <w:r>
        <w:rPr>
          <w:b/>
        </w:rPr>
        <w:t xml:space="preserve">A) </w:t>
      </w:r>
      <w:r>
        <w:t>Fixed pricing</w:t>
      </w:r>
    </w:p>
    <w:p>
      <w:pPr>
        <w:keepNext/>
        <w:spacing w:after="30"/>
        <w:ind w:left="317" w:hanging="29"/>
      </w:pPr>
      <w:r>
        <w:rPr>
          <w:b/>
        </w:rPr>
        <w:t xml:space="preserve">B) </w:t>
      </w:r>
      <w:r>
        <w:t>On-demand self-service</w:t>
      </w:r>
    </w:p>
    <w:p>
      <w:pPr>
        <w:keepNext/>
        <w:spacing w:after="30"/>
        <w:ind w:left="317" w:hanging="29"/>
      </w:pPr>
      <w:r>
        <w:rPr>
          <w:b/>
        </w:rPr>
        <w:t xml:space="preserve">C) </w:t>
      </w:r>
      <w:r>
        <w:t>Dedicated hardware</w:t>
      </w:r>
    </w:p>
    <w:p>
      <w:pPr>
        <w:keepNext/>
        <w:spacing w:after="30"/>
        <w:ind w:left="317" w:hanging="29"/>
      </w:pPr>
      <w:r>
        <w:rPr>
          <w:b/>
        </w:rPr>
        <w:t xml:space="preserve">D) </w:t>
      </w:r>
      <w:r>
        <w:t>Manual provisioning</w:t>
      </w:r>
    </w:p>
    <w:p>
      <w:pPr>
        <w:keepNext/>
        <w:spacing w:before="60" w:after="60"/>
      </w:pPr>
      <w:r>
        <w:rPr>
          <w:b/>
          <w:color w:val="00704A"/>
        </w:rPr>
        <w:t>Correct Answer: B</w:t>
      </w:r>
      <w:r>
        <w:t xml:space="preserve"> — On-demand self-service</w:t>
      </w:r>
    </w:p>
    <w:p>
      <w:pPr>
        <w:spacing w:after="80"/>
      </w:pPr>
      <w:r>
        <w:rPr>
          <w:b/>
          <w:color w:val="1F4E79"/>
        </w:rPr>
        <w:t xml:space="preserve">Solution: </w:t>
      </w:r>
      <w:r>
        <w:t>Option B is the best match because it identifies On-demand self-service in the context of the question. The key requirement is which of the following is an essential characteristic of cloud computing according to the nist definition, and this choice addresses that requirement more directly than the alternatives.</w:t>
      </w:r>
    </w:p>
    <w:p>
      <w:pPr>
        <w:keepLines/>
        <w:spacing w:before="20" w:after="160"/>
      </w:pPr>
      <w:r>
        <w:rPr>
          <w:i/>
          <w:color w:val="646464"/>
          <w:sz w:val="15"/>
        </w:rPr>
        <w:t>Source: CloudComputing_mock-exam.pdf — Mock Exam 3, Question 2 | Lecture source: Lecture_W1L21_Lecture_3__Cloud_Computing___Introduction | Difficulty: Easy</w:t>
      </w:r>
    </w:p>
    <w:p>
      <w:pPr>
        <w:spacing w:after="20" w:before="0"/>
        <w:pBdr>
          <w:bottom w:val="single" w:sz="3" w:space="1" w:color="D9E2F3"/>
        </w:pBdr>
      </w:pPr>
    </w:p>
    <w:p>
      <w:pPr>
        <w:pStyle w:val="Heading1"/>
        <w:keepNext/>
        <w:shd w:fill="EAF2F8"/>
      </w:pPr>
      <w:r>
        <w:t>Question 6</w:t>
      </w:r>
    </w:p>
    <w:p>
      <w:pPr>
        <w:keepNext/>
        <w:spacing w:after="100"/>
      </w:pPr>
      <w:r>
        <w:rPr>
          <w:b/>
          <w:sz w:val="20"/>
        </w:rPr>
        <w:t>An organization needs to host a highly sensitive application with strict compliance requirements, but also wants to leverage a public cloud for non-sensitive, burstable workloads. Which cloud deployment model would be most suitable for this scenario?</w:t>
      </w:r>
    </w:p>
    <w:p>
      <w:pPr>
        <w:keepNext/>
        <w:spacing w:after="30"/>
        <w:ind w:left="317" w:hanging="29"/>
      </w:pPr>
      <w:r>
        <w:rPr>
          <w:b/>
        </w:rPr>
        <w:t xml:space="preserve">A) </w:t>
      </w:r>
      <w:r>
        <w:t>Public Cloud</w:t>
      </w:r>
    </w:p>
    <w:p>
      <w:pPr>
        <w:keepNext/>
        <w:spacing w:after="30"/>
        <w:ind w:left="317" w:hanging="29"/>
      </w:pPr>
      <w:r>
        <w:rPr>
          <w:b/>
        </w:rPr>
        <w:t xml:space="preserve">B) </w:t>
      </w:r>
      <w:r>
        <w:t>Private Cloud</w:t>
      </w:r>
    </w:p>
    <w:p>
      <w:pPr>
        <w:keepNext/>
        <w:spacing w:after="30"/>
        <w:ind w:left="317" w:hanging="29"/>
      </w:pPr>
      <w:r>
        <w:rPr>
          <w:b/>
        </w:rPr>
        <w:t xml:space="preserve">C) </w:t>
      </w:r>
      <w:r>
        <w:t>Community Cloud</w:t>
      </w:r>
    </w:p>
    <w:p>
      <w:pPr>
        <w:keepNext/>
        <w:spacing w:after="30"/>
        <w:ind w:left="317" w:hanging="29"/>
      </w:pPr>
      <w:r>
        <w:rPr>
          <w:b/>
        </w:rPr>
        <w:t xml:space="preserve">D) </w:t>
      </w:r>
      <w:r>
        <w:t>Hybrid Cloud</w:t>
      </w:r>
    </w:p>
    <w:p>
      <w:pPr>
        <w:keepNext/>
        <w:spacing w:before="60" w:after="60"/>
      </w:pPr>
      <w:r>
        <w:rPr>
          <w:b/>
          <w:color w:val="00704A"/>
        </w:rPr>
        <w:t>Correct Answer: D</w:t>
      </w:r>
      <w:r>
        <w:t xml:space="preserve"> — Hybrid Cloud</w:t>
      </w:r>
    </w:p>
    <w:p>
      <w:pPr>
        <w:spacing w:after="80"/>
      </w:pPr>
      <w:r>
        <w:rPr>
          <w:b/>
          <w:color w:val="1F4E79"/>
        </w:rPr>
        <w:t xml:space="preserve">Solution: </w:t>
      </w:r>
      <w:r>
        <w:t>A hybrid cloud combines distinct private and public cloud environments. Sensitive or tightly controlled workloads can remain in the private environment while other workloads use public-cloud scalability.</w:t>
      </w:r>
    </w:p>
    <w:p>
      <w:pPr>
        <w:keepLines/>
        <w:spacing w:before="20" w:after="160"/>
      </w:pPr>
      <w:r>
        <w:rPr>
          <w:i/>
          <w:color w:val="646464"/>
          <w:sz w:val="15"/>
        </w:rPr>
        <w:t>Source: CloudComputing_mock-exam.pdf — Mock Exam 1, Question 11 | Lecture source: Lecture_W1L21_Lecture_3__Cloud_Computing___Introduction | Difficulty: Medium</w:t>
      </w:r>
    </w:p>
    <w:p>
      <w:pPr>
        <w:spacing w:after="20" w:before="0"/>
        <w:pBdr>
          <w:bottom w:val="single" w:sz="3" w:space="1" w:color="D9E2F3"/>
        </w:pBdr>
      </w:pPr>
    </w:p>
    <w:p>
      <w:pPr>
        <w:pStyle w:val="Heading1"/>
        <w:keepNext/>
        <w:shd w:fill="EAF2F8"/>
      </w:pPr>
      <w:r>
        <w:t>Question 7</w:t>
      </w:r>
    </w:p>
    <w:p>
      <w:pPr>
        <w:keepNext/>
        <w:spacing w:after="100"/>
      </w:pPr>
      <w:r>
        <w:rPr>
          <w:b/>
          <w:sz w:val="20"/>
        </w:rPr>
        <w:t>A fog node is running out of memory, but the infrastructure allows additional RAM and CPU resources to be assigned to that same node. Which scalability approach is being used?</w:t>
      </w:r>
    </w:p>
    <w:p>
      <w:pPr>
        <w:keepNext/>
        <w:spacing w:after="30"/>
        <w:ind w:left="317" w:hanging="29"/>
      </w:pPr>
      <w:r>
        <w:rPr>
          <w:b/>
        </w:rPr>
        <w:t xml:space="preserve">A) </w:t>
      </w:r>
      <w:r>
        <w:t>Horizontal scalability</w:t>
      </w:r>
    </w:p>
    <w:p>
      <w:pPr>
        <w:keepNext/>
        <w:spacing w:after="30"/>
        <w:ind w:left="317" w:hanging="29"/>
      </w:pPr>
      <w:r>
        <w:rPr>
          <w:b/>
        </w:rPr>
        <w:t xml:space="preserve">B) </w:t>
      </w:r>
      <w:r>
        <w:t>Temporal scalability</w:t>
      </w:r>
    </w:p>
    <w:p>
      <w:pPr>
        <w:keepNext/>
        <w:spacing w:after="30"/>
        <w:ind w:left="317" w:hanging="29"/>
      </w:pPr>
      <w:r>
        <w:rPr>
          <w:b/>
        </w:rPr>
        <w:t xml:space="preserve">C) </w:t>
      </w:r>
      <w:r>
        <w:t>Geographic scalability</w:t>
      </w:r>
    </w:p>
    <w:p>
      <w:pPr>
        <w:keepNext/>
        <w:spacing w:after="30"/>
        <w:ind w:left="317" w:hanging="29"/>
      </w:pPr>
      <w:r>
        <w:rPr>
          <w:b/>
        </w:rPr>
        <w:t xml:space="preserve">D) </w:t>
      </w:r>
      <w:r>
        <w:t>Vertical scalability</w:t>
      </w:r>
    </w:p>
    <w:p>
      <w:pPr>
        <w:keepNext/>
        <w:spacing w:before="60" w:after="60"/>
      </w:pPr>
      <w:r>
        <w:rPr>
          <w:b/>
          <w:color w:val="00704A"/>
        </w:rPr>
        <w:t>Correct Answer: D</w:t>
      </w:r>
      <w:r>
        <w:t xml:space="preserve"> — Vertical scalability</w:t>
      </w:r>
    </w:p>
    <w:p>
      <w:pPr>
        <w:spacing w:after="80"/>
      </w:pPr>
      <w:r>
        <w:rPr>
          <w:b/>
          <w:color w:val="1F4E79"/>
        </w:rPr>
        <w:t xml:space="preserve">Solution: </w:t>
      </w:r>
      <w:r>
        <w:t>Vertical scalability (scale-up) increases the resources of an existing node, such as CPU, RAM, or storage. Horizontal scalability, in contrast, adds additional nodes.</w:t>
      </w:r>
    </w:p>
    <w:p>
      <w:pPr>
        <w:keepLines/>
        <w:spacing w:before="20" w:after="160"/>
      </w:pPr>
      <w:r>
        <w:rPr>
          <w:i/>
          <w:color w:val="646464"/>
          <w:sz w:val="15"/>
        </w:rPr>
        <w:t>Source: Cloud Computing_Assignments.pdf — Assignment Week 9, Question 4</w:t>
      </w:r>
    </w:p>
    <w:p>
      <w:pPr>
        <w:spacing w:after="20" w:before="0"/>
        <w:pBdr>
          <w:bottom w:val="single" w:sz="3" w:space="1" w:color="D9E2F3"/>
        </w:pBdr>
      </w:pPr>
    </w:p>
    <w:p>
      <w:pPr>
        <w:pStyle w:val="Heading1"/>
        <w:keepNext/>
        <w:shd w:fill="EAF2F8"/>
      </w:pPr>
      <w:r>
        <w:t>Question 8</w:t>
      </w:r>
    </w:p>
    <w:p>
      <w:pPr>
        <w:keepNext/>
        <w:spacing w:after="100"/>
      </w:pPr>
      <w:r>
        <w:rPr>
          <w:b/>
          <w:sz w:val="20"/>
        </w:rPr>
        <w:t>Describe the XML processing workflow, specifically differentiating between a 'well-formed' and a 'valid' XML document.</w:t>
      </w:r>
    </w:p>
    <w:p>
      <w:pPr>
        <w:keepNext/>
        <w:spacing w:after="30"/>
        <w:ind w:left="317" w:hanging="29"/>
      </w:pPr>
      <w:r>
        <w:rPr>
          <w:b/>
        </w:rPr>
        <w:t xml:space="preserve">A) </w:t>
      </w:r>
      <w:r>
        <w:t>A 'well-formed' document conforms to a schema, while a 'valid' document has correct syntax. The parser first checks validity, then well-formedness.</w:t>
      </w:r>
    </w:p>
    <w:p>
      <w:pPr>
        <w:keepNext/>
        <w:spacing w:after="30"/>
        <w:ind w:left="317" w:hanging="29"/>
      </w:pPr>
      <w:r>
        <w:rPr>
          <w:b/>
        </w:rPr>
        <w:t xml:space="preserve">B) </w:t>
      </w:r>
      <w:r>
        <w:t>A 'well-formed' document is syntactically correct (e.g., closed tags, one root), and a 'valid' document is a well-formed document that also conforms to a separate schema (DTD/XSD). The parser checks well-formedness first.</w:t>
      </w:r>
    </w:p>
    <w:p>
      <w:pPr>
        <w:keepNext/>
        <w:spacing w:after="30"/>
        <w:ind w:left="317" w:hanging="29"/>
      </w:pPr>
      <w:r>
        <w:rPr>
          <w:b/>
        </w:rPr>
        <w:t xml:space="preserve">C) </w:t>
      </w:r>
      <w:r>
        <w:t>A 'well-formed' document is one that can be displayed in a web browser, and a 'valid' document is one that contains only text. No parsing is needed.</w:t>
      </w:r>
    </w:p>
    <w:p>
      <w:pPr>
        <w:keepNext/>
        <w:spacing w:after="30"/>
        <w:ind w:left="317" w:hanging="29"/>
      </w:pPr>
      <w:r>
        <w:rPr>
          <w:b/>
        </w:rPr>
        <w:t xml:space="preserve">D) </w:t>
      </w:r>
      <w:r>
        <w:t>There is no difference; 'well-formed' and 'valid' are interchangeable terms for XML documents.</w:t>
      </w:r>
    </w:p>
    <w:p>
      <w:pPr>
        <w:keepNext/>
        <w:spacing w:before="60" w:after="60"/>
      </w:pPr>
      <w:r>
        <w:rPr>
          <w:b/>
          <w:color w:val="00704A"/>
        </w:rPr>
        <w:t>Correct Answer: B</w:t>
      </w:r>
      <w:r>
        <w:t xml:space="preserve"> — A 'well-formed' document is syntactically correct (e.g., closed tags, one root), and a 'valid' document is a well-formed document that also conforms to a separate schema (DTD/XSD). The parser checks well-formedness first.</w:t>
      </w:r>
    </w:p>
    <w:p>
      <w:pPr>
        <w:spacing w:after="80"/>
      </w:pPr>
      <w:r>
        <w:rPr>
          <w:b/>
          <w:color w:val="1F4E79"/>
        </w:rPr>
        <w:t xml:space="preserve">Solution: </w:t>
      </w:r>
      <w:r>
        <w:t>A well-formed XML document follows XML syntax rules, including properly nested and closed tags and a single root element. A valid document is well-formed and also conforms to a declared DTD or schema such as XSD.</w:t>
      </w:r>
    </w:p>
    <w:p>
      <w:pPr>
        <w:keepLines/>
        <w:spacing w:before="20" w:after="160"/>
      </w:pPr>
      <w:r>
        <w:rPr>
          <w:i/>
          <w:color w:val="646464"/>
          <w:sz w:val="15"/>
        </w:rPr>
        <w:t>Source: CloudComputing_mock-exam.pdf — Mock Exam 5, Question 26 | Lecture source: Lecture_W2L30_Lecture_8__Cloud_Computing__XML_Basics | Difficulty: Hard</w:t>
      </w:r>
    </w:p>
    <w:p>
      <w:pPr>
        <w:spacing w:after="20" w:before="0"/>
        <w:pBdr>
          <w:bottom w:val="single" w:sz="3" w:space="1" w:color="D9E2F3"/>
        </w:pBdr>
      </w:pPr>
    </w:p>
    <w:p>
      <w:pPr>
        <w:pStyle w:val="Heading1"/>
        <w:keepNext/>
        <w:shd w:fill="EAF2F8"/>
      </w:pPr>
      <w:r>
        <w:t>Question 9</w:t>
      </w:r>
    </w:p>
    <w:p>
      <w:pPr>
        <w:keepNext/>
        <w:spacing w:after="100"/>
      </w:pPr>
      <w:r>
        <w:rPr>
          <w:b/>
          <w:sz w:val="20"/>
        </w:rPr>
        <w:t>An organization is evaluating whether to host a workload on-premise or use a cloud provider. Their workload has a Peak-to-Average demand ratio (P/A) of 5. The cloud provider charges a Utility Premium (U) of 3 (meaning cloud resources are 3 times more expensive per unit of time than on-premise). Based on the economic model discussed, which option is more economical, and why?</w:t>
      </w:r>
    </w:p>
    <w:p>
      <w:pPr>
        <w:keepNext/>
        <w:spacing w:after="30"/>
        <w:ind w:left="317" w:hanging="29"/>
      </w:pPr>
      <w:r>
        <w:rPr>
          <w:b/>
        </w:rPr>
        <w:t xml:space="preserve">A) </w:t>
      </w:r>
      <w:r>
        <w:t>On-premise, because the cloud is more expensive per unit.</w:t>
      </w:r>
    </w:p>
    <w:p>
      <w:pPr>
        <w:keepNext/>
        <w:spacing w:after="30"/>
        <w:ind w:left="317" w:hanging="29"/>
      </w:pPr>
      <w:r>
        <w:rPr>
          <w:b/>
        </w:rPr>
        <w:t xml:space="preserve">B) </w:t>
      </w:r>
      <w:r>
        <w:t>Cloud, because P/A &gt; U, indicating the cost savings from elasticity outweigh the higher unit cost.</w:t>
      </w:r>
    </w:p>
    <w:p>
      <w:pPr>
        <w:keepNext/>
        <w:spacing w:after="30"/>
        <w:ind w:left="317" w:hanging="29"/>
      </w:pPr>
      <w:r>
        <w:rPr>
          <w:b/>
        </w:rPr>
        <w:t xml:space="preserve">C) </w:t>
      </w:r>
      <w:r>
        <w:t>On-premise, because the Utility Premium is greater than 1.</w:t>
      </w:r>
    </w:p>
    <w:p>
      <w:pPr>
        <w:keepNext/>
        <w:spacing w:after="30"/>
        <w:ind w:left="317" w:hanging="29"/>
      </w:pPr>
      <w:r>
        <w:rPr>
          <w:b/>
        </w:rPr>
        <w:t xml:space="preserve">D) </w:t>
      </w:r>
      <w:r>
        <w:t>Cloud, because the P/A ratio is high, regardless of the Utility Premium.</w:t>
      </w:r>
    </w:p>
    <w:p>
      <w:pPr>
        <w:keepNext/>
        <w:spacing w:before="60" w:after="60"/>
      </w:pPr>
      <w:r>
        <w:rPr>
          <w:b/>
          <w:color w:val="00704A"/>
        </w:rPr>
        <w:t>Correct Answer: B</w:t>
      </w:r>
      <w:r>
        <w:t xml:space="preserve"> — Cloud, because P/A &gt; U, indicating the cost savings from elasticity outweigh the higher unit cost.</w:t>
      </w:r>
    </w:p>
    <w:p>
      <w:pPr>
        <w:spacing w:after="80"/>
      </w:pPr>
      <w:r>
        <w:rPr>
          <w:b/>
          <w:color w:val="1F4E79"/>
        </w:rPr>
        <w:t xml:space="preserve">Solution: </w:t>
      </w:r>
      <w:r>
        <w:t>Compare the peak-to-average demand ratio, P/A, with the utility premium U. When P/A &gt; U, cloud elasticity can offset the higher per-unit price by avoiding the need to own infrastructure sized for peak demand.</w:t>
      </w:r>
    </w:p>
    <w:p>
      <w:pPr>
        <w:keepLines/>
        <w:spacing w:before="20" w:after="160"/>
      </w:pPr>
      <w:r>
        <w:rPr>
          <w:i/>
          <w:color w:val="646464"/>
          <w:sz w:val="15"/>
        </w:rPr>
        <w:t>Source: CloudComputing_mock-exam.pdf — Mock Exam 1, Question 30 | Lecture source: Lecture_W3L38_Lecture_12__Cloud_Economics | Difficulty: Hard</w:t>
      </w:r>
    </w:p>
    <w:p>
      <w:pPr>
        <w:spacing w:after="20" w:before="0"/>
        <w:pBdr>
          <w:bottom w:val="single" w:sz="3" w:space="1" w:color="D9E2F3"/>
        </w:pBdr>
      </w:pPr>
    </w:p>
    <w:p>
      <w:pPr>
        <w:pStyle w:val="Heading1"/>
        <w:keepNext/>
        <w:shd w:fill="EAF2F8"/>
      </w:pPr>
      <w:r>
        <w:t>Question 10</w:t>
      </w:r>
    </w:p>
    <w:p>
      <w:pPr>
        <w:keepNext/>
        <w:spacing w:after="100"/>
      </w:pPr>
      <w:r>
        <w:rPr>
          <w:b/>
          <w:sz w:val="20"/>
        </w:rPr>
        <w:t>Which OpenStack service is primarily responsible for routing tenant traffic between internal and external networks?</w:t>
      </w:r>
    </w:p>
    <w:p>
      <w:pPr>
        <w:keepNext/>
        <w:spacing w:after="30"/>
        <w:ind w:left="317" w:hanging="29"/>
      </w:pPr>
      <w:r>
        <w:rPr>
          <w:b/>
        </w:rPr>
        <w:t xml:space="preserve">A) </w:t>
      </w:r>
      <w:r>
        <w:t>Nova</w:t>
      </w:r>
    </w:p>
    <w:p>
      <w:pPr>
        <w:keepNext/>
        <w:spacing w:after="30"/>
        <w:ind w:left="317" w:hanging="29"/>
      </w:pPr>
      <w:r>
        <w:rPr>
          <w:b/>
        </w:rPr>
        <w:t xml:space="preserve">B) </w:t>
      </w:r>
      <w:r>
        <w:t>Neutron</w:t>
      </w:r>
    </w:p>
    <w:p>
      <w:pPr>
        <w:keepNext/>
        <w:spacing w:after="30"/>
        <w:ind w:left="317" w:hanging="29"/>
      </w:pPr>
      <w:r>
        <w:rPr>
          <w:b/>
        </w:rPr>
        <w:t xml:space="preserve">C) </w:t>
      </w:r>
      <w:r>
        <w:t>Keystone</w:t>
      </w:r>
    </w:p>
    <w:p>
      <w:pPr>
        <w:keepNext/>
        <w:spacing w:after="30"/>
        <w:ind w:left="317" w:hanging="29"/>
      </w:pPr>
      <w:r>
        <w:rPr>
          <w:b/>
        </w:rPr>
        <w:t xml:space="preserve">D) </w:t>
      </w:r>
      <w:r>
        <w:t>Swift</w:t>
      </w:r>
    </w:p>
    <w:p>
      <w:pPr>
        <w:keepNext/>
        <w:spacing w:before="60" w:after="60"/>
      </w:pPr>
      <w:r>
        <w:rPr>
          <w:b/>
          <w:color w:val="00704A"/>
        </w:rPr>
        <w:t>Correct Answer: B</w:t>
      </w:r>
      <w:r>
        <w:t xml:space="preserve"> — Neutron</w:t>
      </w:r>
    </w:p>
    <w:p>
      <w:pPr>
        <w:spacing w:after="80"/>
      </w:pPr>
      <w:r>
        <w:rPr>
          <w:b/>
          <w:color w:val="1F4E79"/>
        </w:rPr>
        <w:t xml:space="preserve">Solution: </w:t>
      </w:r>
      <w:r>
        <w:t>Neutron provides networking services, including virtual networks, routers, DHCP, security groups, and floating IPs.</w:t>
      </w:r>
    </w:p>
    <w:p>
      <w:pPr>
        <w:keepLines/>
        <w:spacing w:before="20" w:after="160"/>
      </w:pPr>
      <w:r>
        <w:rPr>
          <w:i/>
          <w:color w:val="646464"/>
          <w:sz w:val="15"/>
        </w:rPr>
        <w:t>Source: Cloud Computing_Assignments.pdf — Assignment Week 4, Question 10</w:t>
      </w:r>
    </w:p>
    <w:p>
      <w:pPr>
        <w:spacing w:after="20" w:before="0"/>
        <w:pBdr>
          <w:bottom w:val="single" w:sz="3" w:space="1" w:color="D9E2F3"/>
        </w:pBdr>
      </w:pPr>
    </w:p>
    <w:p>
      <w:pPr>
        <w:pStyle w:val="Heading1"/>
        <w:keepNext/>
        <w:shd w:fill="EAF2F8"/>
      </w:pPr>
      <w:r>
        <w:t>Question 11</w:t>
      </w:r>
    </w:p>
    <w:p>
      <w:pPr>
        <w:keepNext/>
        <w:spacing w:after="100"/>
      </w:pPr>
      <w:r>
        <w:rPr>
          <w:b/>
          <w:sz w:val="20"/>
        </w:rPr>
        <w:t>What is the primary purpose of XML (Extensible Markup Language) in cloud computing?</w:t>
      </w:r>
    </w:p>
    <w:p>
      <w:pPr>
        <w:keepNext/>
        <w:spacing w:after="30"/>
        <w:ind w:left="317" w:hanging="29"/>
      </w:pPr>
      <w:r>
        <w:rPr>
          <w:b/>
        </w:rPr>
        <w:t xml:space="preserve">A) </w:t>
      </w:r>
      <w:r>
        <w:t>To display data visually for human users.</w:t>
      </w:r>
    </w:p>
    <w:p>
      <w:pPr>
        <w:keepNext/>
        <w:spacing w:after="30"/>
        <w:ind w:left="317" w:hanging="29"/>
      </w:pPr>
      <w:r>
        <w:rPr>
          <w:b/>
        </w:rPr>
        <w:t xml:space="preserve">B) </w:t>
      </w:r>
      <w:r>
        <w:t>To structure and transport data for machine-to-machine communication.</w:t>
      </w:r>
    </w:p>
    <w:p>
      <w:pPr>
        <w:keepNext/>
        <w:spacing w:after="30"/>
        <w:ind w:left="317" w:hanging="29"/>
      </w:pPr>
      <w:r>
        <w:rPr>
          <w:b/>
        </w:rPr>
        <w:t xml:space="preserve">C) </w:t>
      </w:r>
      <w:r>
        <w:t>To execute programming logic on web servers.</w:t>
      </w:r>
    </w:p>
    <w:p>
      <w:pPr>
        <w:keepNext/>
        <w:spacing w:after="30"/>
        <w:ind w:left="317" w:hanging="29"/>
      </w:pPr>
      <w:r>
        <w:rPr>
          <w:b/>
        </w:rPr>
        <w:t xml:space="preserve">D) </w:t>
      </w:r>
      <w:r>
        <w:t>To manage network configurations.</w:t>
      </w:r>
    </w:p>
    <w:p>
      <w:pPr>
        <w:keepNext/>
        <w:spacing w:before="60" w:after="60"/>
      </w:pPr>
      <w:r>
        <w:rPr>
          <w:b/>
          <w:color w:val="00704A"/>
        </w:rPr>
        <w:t>Correct Answer: B</w:t>
      </w:r>
      <w:r>
        <w:t xml:space="preserve"> — To structure and transport data for machine-to-machine communication.</w:t>
      </w:r>
    </w:p>
    <w:p>
      <w:pPr>
        <w:spacing w:after="80"/>
      </w:pPr>
      <w:r>
        <w:rPr>
          <w:b/>
          <w:color w:val="1F4E79"/>
        </w:rPr>
        <w:t xml:space="preserve">Solution: </w:t>
      </w:r>
      <w:r>
        <w:t>XML is a text-based, self-describing markup format used to structure and exchange data between systems. It describes the data's structure rather than implementing application logic or network transport protocols.</w:t>
      </w:r>
    </w:p>
    <w:p>
      <w:pPr>
        <w:keepLines/>
        <w:spacing w:before="20" w:after="160"/>
      </w:pPr>
      <w:r>
        <w:rPr>
          <w:i/>
          <w:color w:val="646464"/>
          <w:sz w:val="15"/>
        </w:rPr>
        <w:t>Source: CloudComputing_mock-exam.pdf — Mock Exam 2, Question 4 | Lecture source: Lecture_W2L30_Lecture_8__Cloud_Computing__XML_Basics | Difficulty: Easy</w:t>
      </w:r>
    </w:p>
    <w:p>
      <w:pPr>
        <w:spacing w:after="20" w:before="0"/>
        <w:pBdr>
          <w:bottom w:val="single" w:sz="3" w:space="1" w:color="D9E2F3"/>
        </w:pBdr>
      </w:pPr>
    </w:p>
    <w:p>
      <w:pPr>
        <w:pStyle w:val="Heading1"/>
        <w:keepNext/>
        <w:shd w:fill="EAF2F8"/>
      </w:pPr>
      <w:r>
        <w:t>Question 12</w:t>
      </w:r>
    </w:p>
    <w:p>
      <w:pPr>
        <w:keepNext/>
        <w:spacing w:after="100"/>
      </w:pPr>
      <w:r>
        <w:rPr>
          <w:b/>
          <w:sz w:val="20"/>
        </w:rPr>
        <w:t>Which computing paradigm introduced the concept of tapping into a vast pool of computing power like a utility, often harnessing underutilized compute cycles, and treated geographically dispersed resources as a single, virtual supercomputer?</w:t>
      </w:r>
    </w:p>
    <w:p>
      <w:pPr>
        <w:keepNext/>
        <w:spacing w:after="30"/>
        <w:ind w:left="317" w:hanging="29"/>
      </w:pPr>
      <w:r>
        <w:rPr>
          <w:b/>
        </w:rPr>
        <w:t xml:space="preserve">A) </w:t>
      </w:r>
      <w:r>
        <w:t>Distributed Systems</w:t>
      </w:r>
    </w:p>
    <w:p>
      <w:pPr>
        <w:keepNext/>
        <w:spacing w:after="30"/>
        <w:ind w:left="317" w:hanging="29"/>
      </w:pPr>
      <w:r>
        <w:rPr>
          <w:b/>
        </w:rPr>
        <w:t xml:space="preserve">B) </w:t>
      </w:r>
      <w:r>
        <w:t>Cluster Computing</w:t>
      </w:r>
    </w:p>
    <w:p>
      <w:pPr>
        <w:keepNext/>
        <w:spacing w:after="30"/>
        <w:ind w:left="317" w:hanging="29"/>
      </w:pPr>
      <w:r>
        <w:rPr>
          <w:b/>
        </w:rPr>
        <w:t xml:space="preserve">C) </w:t>
      </w:r>
      <w:r>
        <w:t>Utility Computing</w:t>
      </w:r>
    </w:p>
    <w:p>
      <w:pPr>
        <w:keepNext/>
        <w:spacing w:after="30"/>
        <w:ind w:left="317" w:hanging="29"/>
      </w:pPr>
      <w:r>
        <w:rPr>
          <w:b/>
        </w:rPr>
        <w:t xml:space="preserve">D) </w:t>
      </w:r>
      <w:r>
        <w:t>Grid Computing</w:t>
      </w:r>
    </w:p>
    <w:p>
      <w:pPr>
        <w:keepNext/>
        <w:spacing w:before="60" w:after="60"/>
      </w:pPr>
      <w:r>
        <w:rPr>
          <w:b/>
          <w:color w:val="00704A"/>
        </w:rPr>
        <w:t>Correct Answer: D</w:t>
      </w:r>
      <w:r>
        <w:t xml:space="preserve"> — Grid Computing</w:t>
      </w:r>
    </w:p>
    <w:p>
      <w:pPr>
        <w:spacing w:after="80"/>
      </w:pPr>
      <w:r>
        <w:rPr>
          <w:b/>
          <w:color w:val="1F4E79"/>
        </w:rPr>
        <w:t xml:space="preserve">Solution: </w:t>
      </w:r>
      <w:r>
        <w:t>Grid computing combines geographically dispersed, often heterogeneous resources under different administrative domains to solve a shared large-scale task. Its resources are more loosely coupled than those in a typical cluster.</w:t>
      </w:r>
    </w:p>
    <w:p>
      <w:pPr>
        <w:keepLines/>
        <w:spacing w:before="20" w:after="160"/>
      </w:pPr>
      <w:r>
        <w:rPr>
          <w:i/>
          <w:color w:val="646464"/>
          <w:sz w:val="15"/>
        </w:rPr>
        <w:t>Source: CloudComputing_mock-exam.pdf — Mock Exam 5, Question 12 | Lecture source: Lecture_W1L20_Lecture_2__Cloud_Computing___Overview__contd___ | Difficulty: Medium</w:t>
      </w:r>
    </w:p>
    <w:p>
      <w:pPr>
        <w:spacing w:after="20" w:before="0"/>
        <w:pBdr>
          <w:bottom w:val="single" w:sz="3" w:space="1" w:color="D9E2F3"/>
        </w:pBdr>
      </w:pPr>
    </w:p>
    <w:p>
      <w:pPr>
        <w:pStyle w:val="Heading1"/>
        <w:keepNext/>
        <w:shd w:fill="EAF2F8"/>
      </w:pPr>
      <w:r>
        <w:t>Question 13</w:t>
      </w:r>
    </w:p>
    <w:p>
      <w:pPr>
        <w:keepNext/>
        <w:spacing w:after="100"/>
      </w:pPr>
      <w:r>
        <w:rPr>
          <w:b/>
          <w:sz w:val="20"/>
        </w:rPr>
        <w:t>In the proposed Coordinated Voltage Control (CVC) scheme for AC-DC hybrid smart grids, what is the strategic reason for introducing an intentional time delay on fast-acting devices (like DSTATCOM) during steady and dynamic states?</w:t>
      </w:r>
    </w:p>
    <w:p>
      <w:pPr>
        <w:keepNext/>
        <w:spacing w:after="30"/>
        <w:ind w:left="317" w:hanging="29"/>
      </w:pPr>
      <w:r>
        <w:rPr>
          <w:b/>
        </w:rPr>
        <w:t xml:space="preserve">A) </w:t>
      </w:r>
      <w:r>
        <w:t>To allow the system to cool down and prevent overheating.</w:t>
      </w:r>
    </w:p>
    <w:p>
      <w:pPr>
        <w:keepNext/>
        <w:spacing w:after="30"/>
        <w:ind w:left="317" w:hanging="29"/>
      </w:pPr>
      <w:r>
        <w:rPr>
          <w:b/>
        </w:rPr>
        <w:t xml:space="preserve">B) </w:t>
      </w:r>
      <w:r>
        <w:t>To give slow-acting devices (like OLTC) enough time to contribute to voltage correction and preserve reactive power reserves of fast devices.</w:t>
      </w:r>
    </w:p>
    <w:p>
      <w:pPr>
        <w:keepNext/>
        <w:spacing w:after="30"/>
        <w:ind w:left="317" w:hanging="29"/>
      </w:pPr>
      <w:r>
        <w:rPr>
          <w:b/>
        </w:rPr>
        <w:t xml:space="preserve">C) </w:t>
      </w:r>
      <w:r>
        <w:t>To increase the overall response time of the system for better stability.</w:t>
      </w:r>
    </w:p>
    <w:p>
      <w:pPr>
        <w:keepNext/>
        <w:spacing w:after="30"/>
        <w:ind w:left="317" w:hanging="29"/>
      </w:pPr>
      <w:r>
        <w:rPr>
          <w:b/>
        </w:rPr>
        <w:t xml:space="preserve">D) </w:t>
      </w:r>
      <w:r>
        <w:t>To simplify the control logic by reducing simultaneous actions.</w:t>
      </w:r>
    </w:p>
    <w:p>
      <w:pPr>
        <w:keepNext/>
        <w:spacing w:before="60" w:after="60"/>
      </w:pPr>
      <w:r>
        <w:rPr>
          <w:b/>
          <w:color w:val="00704A"/>
        </w:rPr>
        <w:t>Correct Answer: B</w:t>
      </w:r>
      <w:r>
        <w:t xml:space="preserve"> — To give slow-acting devices (like OLTC) enough time to contribute to voltage correction and preserve reactive power reserves of fast devices.</w:t>
      </w:r>
    </w:p>
    <w:p>
      <w:pPr>
        <w:spacing w:after="80"/>
      </w:pPr>
      <w:r>
        <w:rPr>
          <w:b/>
          <w:color w:val="1F4E79"/>
        </w:rPr>
        <w:t xml:space="preserve">Solution: </w:t>
      </w:r>
      <w:r>
        <w:t>Option B is the best match because it identifies To give slow-acting devices (like OLTC) enough time to contribute to voltage correction and preserve reactive power reserves of fast devices in the context of the question. The key requirement is in the proposed coordinated voltage control (cvc) scheme for ac-dc hybrid smart grids, what is the strategic reason for introducing an intentional time delay on fast-acting devices (like dstatcom) during steady and dynamic states, and this choice addresses that requirement more directly than the alternatives.</w:t>
      </w:r>
    </w:p>
    <w:p>
      <w:pPr>
        <w:keepLines/>
        <w:spacing w:before="20" w:after="160"/>
      </w:pPr>
      <w:r>
        <w:rPr>
          <w:i/>
          <w:color w:val="646464"/>
          <w:sz w:val="15"/>
        </w:rPr>
        <w:t>Source: CloudComputing_mock-exam.pdf — Mock Exam 4, Question 23 | Lecture source: Lecture_W10L102_Lecture_48___AC-DC_Smart_Grid_Case_Study__Coordinated_Voltage_Control | Difficulty: Hard</w:t>
      </w:r>
    </w:p>
    <w:p>
      <w:pPr>
        <w:spacing w:after="20" w:before="0"/>
        <w:pBdr>
          <w:bottom w:val="single" w:sz="3" w:space="1" w:color="D9E2F3"/>
        </w:pBdr>
      </w:pPr>
    </w:p>
    <w:p>
      <w:pPr>
        <w:pStyle w:val="Heading1"/>
        <w:keepNext/>
        <w:shd w:fill="EAF2F8"/>
      </w:pPr>
      <w:r>
        <w:t>Question 14</w:t>
      </w:r>
    </w:p>
    <w:p>
      <w:pPr>
        <w:keepNext/>
        <w:spacing w:after="100"/>
      </w:pPr>
      <w:r>
        <w:rPr>
          <w:b/>
          <w:sz w:val="20"/>
        </w:rPr>
        <w:t>Which cloud service model delivers ready-to-use software applications over the web, typically via a web browser?</w:t>
      </w:r>
    </w:p>
    <w:p>
      <w:pPr>
        <w:keepNext/>
        <w:spacing w:after="30"/>
        <w:ind w:left="317" w:hanging="29"/>
      </w:pPr>
      <w:r>
        <w:rPr>
          <w:b/>
        </w:rPr>
        <w:t xml:space="preserve">A) </w:t>
      </w:r>
      <w:r>
        <w:t>IaaS (Infrastructure as a Service)</w:t>
      </w:r>
    </w:p>
    <w:p>
      <w:pPr>
        <w:keepNext/>
        <w:spacing w:after="30"/>
        <w:ind w:left="317" w:hanging="29"/>
      </w:pPr>
      <w:r>
        <w:rPr>
          <w:b/>
        </w:rPr>
        <w:t xml:space="preserve">B) </w:t>
      </w:r>
      <w:r>
        <w:t>PaaS (Platform as a Service)</w:t>
      </w:r>
    </w:p>
    <w:p>
      <w:pPr>
        <w:keepNext/>
        <w:spacing w:after="30"/>
        <w:ind w:left="317" w:hanging="29"/>
      </w:pPr>
      <w:r>
        <w:rPr>
          <w:b/>
        </w:rPr>
        <w:t xml:space="preserve">C) </w:t>
      </w:r>
      <w:r>
        <w:t>SaaS (Software as a Service)</w:t>
      </w:r>
    </w:p>
    <w:p>
      <w:pPr>
        <w:keepNext/>
        <w:spacing w:after="30"/>
        <w:ind w:left="317" w:hanging="29"/>
      </w:pPr>
      <w:r>
        <w:rPr>
          <w:b/>
        </w:rPr>
        <w:t xml:space="preserve">D) </w:t>
      </w:r>
      <w:r>
        <w:t>XaaS (Anything as a Service)</w:t>
      </w:r>
    </w:p>
    <w:p>
      <w:pPr>
        <w:keepNext/>
        <w:spacing w:before="60" w:after="60"/>
      </w:pPr>
      <w:r>
        <w:rPr>
          <w:b/>
          <w:color w:val="00704A"/>
        </w:rPr>
        <w:t>Correct Answer: C</w:t>
      </w:r>
      <w:r>
        <w:t xml:space="preserve"> — SaaS (Software as a Service)</w:t>
      </w:r>
    </w:p>
    <w:p>
      <w:pPr>
        <w:spacing w:after="80"/>
      </w:pPr>
      <w:r>
        <w:rPr>
          <w:b/>
          <w:color w:val="1F4E79"/>
        </w:rPr>
        <w:t xml:space="preserve">Solution: </w:t>
      </w:r>
      <w:r>
        <w:t>SaaS delivers a complete, ready-to-use application over a network. The provider manages the application and underlying stack, while the customer mainly configures and uses the software.</w:t>
      </w:r>
    </w:p>
    <w:p>
      <w:pPr>
        <w:keepLines/>
        <w:spacing w:before="20" w:after="160"/>
      </w:pPr>
      <w:r>
        <w:rPr>
          <w:i/>
          <w:color w:val="646464"/>
          <w:sz w:val="15"/>
        </w:rPr>
        <w:t>Source: CloudComputing_mock-exam.pdf — Mock Exam 4, Question 2 | Lecture source: Lecture_W1L21_Lecture_3__Cloud_Computing___Introduction | Difficulty: Easy</w:t>
      </w:r>
    </w:p>
    <w:p>
      <w:pPr>
        <w:spacing w:after="20" w:before="0"/>
        <w:pBdr>
          <w:bottom w:val="single" w:sz="3" w:space="1" w:color="D9E2F3"/>
        </w:pBdr>
      </w:pPr>
    </w:p>
    <w:p>
      <w:pPr>
        <w:pStyle w:val="Heading1"/>
        <w:keepNext/>
        <w:shd w:fill="EAF2F8"/>
      </w:pPr>
      <w:r>
        <w:t>Question 15</w:t>
      </w:r>
    </w:p>
    <w:p>
      <w:pPr>
        <w:keepNext/>
        <w:spacing w:after="100"/>
      </w:pPr>
      <w:r>
        <w:rPr>
          <w:b/>
          <w:sz w:val="20"/>
        </w:rPr>
        <w:t>In Cyber-Physical Systems (CPS), real-time feedback between sensors and actuators is essential for:</w:t>
      </w:r>
    </w:p>
    <w:p>
      <w:pPr>
        <w:keepNext/>
        <w:spacing w:after="30"/>
        <w:ind w:left="317" w:hanging="29"/>
      </w:pPr>
      <w:r>
        <w:rPr>
          <w:b/>
        </w:rPr>
        <w:t xml:space="preserve">A) </w:t>
      </w:r>
      <w:r>
        <w:t>Data archiving</w:t>
      </w:r>
    </w:p>
    <w:p>
      <w:pPr>
        <w:keepNext/>
        <w:spacing w:after="30"/>
        <w:ind w:left="317" w:hanging="29"/>
      </w:pPr>
      <w:r>
        <w:rPr>
          <w:b/>
        </w:rPr>
        <w:t xml:space="preserve">B) </w:t>
      </w:r>
      <w:r>
        <w:t>Closed-loop control</w:t>
      </w:r>
    </w:p>
    <w:p>
      <w:pPr>
        <w:keepNext/>
        <w:spacing w:after="30"/>
        <w:ind w:left="317" w:hanging="29"/>
      </w:pPr>
      <w:r>
        <w:rPr>
          <w:b/>
        </w:rPr>
        <w:t xml:space="preserve">C) </w:t>
      </w:r>
      <w:r>
        <w:t>Static data analysis</w:t>
      </w:r>
    </w:p>
    <w:p>
      <w:pPr>
        <w:keepNext/>
        <w:spacing w:after="30"/>
        <w:ind w:left="317" w:hanging="29"/>
      </w:pPr>
      <w:r>
        <w:rPr>
          <w:b/>
        </w:rPr>
        <w:t xml:space="preserve">D) </w:t>
      </w:r>
      <w:r>
        <w:t>Batch processing</w:t>
      </w:r>
    </w:p>
    <w:p>
      <w:pPr>
        <w:keepNext/>
        <w:spacing w:before="60" w:after="60"/>
      </w:pPr>
      <w:r>
        <w:rPr>
          <w:b/>
          <w:color w:val="00704A"/>
        </w:rPr>
        <w:t>Correct Answer: B</w:t>
      </w:r>
      <w:r>
        <w:t xml:space="preserve"> — Closed-loop control</w:t>
      </w:r>
    </w:p>
    <w:p>
      <w:pPr>
        <w:spacing w:after="80"/>
      </w:pPr>
      <w:r>
        <w:rPr>
          <w:b/>
          <w:color w:val="1F4E79"/>
        </w:rPr>
        <w:t xml:space="preserve">Solution: </w:t>
      </w:r>
      <w:r>
        <w:t>Cyber-Physical Systems tightly integrate sensing, computation, and actuation. Sensors collect data from the physical world, computation processes it, and actuators respond — forming a closed-loop control system, which is a core principle of CPS.</w:t>
      </w:r>
    </w:p>
    <w:p>
      <w:pPr>
        <w:keepLines/>
        <w:spacing w:before="20" w:after="160"/>
      </w:pPr>
      <w:r>
        <w:rPr>
          <w:i/>
          <w:color w:val="646464"/>
          <w:sz w:val="15"/>
        </w:rPr>
        <w:t>Source: Cloud Computing_Assignments.pdf — Assignment Week 12, Question 4</w:t>
      </w:r>
    </w:p>
    <w:p>
      <w:pPr>
        <w:spacing w:after="20" w:before="0"/>
        <w:pBdr>
          <w:bottom w:val="single" w:sz="3" w:space="1" w:color="D9E2F3"/>
        </w:pBdr>
      </w:pPr>
    </w:p>
    <w:p>
      <w:pPr>
        <w:pStyle w:val="Heading1"/>
        <w:keepNext/>
        <w:shd w:fill="EAF2F8"/>
      </w:pPr>
      <w:r>
        <w:t>Question 16</w:t>
      </w:r>
    </w:p>
    <w:p>
      <w:pPr>
        <w:keepNext/>
        <w:spacing w:after="100"/>
      </w:pPr>
      <w:r>
        <w:rPr>
          <w:b/>
          <w:sz w:val="20"/>
        </w:rPr>
        <w:t>In an Infrastructure as a Service (IaaS) environment, who typically has control over the Guest OS, middleware, and application software running within a virtual machine?</w:t>
      </w:r>
    </w:p>
    <w:p>
      <w:pPr>
        <w:keepNext/>
        <w:spacing w:after="30"/>
        <w:ind w:left="317" w:hanging="29"/>
      </w:pPr>
      <w:r>
        <w:rPr>
          <w:b/>
        </w:rPr>
        <w:t xml:space="preserve">A) </w:t>
      </w:r>
      <w:r>
        <w:t>The Cloud Provider</w:t>
      </w:r>
    </w:p>
    <w:p>
      <w:pPr>
        <w:keepNext/>
        <w:spacing w:after="30"/>
        <w:ind w:left="317" w:hanging="29"/>
      </w:pPr>
      <w:r>
        <w:rPr>
          <w:b/>
        </w:rPr>
        <w:t xml:space="preserve">B) </w:t>
      </w:r>
      <w:r>
        <w:t>The Cloud Subscriber</w:t>
      </w:r>
    </w:p>
    <w:p>
      <w:pPr>
        <w:keepNext/>
        <w:spacing w:after="30"/>
        <w:ind w:left="317" w:hanging="29"/>
      </w:pPr>
      <w:r>
        <w:rPr>
          <w:b/>
        </w:rPr>
        <w:t xml:space="preserve">C) </w:t>
      </w:r>
      <w:r>
        <w:t>A third-party auditor</w:t>
      </w:r>
    </w:p>
    <w:p>
      <w:pPr>
        <w:keepNext/>
        <w:spacing w:after="30"/>
        <w:ind w:left="317" w:hanging="29"/>
      </w:pPr>
      <w:r>
        <w:rPr>
          <w:b/>
        </w:rPr>
        <w:t xml:space="preserve">D) </w:t>
      </w:r>
      <w:r>
        <w:t>The Hypervisor</w:t>
      </w:r>
    </w:p>
    <w:p>
      <w:pPr>
        <w:keepNext/>
        <w:spacing w:before="60" w:after="60"/>
      </w:pPr>
      <w:r>
        <w:rPr>
          <w:b/>
          <w:color w:val="00704A"/>
        </w:rPr>
        <w:t>Correct Answer: B</w:t>
      </w:r>
      <w:r>
        <w:t xml:space="preserve"> — The Cloud Subscriber</w:t>
      </w:r>
    </w:p>
    <w:p>
      <w:pPr>
        <w:spacing w:after="80"/>
      </w:pPr>
      <w:r>
        <w:rPr>
          <w:b/>
          <w:color w:val="1F4E79"/>
        </w:rPr>
        <w:t xml:space="preserve">Solution: </w:t>
      </w:r>
      <w:r>
        <w:t>In IaaS, the customer normally controls the guest operating system, middleware, and applications inside the VM. The provider remains responsible for the physical infrastructure and virtualization layer.</w:t>
      </w:r>
    </w:p>
    <w:p>
      <w:pPr>
        <w:keepLines/>
        <w:spacing w:before="20" w:after="160"/>
      </w:pPr>
      <w:r>
        <w:rPr>
          <w:i/>
          <w:color w:val="646464"/>
          <w:sz w:val="15"/>
        </w:rPr>
        <w:t>Source: CloudComputing_mock-exam.pdf — Mock Exam 1, Question 23 | Lecture source: Lecture_W2L29_Lecture_7__Cloud_Computing__Virtualization | Difficulty: Easy</w:t>
      </w:r>
    </w:p>
    <w:p>
      <w:pPr>
        <w:spacing w:after="20" w:before="0"/>
        <w:pBdr>
          <w:bottom w:val="single" w:sz="3" w:space="1" w:color="D9E2F3"/>
        </w:pBdr>
      </w:pPr>
    </w:p>
    <w:p>
      <w:pPr>
        <w:pStyle w:val="Heading1"/>
        <w:keepNext/>
        <w:shd w:fill="EAF2F8"/>
      </w:pPr>
      <w:r>
        <w:t>Question 17</w:t>
      </w:r>
    </w:p>
    <w:p>
      <w:pPr>
        <w:keepNext/>
        <w:spacing w:after="100"/>
      </w:pPr>
      <w:r>
        <w:rPr>
          <w:b/>
          <w:sz w:val="20"/>
        </w:rPr>
        <w:t>Which statement BEST describes the division of responsibilities in a hierarchical Edge–Fog–Cloud architecture?</w:t>
      </w:r>
    </w:p>
    <w:p>
      <w:pPr>
        <w:keepNext/>
        <w:spacing w:after="30"/>
        <w:ind w:left="317" w:hanging="29"/>
      </w:pPr>
      <w:r>
        <w:rPr>
          <w:b/>
        </w:rPr>
        <w:t xml:space="preserve">A) </w:t>
      </w:r>
      <w:r>
        <w:t>Edge handles global optimization, while Cloud handles sensor-level decisions</w:t>
      </w:r>
    </w:p>
    <w:p>
      <w:pPr>
        <w:keepNext/>
        <w:spacing w:after="30"/>
        <w:ind w:left="317" w:hanging="29"/>
      </w:pPr>
      <w:r>
        <w:rPr>
          <w:b/>
        </w:rPr>
        <w:t xml:space="preserve">B) </w:t>
      </w:r>
      <w:r>
        <w:t>Edge handles immediate local actions, Fog coordinates regional resources, and Cloud performs global orchestration</w:t>
      </w:r>
    </w:p>
    <w:p>
      <w:pPr>
        <w:keepNext/>
        <w:spacing w:after="30"/>
        <w:ind w:left="317" w:hanging="29"/>
      </w:pPr>
      <w:r>
        <w:rPr>
          <w:b/>
        </w:rPr>
        <w:t xml:space="preserve">C) </w:t>
      </w:r>
      <w:r>
        <w:t>All three layers perform exactly the same tasks</w:t>
      </w:r>
    </w:p>
    <w:p>
      <w:pPr>
        <w:keepNext/>
        <w:spacing w:after="30"/>
        <w:ind w:left="317" w:hanging="29"/>
      </w:pPr>
      <w:r>
        <w:rPr>
          <w:b/>
        </w:rPr>
        <w:t xml:space="preserve">D) </w:t>
      </w:r>
      <w:r>
        <w:t>Only the Cloud is allowed to make decisions</w:t>
      </w:r>
    </w:p>
    <w:p>
      <w:pPr>
        <w:keepNext/>
        <w:spacing w:before="60" w:after="60"/>
      </w:pPr>
      <w:r>
        <w:rPr>
          <w:b/>
          <w:color w:val="00704A"/>
        </w:rPr>
        <w:t>Correct Answer: B</w:t>
      </w:r>
      <w:r>
        <w:t xml:space="preserve"> — Edge handles immediate local actions, Fog coordinates regional resources, and Cloud performs global orchestration</w:t>
      </w:r>
    </w:p>
    <w:p>
      <w:pPr>
        <w:spacing w:after="80"/>
      </w:pPr>
      <w:r>
        <w:rPr>
          <w:b/>
          <w:color w:val="1F4E79"/>
        </w:rPr>
        <w:t xml:space="preserve">Solution: </w:t>
      </w:r>
      <w:r>
        <w:t>A hierarchical architecture distributes decision-making according to proximity and scope: Edge → immediate local decisions, Fog → regional coordination and resource management, Cloud → global policies, optimization, and long-term analytics</w:t>
      </w:r>
    </w:p>
    <w:p>
      <w:pPr>
        <w:keepLines/>
        <w:spacing w:before="20" w:after="160"/>
      </w:pPr>
      <w:r>
        <w:rPr>
          <w:i/>
          <w:color w:val="646464"/>
          <w:sz w:val="15"/>
        </w:rPr>
        <w:t>Source: Cloud Computing_Assignments.pdf — Assignment Week 9, Question 5</w:t>
      </w:r>
    </w:p>
    <w:p>
      <w:pPr>
        <w:spacing w:after="20" w:before="0"/>
        <w:pBdr>
          <w:bottom w:val="single" w:sz="3" w:space="1" w:color="D9E2F3"/>
        </w:pBdr>
      </w:pPr>
    </w:p>
    <w:p>
      <w:pPr>
        <w:pStyle w:val="Heading1"/>
        <w:keepNext/>
        <w:shd w:fill="EAF2F8"/>
      </w:pPr>
      <w:r>
        <w:t>Question 18</w:t>
      </w:r>
    </w:p>
    <w:p>
      <w:pPr>
        <w:keepNext/>
        <w:spacing w:after="100"/>
      </w:pPr>
      <w:r>
        <w:rPr>
          <w:b/>
          <w:sz w:val="20"/>
        </w:rPr>
        <w:t>What is the primary purpose of XML (Extensible Markup Language)?</w:t>
      </w:r>
    </w:p>
    <w:p>
      <w:pPr>
        <w:keepNext/>
        <w:spacing w:after="30"/>
        <w:ind w:left="317" w:hanging="29"/>
      </w:pPr>
      <w:r>
        <w:rPr>
          <w:b/>
        </w:rPr>
        <w:t xml:space="preserve">A) </w:t>
      </w:r>
      <w:r>
        <w:t>To display data for human users in web browsers.</w:t>
      </w:r>
    </w:p>
    <w:p>
      <w:pPr>
        <w:keepNext/>
        <w:spacing w:after="30"/>
        <w:ind w:left="317" w:hanging="29"/>
      </w:pPr>
      <w:r>
        <w:rPr>
          <w:b/>
        </w:rPr>
        <w:t xml:space="preserve">B) </w:t>
      </w:r>
      <w:r>
        <w:t>To structure and transport data for machines in a text-based, self-describing format.</w:t>
      </w:r>
    </w:p>
    <w:p>
      <w:pPr>
        <w:keepNext/>
        <w:spacing w:after="30"/>
        <w:ind w:left="317" w:hanging="29"/>
      </w:pPr>
      <w:r>
        <w:rPr>
          <w:b/>
        </w:rPr>
        <w:t xml:space="preserve">C) </w:t>
      </w:r>
      <w:r>
        <w:t>To define programming logic for web applications.</w:t>
      </w:r>
    </w:p>
    <w:p>
      <w:pPr>
        <w:keepNext/>
        <w:spacing w:after="30"/>
        <w:ind w:left="317" w:hanging="29"/>
      </w:pPr>
      <w:r>
        <w:rPr>
          <w:b/>
        </w:rPr>
        <w:t xml:space="preserve">D) </w:t>
      </w:r>
      <w:r>
        <w:t>To manage network protocols for data transmission.</w:t>
      </w:r>
    </w:p>
    <w:p>
      <w:pPr>
        <w:keepNext/>
        <w:spacing w:before="60" w:after="60"/>
      </w:pPr>
      <w:r>
        <w:rPr>
          <w:b/>
          <w:color w:val="00704A"/>
        </w:rPr>
        <w:t>Correct Answer: B</w:t>
      </w:r>
      <w:r>
        <w:t xml:space="preserve"> — To structure and transport data for machines in a text-based, self-describing format.</w:t>
      </w:r>
    </w:p>
    <w:p>
      <w:pPr>
        <w:spacing w:after="80"/>
      </w:pPr>
      <w:r>
        <w:rPr>
          <w:b/>
          <w:color w:val="1F4E79"/>
        </w:rPr>
        <w:t xml:space="preserve">Solution: </w:t>
      </w:r>
      <w:r>
        <w:t>XML is a text-based, self-describing markup format used to structure and exchange data between systems. It describes the data's structure rather than implementing application logic or network transport protocols.</w:t>
      </w:r>
    </w:p>
    <w:p>
      <w:pPr>
        <w:keepLines/>
        <w:spacing w:before="20" w:after="160"/>
      </w:pPr>
      <w:r>
        <w:rPr>
          <w:i/>
          <w:color w:val="646464"/>
          <w:sz w:val="15"/>
        </w:rPr>
        <w:t>Source: CloudComputing_mock-exam.pdf — Mock Exam 5, Question 8 | Lecture source: Lecture_W2L30_Lecture_8__Cloud_Computing__XML_Basics | Difficulty: Easy</w:t>
      </w:r>
    </w:p>
    <w:p>
      <w:pPr>
        <w:spacing w:after="20" w:before="0"/>
        <w:pBdr>
          <w:bottom w:val="single" w:sz="3" w:space="1" w:color="D9E2F3"/>
        </w:pBdr>
      </w:pPr>
    </w:p>
    <w:p>
      <w:pPr>
        <w:pStyle w:val="Heading1"/>
        <w:keepNext/>
        <w:shd w:fill="EAF2F8"/>
      </w:pPr>
      <w:r>
        <w:t>Question 19</w:t>
      </w:r>
    </w:p>
    <w:p>
      <w:pPr>
        <w:keepNext/>
        <w:spacing w:after="100"/>
      </w:pPr>
      <w:r>
        <w:rPr>
          <w:b/>
          <w:sz w:val="20"/>
        </w:rPr>
        <w:t>A __________ is a form of distributed computing in which a large number of geographically dispersed and often heterogeneous resources across multiple administrative domains are loosely coupled and coordinated to work together on a common, large-scale task.</w:t>
      </w:r>
    </w:p>
    <w:p>
      <w:pPr>
        <w:keepNext/>
        <w:spacing w:after="30"/>
        <w:ind w:left="317" w:hanging="29"/>
      </w:pPr>
      <w:r>
        <w:rPr>
          <w:b/>
        </w:rPr>
        <w:t xml:space="preserve">A) </w:t>
      </w:r>
      <w:r>
        <w:t>Cluster</w:t>
      </w:r>
    </w:p>
    <w:p>
      <w:pPr>
        <w:keepNext/>
        <w:spacing w:after="30"/>
        <w:ind w:left="317" w:hanging="29"/>
      </w:pPr>
      <w:r>
        <w:rPr>
          <w:b/>
        </w:rPr>
        <w:t xml:space="preserve">B) </w:t>
      </w:r>
      <w:r>
        <w:t>Grid</w:t>
      </w:r>
    </w:p>
    <w:p>
      <w:pPr>
        <w:keepNext/>
        <w:spacing w:after="30"/>
        <w:ind w:left="317" w:hanging="29"/>
      </w:pPr>
      <w:r>
        <w:rPr>
          <w:b/>
        </w:rPr>
        <w:t xml:space="preserve">C) </w:t>
      </w:r>
      <w:r>
        <w:t>Node</w:t>
      </w:r>
    </w:p>
    <w:p>
      <w:pPr>
        <w:keepNext/>
        <w:spacing w:after="30"/>
        <w:ind w:left="317" w:hanging="29"/>
      </w:pPr>
      <w:r>
        <w:rPr>
          <w:b/>
        </w:rPr>
        <w:t xml:space="preserve">D) </w:t>
      </w:r>
      <w:r>
        <w:t>Hypervisor</w:t>
      </w:r>
    </w:p>
    <w:p>
      <w:pPr>
        <w:keepNext/>
        <w:spacing w:before="60" w:after="60"/>
      </w:pPr>
      <w:r>
        <w:rPr>
          <w:b/>
          <w:color w:val="00704A"/>
        </w:rPr>
        <w:t>Correct Answer: B</w:t>
      </w:r>
      <w:r>
        <w:t xml:space="preserve"> — Grid</w:t>
      </w:r>
    </w:p>
    <w:p>
      <w:pPr>
        <w:spacing w:after="80"/>
      </w:pPr>
      <w:r>
        <w:rPr>
          <w:b/>
          <w:color w:val="1F4E79"/>
        </w:rPr>
        <w:t xml:space="preserve">Solution: </w:t>
      </w:r>
      <w:r>
        <w:t>Grid computing coordinates geographically dispersed, heterogeneous, and loosely coupled resources spanning multiple administrative domains to solve large-scale tasks. Clusters are tightly coupled and co-located, a node is a single machine, and a hypervisor is virtualization software.</w:t>
      </w:r>
    </w:p>
    <w:p>
      <w:pPr>
        <w:keepLines/>
        <w:spacing w:before="20" w:after="160"/>
      </w:pPr>
      <w:r>
        <w:rPr>
          <w:i/>
          <w:color w:val="646464"/>
          <w:sz w:val="15"/>
        </w:rPr>
        <w:t>Source: Cloud Computing_Assignments.pdf — Assignment Week 1, Question 10</w:t>
      </w:r>
    </w:p>
    <w:p>
      <w:pPr>
        <w:spacing w:after="20" w:before="0"/>
        <w:pBdr>
          <w:bottom w:val="single" w:sz="3" w:space="1" w:color="D9E2F3"/>
        </w:pBdr>
      </w:pPr>
    </w:p>
    <w:p>
      <w:pPr>
        <w:pStyle w:val="Heading1"/>
        <w:keepNext/>
        <w:shd w:fill="EAF2F8"/>
      </w:pPr>
      <w:r>
        <w:t>Question 20</w:t>
      </w:r>
    </w:p>
    <w:p>
      <w:pPr>
        <w:keepNext/>
        <w:spacing w:after="100"/>
      </w:pPr>
      <w:r>
        <w:rPr>
          <w:b/>
          <w:sz w:val="20"/>
        </w:rPr>
        <w:t>In the IaaS cloud service model, what is the user primarily responsible for managing?</w:t>
      </w:r>
    </w:p>
    <w:p>
      <w:pPr>
        <w:keepNext/>
        <w:spacing w:after="30"/>
        <w:ind w:left="317" w:hanging="29"/>
      </w:pPr>
      <w:r>
        <w:rPr>
          <w:b/>
        </w:rPr>
        <w:t xml:space="preserve">A) </w:t>
      </w:r>
      <w:r>
        <w:t>Physical hardware, networking, and storage.</w:t>
      </w:r>
    </w:p>
    <w:p>
      <w:pPr>
        <w:keepNext/>
        <w:spacing w:after="30"/>
        <w:ind w:left="317" w:hanging="29"/>
      </w:pPr>
      <w:r>
        <w:rPr>
          <w:b/>
        </w:rPr>
        <w:t xml:space="preserve">B) </w:t>
      </w:r>
      <w:r>
        <w:t>The hypervisor and underlying operating system.</w:t>
      </w:r>
    </w:p>
    <w:p>
      <w:pPr>
        <w:keepNext/>
        <w:spacing w:after="30"/>
        <w:ind w:left="317" w:hanging="29"/>
      </w:pPr>
      <w:r>
        <w:rPr>
          <w:b/>
        </w:rPr>
        <w:t xml:space="preserve">C) </w:t>
      </w:r>
      <w:r>
        <w:t>The operating system, applications, and data.</w:t>
      </w:r>
    </w:p>
    <w:p>
      <w:pPr>
        <w:keepNext/>
        <w:spacing w:after="30"/>
        <w:ind w:left="317" w:hanging="29"/>
      </w:pPr>
      <w:r>
        <w:rPr>
          <w:b/>
        </w:rPr>
        <w:t xml:space="preserve">D) </w:t>
      </w:r>
      <w:r>
        <w:t>The complete development and deployment environment including databases and web servers.</w:t>
      </w:r>
    </w:p>
    <w:p>
      <w:pPr>
        <w:keepNext/>
        <w:spacing w:before="60" w:after="60"/>
      </w:pPr>
      <w:r>
        <w:rPr>
          <w:b/>
          <w:color w:val="00704A"/>
        </w:rPr>
        <w:t>Correct Answer: C</w:t>
      </w:r>
      <w:r>
        <w:t xml:space="preserve"> — The operating system, applications, and data.</w:t>
      </w:r>
    </w:p>
    <w:p>
      <w:pPr>
        <w:spacing w:after="80"/>
      </w:pPr>
      <w:r>
        <w:rPr>
          <w:b/>
          <w:color w:val="1F4E79"/>
        </w:rPr>
        <w:t xml:space="preserve">Solution: </w:t>
      </w:r>
      <w:r>
        <w:t>Option C is the best match because it identifies The operating system, applications, and data in the context of the question. The key requirement is in the iaas cloud service model, what is the user primarily responsible for managing, and this choice addresses that requirement more directly than the alternatives.</w:t>
      </w:r>
    </w:p>
    <w:p>
      <w:pPr>
        <w:keepLines/>
        <w:spacing w:before="20" w:after="160"/>
      </w:pPr>
      <w:r>
        <w:rPr>
          <w:i/>
          <w:color w:val="646464"/>
          <w:sz w:val="15"/>
        </w:rPr>
        <w:t>Source: CloudComputing_mock-exam.pdf — Mock Exam 5, Question 13 | Lecture source: Lecture_W1L21_Lecture_3__Cloud_Computing___Introduction | Difficulty: Medium</w:t>
      </w:r>
    </w:p>
    <w:p>
      <w:pPr>
        <w:spacing w:after="20" w:before="0"/>
        <w:pBdr>
          <w:bottom w:val="single" w:sz="3" w:space="1" w:color="D9E2F3"/>
        </w:pBdr>
      </w:pPr>
    </w:p>
    <w:p>
      <w:pPr>
        <w:pStyle w:val="Heading1"/>
        <w:keepNext/>
        <w:shd w:fill="EAF2F8"/>
      </w:pPr>
      <w:r>
        <w:t>Question 21</w:t>
      </w:r>
    </w:p>
    <w:p>
      <w:pPr>
        <w:keepNext/>
        <w:spacing w:after="100"/>
      </w:pPr>
      <w:r>
        <w:rPr>
          <w:b/>
          <w:sz w:val="20"/>
        </w:rPr>
        <w:t>In OpenStack, which service is the primary compute engine, responsible for managing the entire lifecycle of virtual machines (VMs), including spawning, scheduling, and decommissioning?</w:t>
      </w:r>
    </w:p>
    <w:p>
      <w:pPr>
        <w:keepNext/>
        <w:spacing w:after="30"/>
        <w:ind w:left="317" w:hanging="29"/>
      </w:pPr>
      <w:r>
        <w:rPr>
          <w:b/>
        </w:rPr>
        <w:t xml:space="preserve">A) </w:t>
      </w:r>
      <w:r>
        <w:t>Horizon</w:t>
      </w:r>
    </w:p>
    <w:p>
      <w:pPr>
        <w:keepNext/>
        <w:spacing w:after="30"/>
        <w:ind w:left="317" w:hanging="29"/>
      </w:pPr>
      <w:r>
        <w:rPr>
          <w:b/>
        </w:rPr>
        <w:t xml:space="preserve">B) </w:t>
      </w:r>
      <w:r>
        <w:t>Neutron</w:t>
      </w:r>
    </w:p>
    <w:p>
      <w:pPr>
        <w:keepNext/>
        <w:spacing w:after="30"/>
        <w:ind w:left="317" w:hanging="29"/>
      </w:pPr>
      <w:r>
        <w:rPr>
          <w:b/>
        </w:rPr>
        <w:t xml:space="preserve">C) </w:t>
      </w:r>
      <w:r>
        <w:t>Nova</w:t>
      </w:r>
    </w:p>
    <w:p>
      <w:pPr>
        <w:keepNext/>
        <w:spacing w:after="30"/>
        <w:ind w:left="317" w:hanging="29"/>
      </w:pPr>
      <w:r>
        <w:rPr>
          <w:b/>
        </w:rPr>
        <w:t xml:space="preserve">D) </w:t>
      </w:r>
      <w:r>
        <w:t>Keystone</w:t>
      </w:r>
    </w:p>
    <w:p>
      <w:pPr>
        <w:keepNext/>
        <w:spacing w:before="60" w:after="60"/>
      </w:pPr>
      <w:r>
        <w:rPr>
          <w:b/>
          <w:color w:val="00704A"/>
        </w:rPr>
        <w:t>Correct Answer: C</w:t>
      </w:r>
      <w:r>
        <w:t xml:space="preserve"> — Nova</w:t>
      </w:r>
    </w:p>
    <w:p>
      <w:pPr>
        <w:spacing w:after="80"/>
      </w:pPr>
      <w:r>
        <w:rPr>
          <w:b/>
          <w:color w:val="1F4E79"/>
        </w:rPr>
        <w:t xml:space="preserve">Solution: </w:t>
      </w:r>
      <w:r>
        <w:t>Nova is OpenStack's compute service; it schedules and manages the lifecycle of virtual machine instances.</w:t>
      </w:r>
    </w:p>
    <w:p>
      <w:pPr>
        <w:keepLines/>
        <w:spacing w:before="20" w:after="160"/>
      </w:pPr>
      <w:r>
        <w:rPr>
          <w:i/>
          <w:color w:val="646464"/>
          <w:sz w:val="15"/>
        </w:rPr>
        <w:t>Source: CloudComputing_mock-exam.pdf — Mock Exam 4, Question 17 | Lecture source: Lecture_W3L41_Lecture_15___Open_Stack | Difficulty: Medium</w:t>
      </w:r>
    </w:p>
    <w:p>
      <w:pPr>
        <w:spacing w:after="20" w:before="0"/>
        <w:pBdr>
          <w:bottom w:val="single" w:sz="3" w:space="1" w:color="D9E2F3"/>
        </w:pBdr>
      </w:pPr>
    </w:p>
    <w:p>
      <w:pPr>
        <w:pStyle w:val="Heading1"/>
        <w:keepNext/>
        <w:shd w:fill="EAF2F8"/>
      </w:pPr>
      <w:r>
        <w:t>Question 22</w:t>
      </w:r>
    </w:p>
    <w:p>
      <w:pPr>
        <w:keepNext/>
        <w:spacing w:after="100"/>
      </w:pPr>
      <w:r>
        <w:rPr>
          <w:b/>
          <w:sz w:val="20"/>
        </w:rPr>
        <w:t>A cloud service guarantees 99.9% availability per 30-day month. What is the maximum allowable downtime in that month under the SLA? (Assume 30 days = 720 hours.)</w:t>
      </w:r>
    </w:p>
    <w:p>
      <w:pPr>
        <w:keepNext/>
        <w:spacing w:after="30"/>
        <w:ind w:left="317" w:hanging="29"/>
      </w:pPr>
      <w:r>
        <w:rPr>
          <w:b/>
        </w:rPr>
        <w:t xml:space="preserve">A) </w:t>
      </w:r>
      <w:r>
        <w:t>About 0.72 hours</w:t>
      </w:r>
    </w:p>
    <w:p>
      <w:pPr>
        <w:keepNext/>
        <w:spacing w:after="30"/>
        <w:ind w:left="317" w:hanging="29"/>
      </w:pPr>
      <w:r>
        <w:rPr>
          <w:b/>
        </w:rPr>
        <w:t xml:space="preserve">B) </w:t>
      </w:r>
      <w:r>
        <w:t>About 7.2 hours</w:t>
      </w:r>
    </w:p>
    <w:p>
      <w:pPr>
        <w:keepNext/>
        <w:spacing w:after="30"/>
        <w:ind w:left="317" w:hanging="29"/>
      </w:pPr>
      <w:r>
        <w:rPr>
          <w:b/>
        </w:rPr>
        <w:t xml:space="preserve">C) </w:t>
      </w:r>
      <w:r>
        <w:t>About 3.6 hours</w:t>
      </w:r>
    </w:p>
    <w:p>
      <w:pPr>
        <w:keepNext/>
        <w:spacing w:after="30"/>
        <w:ind w:left="317" w:hanging="29"/>
      </w:pPr>
      <w:r>
        <w:rPr>
          <w:b/>
        </w:rPr>
        <w:t xml:space="preserve">D) </w:t>
      </w:r>
      <w:r>
        <w:t>About 72 minutes</w:t>
      </w:r>
    </w:p>
    <w:p>
      <w:pPr>
        <w:keepNext/>
        <w:spacing w:before="60" w:after="60"/>
      </w:pPr>
      <w:r>
        <w:rPr>
          <w:b/>
          <w:color w:val="00704A"/>
        </w:rPr>
        <w:t>Correct Answer: A</w:t>
      </w:r>
      <w:r>
        <w:t xml:space="preserve"> — About 0.72 hours</w:t>
      </w:r>
    </w:p>
    <w:p>
      <w:pPr>
        <w:spacing w:after="80"/>
      </w:pPr>
      <w:r>
        <w:rPr>
          <w:b/>
          <w:color w:val="1F4E79"/>
        </w:rPr>
        <w:t xml:space="preserve">Solution: </w:t>
      </w:r>
      <w:r>
        <w:t>Allowed downtime = (1 − 0.999) × 720 hours = 0.001 × 720 = 0.72 hours ≈ 43 minutes per month.</w:t>
      </w:r>
    </w:p>
    <w:p>
      <w:pPr>
        <w:keepLines/>
        <w:spacing w:before="20" w:after="160"/>
      </w:pPr>
      <w:r>
        <w:rPr>
          <w:i/>
          <w:color w:val="646464"/>
          <w:sz w:val="15"/>
        </w:rPr>
        <w:t>Source: Cloud Computing_Assignments.pdf — Assignment Week 3, Question 5</w:t>
      </w:r>
    </w:p>
    <w:p>
      <w:pPr>
        <w:spacing w:after="20" w:before="0"/>
        <w:pBdr>
          <w:bottom w:val="single" w:sz="3" w:space="1" w:color="D9E2F3"/>
        </w:pBdr>
      </w:pPr>
    </w:p>
    <w:p>
      <w:pPr>
        <w:pStyle w:val="Heading1"/>
        <w:keepNext/>
        <w:shd w:fill="EAF2F8"/>
      </w:pPr>
      <w:r>
        <w:t>Question 23</w:t>
      </w:r>
    </w:p>
    <w:p>
      <w:pPr>
        <w:keepNext/>
        <w:spacing w:after="100"/>
      </w:pPr>
      <w:r>
        <w:rPr>
          <w:b/>
          <w:sz w:val="20"/>
        </w:rPr>
        <w:t>A serverless function has not been invoked for a long period. When the next request arrives, the platform requires additional time to initialize the execution environment. This delay is known as:</w:t>
      </w:r>
    </w:p>
    <w:p>
      <w:pPr>
        <w:keepNext/>
        <w:spacing w:after="30"/>
        <w:ind w:left="317" w:hanging="29"/>
      </w:pPr>
      <w:r>
        <w:rPr>
          <w:b/>
        </w:rPr>
        <w:t xml:space="preserve">A) </w:t>
      </w:r>
      <w:r>
        <w:t>Warm start</w:t>
      </w:r>
    </w:p>
    <w:p>
      <w:pPr>
        <w:keepNext/>
        <w:spacing w:after="30"/>
        <w:ind w:left="317" w:hanging="29"/>
      </w:pPr>
      <w:r>
        <w:rPr>
          <w:b/>
        </w:rPr>
        <w:t xml:space="preserve">B) </w:t>
      </w:r>
      <w:r>
        <w:t>Cold start</w:t>
      </w:r>
    </w:p>
    <w:p>
      <w:pPr>
        <w:keepNext/>
        <w:spacing w:after="30"/>
        <w:ind w:left="317" w:hanging="29"/>
      </w:pPr>
      <w:r>
        <w:rPr>
          <w:b/>
        </w:rPr>
        <w:t xml:space="preserve">C) </w:t>
      </w:r>
      <w:r>
        <w:t>Cache miss</w:t>
      </w:r>
    </w:p>
    <w:p>
      <w:pPr>
        <w:keepNext/>
        <w:spacing w:after="30"/>
        <w:ind w:left="317" w:hanging="29"/>
      </w:pPr>
      <w:r>
        <w:rPr>
          <w:b/>
        </w:rPr>
        <w:t xml:space="preserve">D) </w:t>
      </w:r>
      <w:r>
        <w:t>Bootstrapping failure</w:t>
      </w:r>
    </w:p>
    <w:p>
      <w:pPr>
        <w:keepNext/>
        <w:spacing w:before="60" w:after="60"/>
      </w:pPr>
      <w:r>
        <w:rPr>
          <w:b/>
          <w:color w:val="00704A"/>
        </w:rPr>
        <w:t>Correct Answer: B</w:t>
      </w:r>
      <w:r>
        <w:t xml:space="preserve"> — Cold start</w:t>
      </w:r>
    </w:p>
    <w:p>
      <w:pPr>
        <w:spacing w:after="80"/>
      </w:pPr>
      <w:r>
        <w:rPr>
          <w:b/>
          <w:color w:val="1F4E79"/>
        </w:rPr>
        <w:t xml:space="preserve">Solution: </w:t>
      </w:r>
      <w:r>
        <w:t>A cold start occurs when the serverless platform needs to create or initialize a new execution environment before processing a request. This initialization introduces additional latency.</w:t>
      </w:r>
    </w:p>
    <w:p>
      <w:pPr>
        <w:keepLines/>
        <w:spacing w:before="20" w:after="160"/>
      </w:pPr>
      <w:r>
        <w:rPr>
          <w:i/>
          <w:color w:val="646464"/>
          <w:sz w:val="15"/>
        </w:rPr>
        <w:t>Source: Cloud Computing_Assignments.pdf — Assignment Week 11, Question 5</w:t>
      </w:r>
    </w:p>
    <w:p>
      <w:pPr>
        <w:spacing w:after="20" w:before="0"/>
        <w:pBdr>
          <w:bottom w:val="single" w:sz="3" w:space="1" w:color="D9E2F3"/>
        </w:pBdr>
      </w:pPr>
    </w:p>
    <w:p>
      <w:pPr>
        <w:pStyle w:val="Heading1"/>
        <w:keepNext/>
        <w:shd w:fill="EAF2F8"/>
      </w:pPr>
      <w:r>
        <w:t>Question 24</w:t>
      </w:r>
    </w:p>
    <w:p>
      <w:pPr>
        <w:keepNext/>
        <w:spacing w:after="100"/>
      </w:pPr>
      <w:r>
        <w:rPr>
          <w:b/>
          <w:sz w:val="20"/>
        </w:rPr>
        <w:t>Which computing paradigm introduced the concept of treating computing as a metered service, where users pay only for what they consume?</w:t>
      </w:r>
    </w:p>
    <w:p>
      <w:pPr>
        <w:keepNext/>
        <w:spacing w:after="30"/>
        <w:ind w:left="317" w:hanging="29"/>
      </w:pPr>
      <w:r>
        <w:rPr>
          <w:b/>
        </w:rPr>
        <w:t xml:space="preserve">A) </w:t>
      </w:r>
      <w:r>
        <w:t>Distributed Systems</w:t>
      </w:r>
    </w:p>
    <w:p>
      <w:pPr>
        <w:keepNext/>
        <w:spacing w:after="30"/>
        <w:ind w:left="317" w:hanging="29"/>
      </w:pPr>
      <w:r>
        <w:rPr>
          <w:b/>
        </w:rPr>
        <w:t xml:space="preserve">B) </w:t>
      </w:r>
      <w:r>
        <w:t>Grid Computing</w:t>
      </w:r>
    </w:p>
    <w:p>
      <w:pPr>
        <w:keepNext/>
        <w:spacing w:after="30"/>
        <w:ind w:left="317" w:hanging="29"/>
      </w:pPr>
      <w:r>
        <w:rPr>
          <w:b/>
        </w:rPr>
        <w:t xml:space="preserve">C) </w:t>
      </w:r>
      <w:r>
        <w:t>Cluster Computing</w:t>
      </w:r>
    </w:p>
    <w:p>
      <w:pPr>
        <w:keepNext/>
        <w:spacing w:after="30"/>
        <w:ind w:left="317" w:hanging="29"/>
      </w:pPr>
      <w:r>
        <w:rPr>
          <w:b/>
        </w:rPr>
        <w:t xml:space="preserve">D) </w:t>
      </w:r>
      <w:r>
        <w:t>Utility Computing</w:t>
      </w:r>
    </w:p>
    <w:p>
      <w:pPr>
        <w:keepNext/>
        <w:spacing w:before="60" w:after="60"/>
      </w:pPr>
      <w:r>
        <w:rPr>
          <w:b/>
          <w:color w:val="00704A"/>
        </w:rPr>
        <w:t>Correct Answer: D</w:t>
      </w:r>
      <w:r>
        <w:t xml:space="preserve"> — Utility Computing</w:t>
      </w:r>
    </w:p>
    <w:p>
      <w:pPr>
        <w:spacing w:after="80"/>
      </w:pPr>
      <w:r>
        <w:rPr>
          <w:b/>
          <w:color w:val="1F4E79"/>
        </w:rPr>
        <w:t xml:space="preserve">Solution: </w:t>
      </w:r>
      <w:r>
        <w:t>Utility computing treats computing capacity like a metered utility: users consume resources as needed and are charged according to usage. This helped establish the pay-as-you-go idea used by cloud services.</w:t>
      </w:r>
    </w:p>
    <w:p>
      <w:pPr>
        <w:keepLines/>
        <w:spacing w:before="20" w:after="160"/>
      </w:pPr>
      <w:r>
        <w:rPr>
          <w:i/>
          <w:color w:val="646464"/>
          <w:sz w:val="15"/>
        </w:rPr>
        <w:t>Source: CloudComputing_mock-exam.pdf — Mock Exam 2, Question 11 | Lecture source: Lecture_W1L20_Lecture_2__Cloud_Computing___Overview__contd___ | Difficulty: Medium</w:t>
      </w:r>
    </w:p>
    <w:p>
      <w:pPr>
        <w:spacing w:after="20" w:before="0"/>
        <w:pBdr>
          <w:bottom w:val="single" w:sz="3" w:space="1" w:color="D9E2F3"/>
        </w:pBdr>
      </w:pPr>
    </w:p>
    <w:p>
      <w:pPr>
        <w:pStyle w:val="Heading1"/>
        <w:keepNext/>
        <w:shd w:fill="EAF2F8"/>
      </w:pPr>
      <w:r>
        <w:t>Question 25</w:t>
      </w:r>
    </w:p>
    <w:p>
      <w:pPr>
        <w:keepNext/>
        <w:spacing w:after="100"/>
      </w:pPr>
      <w:r>
        <w:rPr>
          <w:b/>
          <w:sz w:val="20"/>
        </w:rPr>
        <w:t>You are building a fraud-detection pipeline that must flag suspicious transactions within a few hundred milliseconds as they arrive. The system must: • Ingest about 500,000 transactions per second • Detect and alert within sub-second latency • Apply per-transaction rules and short sliding-window aggregations • Which architectural choice is LEAST suitable?</w:t>
      </w:r>
    </w:p>
    <w:p>
      <w:pPr>
        <w:keepNext/>
        <w:spacing w:after="30"/>
        <w:ind w:left="317" w:hanging="29"/>
      </w:pPr>
      <w:r>
        <w:rPr>
          <w:b/>
        </w:rPr>
        <w:t xml:space="preserve">A) </w:t>
      </w:r>
      <w:r>
        <w:t>Apache Kafka feeding Apache Flink for continuous stream processing</w:t>
      </w:r>
    </w:p>
    <w:p>
      <w:pPr>
        <w:keepNext/>
        <w:spacing w:after="30"/>
        <w:ind w:left="317" w:hanging="29"/>
      </w:pPr>
      <w:r>
        <w:rPr>
          <w:b/>
        </w:rPr>
        <w:t xml:space="preserve">B) </w:t>
      </w:r>
      <w:r>
        <w:t>Amazon Kinesis with a real-time stream-processing application</w:t>
      </w:r>
    </w:p>
    <w:p>
      <w:pPr>
        <w:keepNext/>
        <w:spacing w:after="30"/>
        <w:ind w:left="317" w:hanging="29"/>
      </w:pPr>
      <w:r>
        <w:rPr>
          <w:b/>
        </w:rPr>
        <w:t xml:space="preserve">C) </w:t>
      </w:r>
      <w:r>
        <w:t>A nightly batch job on a data warehouse that scans the day's transactions</w:t>
      </w:r>
    </w:p>
    <w:p>
      <w:pPr>
        <w:keepNext/>
        <w:spacing w:after="30"/>
        <w:ind w:left="317" w:hanging="29"/>
      </w:pPr>
      <w:r>
        <w:rPr>
          <w:b/>
        </w:rPr>
        <w:t xml:space="preserve">D) </w:t>
      </w:r>
      <w:r>
        <w:t>Apache Pulsar with a stream processor for windowed aggregation</w:t>
      </w:r>
    </w:p>
    <w:p>
      <w:pPr>
        <w:keepNext/>
        <w:spacing w:before="60" w:after="60"/>
      </w:pPr>
      <w:r>
        <w:rPr>
          <w:b/>
          <w:color w:val="00704A"/>
        </w:rPr>
        <w:t>Correct Answer: C</w:t>
      </w:r>
      <w:r>
        <w:t xml:space="preserve"> — A nightly batch job on a data warehouse that scans the day's transactions</w:t>
      </w:r>
    </w:p>
    <w:p>
      <w:pPr>
        <w:spacing w:after="80"/>
      </w:pPr>
      <w:r>
        <w:rPr>
          <w:b/>
          <w:color w:val="1F4E79"/>
        </w:rPr>
        <w:t xml:space="preserve">Solution: </w:t>
      </w:r>
      <w:r>
        <w:t>A nightly batch job introduces hours of latency and cannot meet a sub-second, real-time detection requirement. Kafka + Flink, Kinesis real-time applications, and Pulsar + stream processors are all designed for low-latency continuous stream processing and are suitable here.</w:t>
      </w:r>
    </w:p>
    <w:p>
      <w:pPr>
        <w:keepLines/>
        <w:spacing w:before="20" w:after="160"/>
      </w:pPr>
      <w:r>
        <w:rPr>
          <w:i/>
          <w:color w:val="646464"/>
          <w:sz w:val="15"/>
        </w:rPr>
        <w:t>Source: Cloud Computing_Assignments.pdf — Assignment Week 3, Question 7</w:t>
      </w:r>
    </w:p>
    <w:p>
      <w:pPr>
        <w:spacing w:after="20" w:before="0"/>
        <w:pBdr>
          <w:bottom w:val="single" w:sz="3" w:space="1" w:color="D9E2F3"/>
        </w:pBdr>
      </w:pPr>
    </w:p>
    <w:p>
      <w:pPr>
        <w:pStyle w:val="Heading1"/>
        <w:keepNext/>
        <w:shd w:fill="EAF2F8"/>
      </w:pPr>
      <w:r>
        <w:t>Question 26</w:t>
      </w:r>
    </w:p>
    <w:p>
      <w:pPr>
        <w:keepNext/>
        <w:spacing w:after="100"/>
      </w:pPr>
      <w:r>
        <w:rPr>
          <w:b/>
          <w:sz w:val="20"/>
        </w:rPr>
        <w:t>What is the main advantage of Docker containers over traditional Virtual Machines (VMs)?</w:t>
      </w:r>
    </w:p>
    <w:p>
      <w:pPr>
        <w:keepNext/>
        <w:spacing w:after="30"/>
        <w:ind w:left="317" w:hanging="29"/>
      </w:pPr>
      <w:r>
        <w:rPr>
          <w:b/>
        </w:rPr>
        <w:t xml:space="preserve">A) </w:t>
      </w:r>
      <w:r>
        <w:t>Containers abstract the hardware layer, while VMs abstract the OS layer.</w:t>
      </w:r>
    </w:p>
    <w:p>
      <w:pPr>
        <w:keepNext/>
        <w:spacing w:after="30"/>
        <w:ind w:left="317" w:hanging="29"/>
      </w:pPr>
      <w:r>
        <w:rPr>
          <w:b/>
        </w:rPr>
        <w:t xml:space="preserve">B) </w:t>
      </w:r>
      <w:r>
        <w:t>Containers require a full guest operating system, while VMs do not.</w:t>
      </w:r>
    </w:p>
    <w:p>
      <w:pPr>
        <w:keepNext/>
        <w:spacing w:after="30"/>
        <w:ind w:left="317" w:hanging="29"/>
      </w:pPr>
      <w:r>
        <w:rPr>
          <w:b/>
        </w:rPr>
        <w:t xml:space="preserve">C) </w:t>
      </w:r>
      <w:r>
        <w:t>Containers share the host OS kernel, making them lighter and faster.</w:t>
      </w:r>
    </w:p>
    <w:p>
      <w:pPr>
        <w:keepNext/>
        <w:spacing w:after="30"/>
        <w:ind w:left="317" w:hanging="29"/>
      </w:pPr>
      <w:r>
        <w:rPr>
          <w:b/>
        </w:rPr>
        <w:t xml:space="preserve">D) </w:t>
      </w:r>
      <w:r>
        <w:t>VMs are more portable across different cloud platforms than containers.</w:t>
      </w:r>
    </w:p>
    <w:p>
      <w:pPr>
        <w:keepNext/>
        <w:spacing w:before="60" w:after="60"/>
      </w:pPr>
      <w:r>
        <w:rPr>
          <w:b/>
          <w:color w:val="00704A"/>
        </w:rPr>
        <w:t>Correct Answer: C</w:t>
      </w:r>
      <w:r>
        <w:t xml:space="preserve"> — Containers share the host OS kernel, making them lighter and faster.</w:t>
      </w:r>
    </w:p>
    <w:p>
      <w:pPr>
        <w:spacing w:after="80"/>
      </w:pPr>
      <w:r>
        <w:rPr>
          <w:b/>
          <w:color w:val="1F4E79"/>
        </w:rPr>
        <w:t xml:space="preserve">Solution: </w:t>
      </w:r>
      <w:r>
        <w:t>Containers generally share the host operating-system kernel and isolate processes and resources at the OS level. VMs virtualize a machine and run a separate guest OS, so they usually have a larger resource footprint.</w:t>
      </w:r>
    </w:p>
    <w:p>
      <w:pPr>
        <w:keepLines/>
        <w:spacing w:before="20" w:after="160"/>
      </w:pPr>
      <w:r>
        <w:rPr>
          <w:i/>
          <w:color w:val="646464"/>
          <w:sz w:val="15"/>
        </w:rPr>
        <w:t>Source: CloudComputing_mock-exam.pdf — Mock Exam 2, Question 9 | Lecture source: Lecture_W8L82_Lecture_36___Introduction_to_DOCKER_Container | Difficulty: Easy</w:t>
      </w:r>
    </w:p>
    <w:p>
      <w:pPr>
        <w:spacing w:after="20" w:before="0"/>
        <w:pBdr>
          <w:bottom w:val="single" w:sz="3" w:space="1" w:color="D9E2F3"/>
        </w:pBdr>
      </w:pPr>
    </w:p>
    <w:p>
      <w:pPr>
        <w:pStyle w:val="Heading1"/>
        <w:keepNext/>
        <w:shd w:fill="EAF2F8"/>
      </w:pPr>
      <w:r>
        <w:t>Question 27</w:t>
      </w:r>
    </w:p>
    <w:p>
      <w:pPr>
        <w:keepNext/>
        <w:spacing w:after="100"/>
      </w:pPr>
      <w:r>
        <w:rPr>
          <w:b/>
          <w:sz w:val="20"/>
        </w:rPr>
        <w:t>Which of the following activities is least likely to be considered part of the reconnaissance phase?</w:t>
      </w:r>
    </w:p>
    <w:p>
      <w:pPr>
        <w:keepNext/>
        <w:spacing w:after="30"/>
        <w:ind w:left="317" w:hanging="29"/>
      </w:pPr>
      <w:r>
        <w:rPr>
          <w:b/>
        </w:rPr>
        <w:t xml:space="preserve">A) </w:t>
      </w:r>
      <w:r>
        <w:t>Performing DNS enumeration to identify subdomains</w:t>
      </w:r>
    </w:p>
    <w:p>
      <w:pPr>
        <w:keepNext/>
        <w:spacing w:after="30"/>
        <w:ind w:left="317" w:hanging="29"/>
      </w:pPr>
      <w:r>
        <w:rPr>
          <w:b/>
        </w:rPr>
        <w:t xml:space="preserve">B) </w:t>
      </w:r>
      <w:r>
        <w:t>Scanning the target to discover open ports and running services</w:t>
      </w:r>
    </w:p>
    <w:p>
      <w:pPr>
        <w:keepNext/>
        <w:spacing w:after="30"/>
        <w:ind w:left="317" w:hanging="29"/>
      </w:pPr>
      <w:r>
        <w:rPr>
          <w:b/>
        </w:rPr>
        <w:t xml:space="preserve">C) </w:t>
      </w:r>
      <w:r>
        <w:t>Exploiting a buffer overflow vulnerability to gain administrator privileges</w:t>
      </w:r>
    </w:p>
    <w:p>
      <w:pPr>
        <w:keepNext/>
        <w:spacing w:after="30"/>
        <w:ind w:left="317" w:hanging="29"/>
      </w:pPr>
      <w:r>
        <w:rPr>
          <w:b/>
        </w:rPr>
        <w:t xml:space="preserve">D) </w:t>
      </w:r>
      <w:r>
        <w:t>Searching public websites and social media for organizational information</w:t>
      </w:r>
    </w:p>
    <w:p>
      <w:pPr>
        <w:keepNext/>
        <w:spacing w:before="60" w:after="60"/>
      </w:pPr>
      <w:r>
        <w:rPr>
          <w:b/>
          <w:color w:val="00704A"/>
        </w:rPr>
        <w:t>Correct Answer: C</w:t>
      </w:r>
      <w:r>
        <w:t xml:space="preserve"> — Exploiting a buffer overflow vulnerability to gain administrator privileges</w:t>
      </w:r>
    </w:p>
    <w:p>
      <w:pPr>
        <w:spacing w:after="80"/>
      </w:pPr>
      <w:r>
        <w:rPr>
          <w:b/>
          <w:color w:val="1F4E79"/>
        </w:rPr>
        <w:t xml:space="preserve">Solution: </w:t>
      </w:r>
      <w:r>
        <w:t>Reconnaissance involves gathering information about the target using passive or active techniques. DNS enumeration, port scanning, and Open-Source Intelligence (OSINT) are common reconnaissance activities. Exploiting a buffer overflow is part of the exploitation (attack) phase, not reconnaissance.</w:t>
      </w:r>
    </w:p>
    <w:p>
      <w:pPr>
        <w:keepLines/>
        <w:spacing w:before="20" w:after="160"/>
      </w:pPr>
      <w:r>
        <w:rPr>
          <w:i/>
          <w:color w:val="646464"/>
          <w:sz w:val="15"/>
        </w:rPr>
        <w:t>Source: Cloud Computing_Assignments.pdf — Assignment Week 6, Question 6</w:t>
      </w:r>
    </w:p>
    <w:p>
      <w:pPr>
        <w:spacing w:after="20" w:before="0"/>
        <w:pBdr>
          <w:bottom w:val="single" w:sz="3" w:space="1" w:color="D9E2F3"/>
        </w:pBdr>
      </w:pPr>
    </w:p>
    <w:p>
      <w:pPr>
        <w:pStyle w:val="Heading1"/>
        <w:keepNext/>
        <w:shd w:fill="EAF2F8"/>
      </w:pPr>
      <w:r>
        <w:t>Question 28</w:t>
      </w:r>
    </w:p>
    <w:p>
      <w:pPr>
        <w:keepNext/>
        <w:spacing w:after="100"/>
      </w:pPr>
      <w:r>
        <w:rPr>
          <w:b/>
          <w:sz w:val="20"/>
        </w:rPr>
        <w:t>A cloud service guarantees 99.95% availability. Over a 30-day month, with service expected 12 hours/day, the total observed downtime was 9 hours and 40 minutes. If the monthly cost is $1500, and a 25% service credit is applied if availability is &lt;99%, and 10% if &lt;99.95% but &gt;=99%, what is the effective cost? (Use the lecture's calculation for 9h 40m downtime as 9.417 hours for consistency).</w:t>
      </w:r>
    </w:p>
    <w:p>
      <w:pPr>
        <w:keepNext/>
        <w:spacing w:after="30"/>
        <w:ind w:left="317" w:hanging="29"/>
      </w:pPr>
      <w:r>
        <w:rPr>
          <w:b/>
        </w:rPr>
        <w:t xml:space="preserve">A) </w:t>
      </w:r>
      <w:r>
        <w:t>$1500 (no violation)</w:t>
      </w:r>
    </w:p>
    <w:p>
      <w:pPr>
        <w:keepNext/>
        <w:spacing w:after="30"/>
        <w:ind w:left="317" w:hanging="29"/>
      </w:pPr>
      <w:r>
        <w:rPr>
          <w:b/>
        </w:rPr>
        <w:t xml:space="preserve">B) </w:t>
      </w:r>
      <w:r>
        <w:t>$1350 (10% credit)</w:t>
      </w:r>
    </w:p>
    <w:p>
      <w:pPr>
        <w:keepNext/>
        <w:spacing w:after="30"/>
        <w:ind w:left="317" w:hanging="29"/>
      </w:pPr>
      <w:r>
        <w:rPr>
          <w:b/>
        </w:rPr>
        <w:t xml:space="preserve">C) </w:t>
      </w:r>
      <w:r>
        <w:t>$1125 (25% credit)</w:t>
      </w:r>
    </w:p>
    <w:p>
      <w:pPr>
        <w:keepNext/>
        <w:spacing w:after="30"/>
        <w:ind w:left="317" w:hanging="29"/>
      </w:pPr>
      <w:r>
        <w:rPr>
          <w:b/>
        </w:rPr>
        <w:t xml:space="preserve">D) </w:t>
      </w:r>
      <w:r>
        <w:t>$750 (50% credit)</w:t>
      </w:r>
    </w:p>
    <w:p>
      <w:pPr>
        <w:keepNext/>
        <w:spacing w:before="60" w:after="60"/>
      </w:pPr>
      <w:r>
        <w:rPr>
          <w:b/>
          <w:color w:val="00704A"/>
        </w:rPr>
        <w:t>Correct Answer: C</w:t>
      </w:r>
      <w:r>
        <w:t xml:space="preserve"> — $1125 (25% credit)</w:t>
      </w:r>
    </w:p>
    <w:p>
      <w:pPr>
        <w:spacing w:after="80"/>
      </w:pPr>
      <w:r>
        <w:rPr>
          <w:b/>
          <w:color w:val="1F4E79"/>
        </w:rPr>
        <w:t xml:space="preserve">Solution: </w:t>
      </w:r>
      <w:r>
        <w:t>First calculate availability over the stated service window: subtract downtime from total expected operating time, then divide by the total operating time. The resulting availability is below 99%, so the 25% service credit applies; 25% of $1500 is $375, leaving an effective cost of $1125.</w:t>
      </w:r>
    </w:p>
    <w:p>
      <w:pPr>
        <w:keepLines/>
        <w:spacing w:before="20" w:after="160"/>
      </w:pPr>
      <w:r>
        <w:rPr>
          <w:i/>
          <w:color w:val="646464"/>
          <w:sz w:val="15"/>
        </w:rPr>
        <w:t>Source: CloudComputing_mock-exam.pdf — Mock Exam 5, Question 30 | Lecture source: Lecture_W5L55_Lecture_21__SLA_Tutorial | Difficulty: Hard</w:t>
      </w:r>
    </w:p>
    <w:p>
      <w:pPr>
        <w:spacing w:after="20" w:before="0"/>
        <w:pBdr>
          <w:bottom w:val="single" w:sz="3" w:space="1" w:color="D9E2F3"/>
        </w:pBdr>
      </w:pPr>
    </w:p>
    <w:p>
      <w:pPr>
        <w:pStyle w:val="Heading1"/>
        <w:keepNext/>
        <w:shd w:fill="EAF2F8"/>
      </w:pPr>
      <w:r>
        <w:t>Question 29</w:t>
      </w:r>
    </w:p>
    <w:p>
      <w:pPr>
        <w:keepNext/>
        <w:spacing w:after="100"/>
      </w:pPr>
      <w:r>
        <w:rPr>
          <w:b/>
          <w:sz w:val="20"/>
        </w:rPr>
        <w:t>Dynamic computation offloading primarily aims to optimize which combination of objectives?</w:t>
      </w:r>
    </w:p>
    <w:p>
      <w:pPr>
        <w:keepNext/>
        <w:spacing w:after="30"/>
        <w:ind w:left="317" w:hanging="29"/>
      </w:pPr>
      <w:r>
        <w:rPr>
          <w:b/>
        </w:rPr>
        <w:t xml:space="preserve">A) </w:t>
      </w:r>
      <w:r>
        <w:t>Screen brightness and storage capacity</w:t>
      </w:r>
    </w:p>
    <w:p>
      <w:pPr>
        <w:keepNext/>
        <w:spacing w:after="30"/>
        <w:ind w:left="317" w:hanging="29"/>
      </w:pPr>
      <w:r>
        <w:rPr>
          <w:b/>
        </w:rPr>
        <w:t xml:space="preserve">B) </w:t>
      </w:r>
      <w:r>
        <w:t>Execution time, energy consumption, and resource utilization</w:t>
      </w:r>
    </w:p>
    <w:p>
      <w:pPr>
        <w:keepNext/>
        <w:spacing w:after="30"/>
        <w:ind w:left="317" w:hanging="29"/>
      </w:pPr>
      <w:r>
        <w:rPr>
          <w:b/>
        </w:rPr>
        <w:t xml:space="preserve">C) </w:t>
      </w:r>
      <w:r>
        <w:t>Camera quality and display refresh rate</w:t>
      </w:r>
    </w:p>
    <w:p>
      <w:pPr>
        <w:keepNext/>
        <w:spacing w:after="30"/>
        <w:ind w:left="317" w:hanging="29"/>
      </w:pPr>
      <w:r>
        <w:rPr>
          <w:b/>
        </w:rPr>
        <w:t xml:space="preserve">D) </w:t>
      </w:r>
      <w:r>
        <w:t>Cloud subscription cost only</w:t>
      </w:r>
    </w:p>
    <w:p>
      <w:pPr>
        <w:keepNext/>
        <w:spacing w:before="60" w:after="60"/>
      </w:pPr>
      <w:r>
        <w:rPr>
          <w:b/>
          <w:color w:val="00704A"/>
        </w:rPr>
        <w:t>Correct Answer: B</w:t>
      </w:r>
      <w:r>
        <w:t xml:space="preserve"> — Execution time, energy consumption, and resource utilization</w:t>
      </w:r>
    </w:p>
    <w:p>
      <w:pPr>
        <w:spacing w:after="80"/>
      </w:pPr>
      <w:r>
        <w:rPr>
          <w:b/>
          <w:color w:val="1F4E79"/>
        </w:rPr>
        <w:t xml:space="preserve">Solution: </w:t>
      </w:r>
      <w:r>
        <w:t>Dynamic offloading balances performance and energy by considering execution delay, battery consumption, CPU utilization, and network conditions.</w:t>
      </w:r>
    </w:p>
    <w:p>
      <w:pPr>
        <w:keepLines/>
        <w:spacing w:before="20" w:after="160"/>
      </w:pPr>
      <w:r>
        <w:rPr>
          <w:i/>
          <w:color w:val="646464"/>
          <w:sz w:val="15"/>
        </w:rPr>
        <w:t>Source: Cloud Computing_Assignments.pdf — Assignment Week 7, Question 3</w:t>
      </w:r>
    </w:p>
    <w:p>
      <w:pPr>
        <w:spacing w:after="20" w:before="0"/>
        <w:pBdr>
          <w:bottom w:val="single" w:sz="3" w:space="1" w:color="D9E2F3"/>
        </w:pBdr>
      </w:pPr>
    </w:p>
    <w:p>
      <w:pPr>
        <w:pStyle w:val="Heading1"/>
        <w:keepNext/>
        <w:shd w:fill="EAF2F8"/>
      </w:pPr>
      <w:r>
        <w:t>Question 30</w:t>
      </w:r>
    </w:p>
    <w:p>
      <w:pPr>
        <w:keepNext/>
        <w:spacing w:after="100"/>
      </w:pPr>
      <w:r>
        <w:rPr>
          <w:b/>
          <w:sz w:val="20"/>
        </w:rPr>
        <w:t>Which distributed database system, developed by Amazon, prioritizes availability and partition tolerance, often at the cost of immediate consistency, making it suitable for 'always-on' services?</w:t>
      </w:r>
    </w:p>
    <w:p>
      <w:pPr>
        <w:keepNext/>
        <w:spacing w:after="30"/>
        <w:ind w:left="317" w:hanging="29"/>
      </w:pPr>
      <w:r>
        <w:rPr>
          <w:b/>
        </w:rPr>
        <w:t xml:space="preserve">A) </w:t>
      </w:r>
      <w:r>
        <w:t>Google File System (GFS)</w:t>
      </w:r>
    </w:p>
    <w:p>
      <w:pPr>
        <w:keepNext/>
        <w:spacing w:after="30"/>
        <w:ind w:left="317" w:hanging="29"/>
      </w:pPr>
      <w:r>
        <w:rPr>
          <w:b/>
        </w:rPr>
        <w:t xml:space="preserve">B) </w:t>
      </w:r>
      <w:r>
        <w:t>Bigtable</w:t>
      </w:r>
    </w:p>
    <w:p>
      <w:pPr>
        <w:keepNext/>
        <w:spacing w:after="30"/>
        <w:ind w:left="317" w:hanging="29"/>
      </w:pPr>
      <w:r>
        <w:rPr>
          <w:b/>
        </w:rPr>
        <w:t xml:space="preserve">C) </w:t>
      </w:r>
      <w:r>
        <w:t>Dynamo</w:t>
      </w:r>
    </w:p>
    <w:p>
      <w:pPr>
        <w:keepNext/>
        <w:spacing w:after="30"/>
        <w:ind w:left="317" w:hanging="29"/>
      </w:pPr>
      <w:r>
        <w:rPr>
          <w:b/>
        </w:rPr>
        <w:t xml:space="preserve">D) </w:t>
      </w:r>
      <w:r>
        <w:t>Hadoop Distributed File System (HDFS)</w:t>
      </w:r>
    </w:p>
    <w:p>
      <w:pPr>
        <w:keepNext/>
        <w:spacing w:before="60" w:after="60"/>
      </w:pPr>
      <w:r>
        <w:rPr>
          <w:b/>
          <w:color w:val="00704A"/>
        </w:rPr>
        <w:t>Correct Answer: C</w:t>
      </w:r>
      <w:r>
        <w:t xml:space="preserve"> — Dynamo</w:t>
      </w:r>
    </w:p>
    <w:p>
      <w:pPr>
        <w:spacing w:after="80"/>
      </w:pPr>
      <w:r>
        <w:rPr>
          <w:b/>
          <w:color w:val="1F4E79"/>
        </w:rPr>
        <w:t xml:space="preserve">Solution: </w:t>
      </w:r>
      <w:r>
        <w:t>Dynamo is a distributed key-value store designed for highly available services. Its design favors availability and partition tolerance, accepting that replicas may temporarily differ before reconciliation.</w:t>
      </w:r>
    </w:p>
    <w:p>
      <w:pPr>
        <w:keepLines/>
        <w:spacing w:before="20" w:after="160"/>
      </w:pPr>
      <w:r>
        <w:rPr>
          <w:i/>
          <w:color w:val="646464"/>
          <w:sz w:val="15"/>
        </w:rPr>
        <w:t>Source: CloudComputing_mock-exam.pdf — Mock Exam 2, Question 16 | Lecture source: Lecture_W3L39_Lecture_13__Managing_Data | Difficulty: Medium</w:t>
      </w:r>
    </w:p>
    <w:p>
      <w:pPr>
        <w:spacing w:after="20" w:before="0"/>
        <w:pBdr>
          <w:bottom w:val="single" w:sz="3" w:space="1" w:color="D9E2F3"/>
        </w:pBdr>
      </w:pPr>
    </w:p>
    <w:p>
      <w:pPr>
        <w:pStyle w:val="Heading1"/>
        <w:keepNext/>
        <w:shd w:fill="EAF2F8"/>
      </w:pPr>
      <w:r>
        <w:t>Question 31</w:t>
      </w:r>
    </w:p>
    <w:p>
      <w:pPr>
        <w:keepNext/>
        <w:spacing w:after="100"/>
      </w:pPr>
      <w:r>
        <w:rPr>
          <w:b/>
          <w:sz w:val="20"/>
        </w:rPr>
        <w:t>What is the software layer that creates and runs virtual machines (VMs) and manages the allocation of physical resources to each VM, often referred to as a Virtual Machine Monitor (VMM)?</w:t>
      </w:r>
    </w:p>
    <w:p>
      <w:pPr>
        <w:keepNext/>
        <w:spacing w:after="30"/>
        <w:ind w:left="317" w:hanging="29"/>
      </w:pPr>
      <w:r>
        <w:rPr>
          <w:b/>
        </w:rPr>
        <w:t xml:space="preserve">A) </w:t>
      </w:r>
      <w:r>
        <w:t>Operating System</w:t>
      </w:r>
    </w:p>
    <w:p>
      <w:pPr>
        <w:keepNext/>
        <w:spacing w:after="30"/>
        <w:ind w:left="317" w:hanging="29"/>
      </w:pPr>
      <w:r>
        <w:rPr>
          <w:b/>
        </w:rPr>
        <w:t xml:space="preserve">B) </w:t>
      </w:r>
      <w:r>
        <w:t>Application Software</w:t>
      </w:r>
    </w:p>
    <w:p>
      <w:pPr>
        <w:keepNext/>
        <w:spacing w:after="30"/>
        <w:ind w:left="317" w:hanging="29"/>
      </w:pPr>
      <w:r>
        <w:rPr>
          <w:b/>
        </w:rPr>
        <w:t xml:space="preserve">C) </w:t>
      </w:r>
      <w:r>
        <w:t>Hypervisor</w:t>
      </w:r>
    </w:p>
    <w:p>
      <w:pPr>
        <w:keepNext/>
        <w:spacing w:after="30"/>
        <w:ind w:left="317" w:hanging="29"/>
      </w:pPr>
      <w:r>
        <w:rPr>
          <w:b/>
        </w:rPr>
        <w:t xml:space="preserve">D) </w:t>
      </w:r>
      <w:r>
        <w:t>Middleware</w:t>
      </w:r>
    </w:p>
    <w:p>
      <w:pPr>
        <w:keepNext/>
        <w:spacing w:before="60" w:after="60"/>
      </w:pPr>
      <w:r>
        <w:rPr>
          <w:b/>
          <w:color w:val="00704A"/>
        </w:rPr>
        <w:t>Correct Answer: C</w:t>
      </w:r>
      <w:r>
        <w:t xml:space="preserve"> — Hypervisor</w:t>
      </w:r>
    </w:p>
    <w:p>
      <w:pPr>
        <w:spacing w:after="80"/>
      </w:pPr>
      <w:r>
        <w:rPr>
          <w:b/>
          <w:color w:val="1F4E79"/>
        </w:rPr>
        <w:t xml:space="preserve">Solution: </w:t>
      </w:r>
      <w:r>
        <w:t>A hypervisor (Virtual Machine Monitor) creates and runs VMs and allocates physical CPU, memory, storage, and other resources to them. It sits between the physical host environment and the virtual machines.</w:t>
      </w:r>
    </w:p>
    <w:p>
      <w:pPr>
        <w:keepLines/>
        <w:spacing w:before="20" w:after="160"/>
      </w:pPr>
      <w:r>
        <w:rPr>
          <w:i/>
          <w:color w:val="646464"/>
          <w:sz w:val="15"/>
        </w:rPr>
        <w:t>Source: CloudComputing_mock-exam.pdf — Mock Exam 1, Question 22 | Lecture source: Lecture_W2L29_Lecture_7__Cloud_Computing__Virtualization | Difficulty: Easy</w:t>
      </w:r>
    </w:p>
    <w:p>
      <w:pPr>
        <w:spacing w:after="20" w:before="0"/>
        <w:pBdr>
          <w:bottom w:val="single" w:sz="3" w:space="1" w:color="D9E2F3"/>
        </w:pBdr>
      </w:pPr>
    </w:p>
    <w:p>
      <w:pPr>
        <w:pStyle w:val="Heading1"/>
        <w:keepNext/>
        <w:shd w:fill="EAF2F8"/>
      </w:pPr>
      <w:r>
        <w:t>Question 32</w:t>
      </w:r>
    </w:p>
    <w:p>
      <w:pPr>
        <w:keepNext/>
        <w:spacing w:after="100"/>
      </w:pPr>
      <w:r>
        <w:rPr>
          <w:b/>
          <w:sz w:val="20"/>
        </w:rPr>
        <w:t>In the MapReduce paradigm, what is the primary role of the 'Reducer' task?</w:t>
      </w:r>
    </w:p>
    <w:p>
      <w:pPr>
        <w:keepNext/>
        <w:spacing w:after="30"/>
        <w:ind w:left="317" w:hanging="29"/>
      </w:pPr>
      <w:r>
        <w:rPr>
          <w:b/>
        </w:rPr>
        <w:t xml:space="preserve">A) </w:t>
      </w:r>
      <w:r>
        <w:t>To split the input data into smaller chunks.</w:t>
      </w:r>
    </w:p>
    <w:p>
      <w:pPr>
        <w:keepNext/>
        <w:spacing w:after="30"/>
        <w:ind w:left="317" w:hanging="29"/>
      </w:pPr>
      <w:r>
        <w:rPr>
          <w:b/>
        </w:rPr>
        <w:t xml:space="preserve">B) </w:t>
      </w:r>
      <w:r>
        <w:t>To apply a user-defined function to each data chunk and emit key-value pairs.</w:t>
      </w:r>
    </w:p>
    <w:p>
      <w:pPr>
        <w:keepNext/>
        <w:spacing w:after="30"/>
        <w:ind w:left="317" w:hanging="29"/>
      </w:pPr>
      <w:r>
        <w:rPr>
          <w:b/>
        </w:rPr>
        <w:t xml:space="preserve">C) </w:t>
      </w:r>
      <w:r>
        <w:t>To aggregate intermediate key-value pairs from mappers and produce a final result.</w:t>
      </w:r>
    </w:p>
    <w:p>
      <w:pPr>
        <w:keepNext/>
        <w:spacing w:after="30"/>
        <w:ind w:left="317" w:hanging="29"/>
      </w:pPr>
      <w:r>
        <w:rPr>
          <w:b/>
        </w:rPr>
        <w:t xml:space="preserve">D) </w:t>
      </w:r>
      <w:r>
        <w:t>To manage fault tolerance and task scheduling.</w:t>
      </w:r>
    </w:p>
    <w:p>
      <w:pPr>
        <w:keepNext/>
        <w:spacing w:before="60" w:after="60"/>
      </w:pPr>
      <w:r>
        <w:rPr>
          <w:b/>
          <w:color w:val="00704A"/>
        </w:rPr>
        <w:t>Correct Answer: C</w:t>
      </w:r>
      <w:r>
        <w:t xml:space="preserve"> — To aggregate intermediate key-value pairs from mappers and produce a final result.</w:t>
      </w:r>
    </w:p>
    <w:p>
      <w:pPr>
        <w:spacing w:after="80"/>
      </w:pPr>
      <w:r>
        <w:rPr>
          <w:b/>
          <w:color w:val="1F4E79"/>
        </w:rPr>
        <w:t xml:space="preserve">Solution: </w:t>
      </w:r>
      <w:r>
        <w:t>Reducers receive intermediate key-value pairs grouped by key and aggregate their values into final results. Mappers perform the earlier per-record transformation, so the reducer is not responsible for splitting the input.</w:t>
      </w:r>
    </w:p>
    <w:p>
      <w:pPr>
        <w:keepLines/>
        <w:spacing w:before="20" w:after="160"/>
      </w:pPr>
      <w:r>
        <w:rPr>
          <w:i/>
          <w:color w:val="646464"/>
          <w:sz w:val="15"/>
        </w:rPr>
        <w:t>Source: CloudComputing_mock-exam.pdf — Mock Exam 2, Question 17 | Lecture source: Lecture_W3L40_Lecture_14__Introduction_to_Map_Reduce | Difficulty: Medium</w:t>
      </w:r>
    </w:p>
    <w:p>
      <w:pPr>
        <w:spacing w:after="20" w:before="0"/>
        <w:pBdr>
          <w:bottom w:val="single" w:sz="3" w:space="1" w:color="D9E2F3"/>
        </w:pBdr>
      </w:pPr>
    </w:p>
    <w:p>
      <w:pPr>
        <w:pStyle w:val="Heading1"/>
        <w:keepNext/>
        <w:shd w:fill="EAF2F8"/>
      </w:pPr>
      <w:r>
        <w:t>Question 33</w:t>
      </w:r>
    </w:p>
    <w:p>
      <w:pPr>
        <w:keepNext/>
        <w:spacing w:after="100"/>
      </w:pPr>
      <w:r>
        <w:rPr>
          <w:b/>
          <w:sz w:val="20"/>
        </w:rPr>
        <w:t>Mobile Cloud Computing (MCC) benefits mobile devices by: 1. Offloading compute-intensive tasks to the cloud 2. Extending effective battery life by reducing on-device processing 3. Guaranteeing zero network latency 4. Providing access to large-scale storage</w:t>
      </w:r>
    </w:p>
    <w:p>
      <w:pPr>
        <w:keepNext/>
        <w:spacing w:after="30"/>
        <w:ind w:left="317" w:hanging="29"/>
      </w:pPr>
      <w:r>
        <w:rPr>
          <w:b/>
        </w:rPr>
        <w:t xml:space="preserve">A) </w:t>
      </w:r>
      <w:r>
        <w:t>1, 2, and 4 only</w:t>
      </w:r>
    </w:p>
    <w:p>
      <w:pPr>
        <w:keepNext/>
        <w:spacing w:after="30"/>
        <w:ind w:left="317" w:hanging="29"/>
      </w:pPr>
      <w:r>
        <w:rPr>
          <w:b/>
        </w:rPr>
        <w:t xml:space="preserve">B) </w:t>
      </w:r>
      <w:r>
        <w:t>1 and 3 only</w:t>
      </w:r>
    </w:p>
    <w:p>
      <w:pPr>
        <w:keepNext/>
        <w:spacing w:after="30"/>
        <w:ind w:left="317" w:hanging="29"/>
      </w:pPr>
      <w:r>
        <w:rPr>
          <w:b/>
        </w:rPr>
        <w:t xml:space="preserve">C) </w:t>
      </w:r>
      <w:r>
        <w:t>2 and 3 only</w:t>
      </w:r>
    </w:p>
    <w:p>
      <w:pPr>
        <w:keepNext/>
        <w:spacing w:after="30"/>
        <w:ind w:left="317" w:hanging="29"/>
      </w:pPr>
      <w:r>
        <w:rPr>
          <w:b/>
        </w:rPr>
        <w:t xml:space="preserve">D) </w:t>
      </w:r>
      <w:r>
        <w:t>All of the above</w:t>
      </w:r>
    </w:p>
    <w:p>
      <w:pPr>
        <w:keepNext/>
        <w:spacing w:before="60" w:after="60"/>
      </w:pPr>
      <w:r>
        <w:rPr>
          <w:b/>
          <w:color w:val="00704A"/>
        </w:rPr>
        <w:t>Correct Answer: A</w:t>
      </w:r>
      <w:r>
        <w:t xml:space="preserve"> — 1, 2, and 4 only</w:t>
      </w:r>
    </w:p>
    <w:p>
      <w:pPr>
        <w:spacing w:after="80"/>
      </w:pPr>
      <w:r>
        <w:rPr>
          <w:b/>
          <w:color w:val="1F4E79"/>
        </w:rPr>
        <w:t xml:space="preserve">Solution: </w:t>
      </w:r>
      <w:r>
        <w:t>MCC offloads heavy computation (1), which helps conserve battery (2), and provides scalable cloud storage (4). It cannot guarantee zero latency (3), since wireless communication always introduces some delay.</w:t>
      </w:r>
    </w:p>
    <w:p>
      <w:pPr>
        <w:keepLines/>
        <w:spacing w:before="20" w:after="160"/>
      </w:pPr>
      <w:r>
        <w:rPr>
          <w:i/>
          <w:color w:val="646464"/>
          <w:sz w:val="15"/>
        </w:rPr>
        <w:t>Source: Cloud Computing_Assignments.pdf — Assignment Week 12, Question 1</w:t>
      </w:r>
    </w:p>
    <w:p>
      <w:pPr>
        <w:spacing w:after="20" w:before="0"/>
        <w:pBdr>
          <w:bottom w:val="single" w:sz="3" w:space="1" w:color="D9E2F3"/>
        </w:pBdr>
      </w:pPr>
    </w:p>
    <w:p>
      <w:pPr>
        <w:pStyle w:val="Heading1"/>
        <w:keepNext/>
        <w:shd w:fill="EAF2F8"/>
      </w:pPr>
      <w:r>
        <w:t>Question 34</w:t>
      </w:r>
    </w:p>
    <w:p>
      <w:pPr>
        <w:keepNext/>
        <w:spacing w:after="100"/>
      </w:pPr>
      <w:r>
        <w:rPr>
          <w:b/>
          <w:sz w:val="20"/>
        </w:rPr>
        <w:t>In Microsoft Azure's architectural blueprint, which computational role is designed for running background processing and distributed tasks without direct user interaction?</w:t>
      </w:r>
    </w:p>
    <w:p>
      <w:pPr>
        <w:keepNext/>
        <w:spacing w:after="30"/>
        <w:ind w:left="317" w:hanging="29"/>
      </w:pPr>
      <w:r>
        <w:rPr>
          <w:b/>
        </w:rPr>
        <w:t xml:space="preserve">A) </w:t>
      </w:r>
      <w:r>
        <w:t>Web Role</w:t>
      </w:r>
    </w:p>
    <w:p>
      <w:pPr>
        <w:keepNext/>
        <w:spacing w:after="30"/>
        <w:ind w:left="317" w:hanging="29"/>
      </w:pPr>
      <w:r>
        <w:rPr>
          <w:b/>
        </w:rPr>
        <w:t xml:space="preserve">B) </w:t>
      </w:r>
      <w:r>
        <w:t>Worker Role</w:t>
      </w:r>
    </w:p>
    <w:p>
      <w:pPr>
        <w:keepNext/>
        <w:spacing w:after="30"/>
        <w:ind w:left="317" w:hanging="29"/>
      </w:pPr>
      <w:r>
        <w:rPr>
          <w:b/>
        </w:rPr>
        <w:t xml:space="preserve">C) </w:t>
      </w:r>
      <w:r>
        <w:t>App Fabric</w:t>
      </w:r>
    </w:p>
    <w:p>
      <w:pPr>
        <w:keepNext/>
        <w:spacing w:after="30"/>
        <w:ind w:left="317" w:hanging="29"/>
      </w:pPr>
      <w:r>
        <w:rPr>
          <w:b/>
        </w:rPr>
        <w:t xml:space="preserve">D) </w:t>
      </w:r>
      <w:r>
        <w:t>SQL Azure</w:t>
      </w:r>
    </w:p>
    <w:p>
      <w:pPr>
        <w:keepNext/>
        <w:spacing w:before="60" w:after="60"/>
      </w:pPr>
      <w:r>
        <w:rPr>
          <w:b/>
          <w:color w:val="00704A"/>
        </w:rPr>
        <w:t>Correct Answer: B</w:t>
      </w:r>
      <w:r>
        <w:t xml:space="preserve"> — Worker Role</w:t>
      </w:r>
    </w:p>
    <w:p>
      <w:pPr>
        <w:spacing w:after="80"/>
      </w:pPr>
      <w:r>
        <w:rPr>
          <w:b/>
          <w:color w:val="1F4E79"/>
        </w:rPr>
        <w:t xml:space="preserve">Solution: </w:t>
      </w:r>
      <w:r>
        <w:t>The Worker Role runs background and distributed processing tasks that do not need to directly handle incoming user requests. This separates long-running computation from the web-facing part of an application.</w:t>
      </w:r>
    </w:p>
    <w:p>
      <w:pPr>
        <w:keepLines/>
        <w:spacing w:before="20" w:after="160"/>
      </w:pPr>
      <w:r>
        <w:rPr>
          <w:i/>
          <w:color w:val="646464"/>
          <w:sz w:val="15"/>
        </w:rPr>
        <w:t>Source: CloudComputing_mock-exam.pdf — Mock Exam 2, Question 18 | Lecture source: Lecture_W4L47_Lecture_17___Cloud_Computing__Case_Study_with_a_Co | Difficulty: Medium</w:t>
      </w:r>
    </w:p>
    <w:p>
      <w:pPr>
        <w:spacing w:after="20" w:before="0"/>
        <w:pBdr>
          <w:bottom w:val="single" w:sz="3" w:space="1" w:color="D9E2F3"/>
        </w:pBdr>
      </w:pPr>
    </w:p>
    <w:p>
      <w:pPr>
        <w:pStyle w:val="Heading1"/>
        <w:keepNext/>
        <w:shd w:fill="EAF2F8"/>
      </w:pPr>
      <w:r>
        <w:t>Question 35</w:t>
      </w:r>
    </w:p>
    <w:p>
      <w:pPr>
        <w:keepNext/>
        <w:spacing w:after="100"/>
      </w:pPr>
      <w:r>
        <w:rPr>
          <w:b/>
          <w:sz w:val="20"/>
        </w:rPr>
        <w:t>Statement 1: Elasticity enables cloud users to increase or decrease resources according to workload demand. Statement 2: Elasticity helps organizations avoid paying for unused computing resources.</w:t>
      </w:r>
    </w:p>
    <w:p>
      <w:pPr>
        <w:keepNext/>
        <w:spacing w:after="30"/>
        <w:ind w:left="317" w:hanging="29"/>
      </w:pPr>
      <w:r>
        <w:rPr>
          <w:b/>
        </w:rPr>
        <w:t xml:space="preserve">A) </w:t>
      </w:r>
      <w:r>
        <w:t>Both statements are true.</w:t>
      </w:r>
    </w:p>
    <w:p>
      <w:pPr>
        <w:keepNext/>
        <w:spacing w:after="30"/>
        <w:ind w:left="317" w:hanging="29"/>
      </w:pPr>
      <w:r>
        <w:rPr>
          <w:b/>
        </w:rPr>
        <w:t xml:space="preserve">B) </w:t>
      </w:r>
      <w:r>
        <w:t>Both statements are false.</w:t>
      </w:r>
    </w:p>
    <w:p>
      <w:pPr>
        <w:keepNext/>
        <w:spacing w:after="30"/>
        <w:ind w:left="317" w:hanging="29"/>
      </w:pPr>
      <w:r>
        <w:rPr>
          <w:b/>
        </w:rPr>
        <w:t xml:space="preserve">C) </w:t>
      </w:r>
      <w:r>
        <w:t>Statement 1 is true and Statement 2 is false.</w:t>
      </w:r>
    </w:p>
    <w:p>
      <w:pPr>
        <w:keepNext/>
        <w:spacing w:after="30"/>
        <w:ind w:left="317" w:hanging="29"/>
      </w:pPr>
      <w:r>
        <w:rPr>
          <w:b/>
        </w:rPr>
        <w:t xml:space="preserve">D) </w:t>
      </w:r>
      <w:r>
        <w:t>Statement 1 is false and Statement 2 is true.</w:t>
      </w:r>
    </w:p>
    <w:p>
      <w:pPr>
        <w:keepNext/>
        <w:spacing w:before="60" w:after="60"/>
      </w:pPr>
      <w:r>
        <w:rPr>
          <w:b/>
          <w:color w:val="00704A"/>
        </w:rPr>
        <w:t>Correct Answer: A</w:t>
      </w:r>
      <w:r>
        <w:t xml:space="preserve"> — Both statements are true.</w:t>
      </w:r>
    </w:p>
    <w:p>
      <w:pPr>
        <w:spacing w:after="80"/>
      </w:pPr>
      <w:r>
        <w:rPr>
          <w:b/>
          <w:color w:val="1F4E79"/>
        </w:rPr>
        <w:t xml:space="preserve">Solution: </w:t>
      </w:r>
      <w:r>
        <w:t>Elasticity allows resources to scale dynamically. Since resources can be released when demand decreases, organizations avoid paying for idle infrastructure.</w:t>
      </w:r>
    </w:p>
    <w:p>
      <w:pPr>
        <w:keepLines/>
        <w:spacing w:before="20" w:after="160"/>
      </w:pPr>
      <w:r>
        <w:rPr>
          <w:i/>
          <w:color w:val="646464"/>
          <w:sz w:val="15"/>
        </w:rPr>
        <w:t>Source: Cloud Computing_Assignments.pdf — Assignment Week 5, Question 9</w:t>
      </w:r>
    </w:p>
    <w:p>
      <w:pPr>
        <w:spacing w:after="20" w:before="0"/>
        <w:pBdr>
          <w:bottom w:val="single" w:sz="3" w:space="1" w:color="D9E2F3"/>
        </w:pBdr>
      </w:pPr>
    </w:p>
    <w:p>
      <w:pPr>
        <w:pStyle w:val="Heading1"/>
        <w:keepNext/>
        <w:shd w:fill="EAF2F8"/>
      </w:pPr>
      <w:r>
        <w:t>Question 36</w:t>
      </w:r>
    </w:p>
    <w:p>
      <w:pPr>
        <w:keepNext/>
        <w:spacing w:after="100"/>
      </w:pPr>
      <w:r>
        <w:rPr>
          <w:b/>
          <w:sz w:val="20"/>
        </w:rPr>
        <w:t>In the 'Hey, You, Get Off of My Cloud' case study, what was the primary goal of the placement phase of a co-residence attack?</w:t>
      </w:r>
    </w:p>
    <w:p>
      <w:pPr>
        <w:keepNext/>
        <w:spacing w:after="30"/>
        <w:ind w:left="317" w:hanging="29"/>
      </w:pPr>
      <w:r>
        <w:rPr>
          <w:b/>
        </w:rPr>
        <w:t xml:space="preserve">A) </w:t>
      </w:r>
      <w:r>
        <w:t>To steal network bandwidth</w:t>
      </w:r>
    </w:p>
    <w:p>
      <w:pPr>
        <w:keepNext/>
        <w:spacing w:after="30"/>
        <w:ind w:left="317" w:hanging="29"/>
      </w:pPr>
      <w:r>
        <w:rPr>
          <w:b/>
        </w:rPr>
        <w:t xml:space="preserve">B) </w:t>
      </w:r>
      <w:r>
        <w:t>To intentionally place a malicious VM on the same physical machine as a targeted VM</w:t>
      </w:r>
    </w:p>
    <w:p>
      <w:pPr>
        <w:keepNext/>
        <w:spacing w:after="30"/>
        <w:ind w:left="317" w:hanging="29"/>
      </w:pPr>
      <w:r>
        <w:rPr>
          <w:b/>
        </w:rPr>
        <w:t xml:space="preserve">C) </w:t>
      </w:r>
      <w:r>
        <w:t>To overload the cloud provider's network</w:t>
      </w:r>
    </w:p>
    <w:p>
      <w:pPr>
        <w:keepNext/>
        <w:spacing w:after="30"/>
        <w:ind w:left="317" w:hanging="29"/>
      </w:pPr>
      <w:r>
        <w:rPr>
          <w:b/>
        </w:rPr>
        <w:t xml:space="preserve">D) </w:t>
      </w:r>
      <w:r>
        <w:t>To encrypt the victim's data</w:t>
      </w:r>
    </w:p>
    <w:p>
      <w:pPr>
        <w:keepNext/>
        <w:spacing w:before="60" w:after="60"/>
      </w:pPr>
      <w:r>
        <w:rPr>
          <w:b/>
          <w:color w:val="00704A"/>
        </w:rPr>
        <w:t>Correct Answer: B</w:t>
      </w:r>
      <w:r>
        <w:t xml:space="preserve"> — To intentionally place a malicious VM on the same physical machine as a targeted VM</w:t>
      </w:r>
    </w:p>
    <w:p>
      <w:pPr>
        <w:spacing w:after="80"/>
      </w:pPr>
      <w:r>
        <w:rPr>
          <w:b/>
          <w:color w:val="1F4E79"/>
        </w:rPr>
        <w:t xml:space="preserve">Solution: </w:t>
      </w:r>
      <w:r>
        <w:t>The placement phase attempts to arrange for the attacker's VM to share a physical host with the target VM. Co-residence is a prerequisite for exploiting certain cross-tenant side channels.</w:t>
      </w:r>
    </w:p>
    <w:p>
      <w:pPr>
        <w:keepLines/>
        <w:spacing w:before="20" w:after="160"/>
      </w:pPr>
      <w:r>
        <w:rPr>
          <w:i/>
          <w:color w:val="646464"/>
          <w:sz w:val="15"/>
        </w:rPr>
        <w:t>Source: CloudComputing_mock-exam.pdf — Mock Exam 3, Question 23 | Lecture source: Lecture_W6L66_Lecture_28__Cloud_Computing__Security_III | Difficulty: Hard</w:t>
      </w:r>
    </w:p>
    <w:p>
      <w:pPr>
        <w:spacing w:after="20" w:before="0"/>
        <w:pBdr>
          <w:bottom w:val="single" w:sz="3" w:space="1" w:color="D9E2F3"/>
        </w:pBdr>
      </w:pPr>
    </w:p>
    <w:p>
      <w:pPr>
        <w:pStyle w:val="Heading1"/>
        <w:keepNext/>
        <w:shd w:fill="EAF2F8"/>
      </w:pPr>
      <w:r>
        <w:t>Question 37</w:t>
      </w:r>
    </w:p>
    <w:p>
      <w:pPr>
        <w:keepNext/>
        <w:spacing w:after="100"/>
      </w:pPr>
      <w:r>
        <w:rPr>
          <w:b/>
          <w:sz w:val="20"/>
        </w:rPr>
        <w:t>An employee logs into a fake VPN portal that perfectly imitates the company's official login page. Before any credentials are entered, which security property has already been compromised?</w:t>
      </w:r>
    </w:p>
    <w:p>
      <w:pPr>
        <w:keepNext/>
        <w:spacing w:after="30"/>
        <w:ind w:left="317" w:hanging="29"/>
      </w:pPr>
      <w:r>
        <w:rPr>
          <w:b/>
        </w:rPr>
        <w:t xml:space="preserve">A) </w:t>
      </w:r>
      <w:r>
        <w:t>Confidentiality</w:t>
      </w:r>
    </w:p>
    <w:p>
      <w:pPr>
        <w:keepNext/>
        <w:spacing w:after="30"/>
        <w:ind w:left="317" w:hanging="29"/>
      </w:pPr>
      <w:r>
        <w:rPr>
          <w:b/>
        </w:rPr>
        <w:t xml:space="preserve">B) </w:t>
      </w:r>
      <w:r>
        <w:t>Integrity</w:t>
      </w:r>
    </w:p>
    <w:p>
      <w:pPr>
        <w:keepNext/>
        <w:spacing w:after="30"/>
        <w:ind w:left="317" w:hanging="29"/>
      </w:pPr>
      <w:r>
        <w:rPr>
          <w:b/>
        </w:rPr>
        <w:t xml:space="preserve">C) </w:t>
      </w:r>
      <w:r>
        <w:t>Availability</w:t>
      </w:r>
    </w:p>
    <w:p>
      <w:pPr>
        <w:keepNext/>
        <w:spacing w:after="30"/>
        <w:ind w:left="317" w:hanging="29"/>
      </w:pPr>
      <w:r>
        <w:rPr>
          <w:b/>
        </w:rPr>
        <w:t xml:space="preserve">D) </w:t>
      </w:r>
      <w:r>
        <w:t>Authenticity</w:t>
      </w:r>
    </w:p>
    <w:p>
      <w:pPr>
        <w:keepNext/>
        <w:spacing w:before="60" w:after="60"/>
      </w:pPr>
      <w:r>
        <w:rPr>
          <w:b/>
          <w:color w:val="00704A"/>
        </w:rPr>
        <w:t>Correct Answer: D</w:t>
      </w:r>
      <w:r>
        <w:t xml:space="preserve"> — Authenticity</w:t>
      </w:r>
    </w:p>
    <w:p>
      <w:pPr>
        <w:spacing w:after="80"/>
      </w:pPr>
      <w:r>
        <w:rPr>
          <w:b/>
          <w:color w:val="1F4E79"/>
        </w:rPr>
        <w:t xml:space="preserve">Solution: </w:t>
      </w:r>
      <w:r>
        <w:t>The fake portal falsely claims to be the legitimate VPN service. The attack exploits authenticity before any confidential information is disclosed.</w:t>
      </w:r>
    </w:p>
    <w:p>
      <w:pPr>
        <w:keepLines/>
        <w:spacing w:before="20" w:after="160"/>
      </w:pPr>
      <w:r>
        <w:rPr>
          <w:i/>
          <w:color w:val="646464"/>
          <w:sz w:val="15"/>
        </w:rPr>
        <w:t>Source: Cloud Computing_Assignments.pdf — Assignment Week 6, Question 2</w:t>
      </w:r>
    </w:p>
    <w:p>
      <w:pPr>
        <w:spacing w:after="20" w:before="0"/>
        <w:pBdr>
          <w:bottom w:val="single" w:sz="3" w:space="1" w:color="D9E2F3"/>
        </w:pBdr>
      </w:pPr>
    </w:p>
    <w:p>
      <w:pPr>
        <w:pStyle w:val="Heading1"/>
        <w:keepNext/>
        <w:shd w:fill="EAF2F8"/>
      </w:pPr>
      <w:r>
        <w:t>Question 38</w:t>
      </w:r>
    </w:p>
    <w:p>
      <w:pPr>
        <w:keepNext/>
        <w:spacing w:after="100"/>
      </w:pPr>
      <w:r>
        <w:rPr>
          <w:b/>
          <w:sz w:val="20"/>
        </w:rPr>
        <w:t>A VM has 32 GB of memory and the migration link provides 16 MB/sec of usable throughput. For a non-live (cold) migration where the entire memory is transferred once, what is the approximate transfer time? (Use 1 GB = 2³⁰ bytes, 1 MB = 2²⁰ bytes.)</w:t>
      </w:r>
    </w:p>
    <w:p>
      <w:pPr>
        <w:keepNext/>
        <w:spacing w:after="30"/>
        <w:ind w:left="317" w:hanging="29"/>
      </w:pPr>
      <w:r>
        <w:rPr>
          <w:b/>
        </w:rPr>
        <w:t xml:space="preserve">A) </w:t>
      </w:r>
      <w:r>
        <w:t>About 15 minutes</w:t>
      </w:r>
    </w:p>
    <w:p>
      <w:pPr>
        <w:keepNext/>
        <w:spacing w:after="30"/>
        <w:ind w:left="317" w:hanging="29"/>
      </w:pPr>
      <w:r>
        <w:rPr>
          <w:b/>
        </w:rPr>
        <w:t xml:space="preserve">B) </w:t>
      </w:r>
      <w:r>
        <w:t>About 34 minutes</w:t>
      </w:r>
    </w:p>
    <w:p>
      <w:pPr>
        <w:keepNext/>
        <w:spacing w:after="30"/>
        <w:ind w:left="317" w:hanging="29"/>
      </w:pPr>
      <w:r>
        <w:rPr>
          <w:b/>
        </w:rPr>
        <w:t xml:space="preserve">C) </w:t>
      </w:r>
      <w:r>
        <w:t>About 1 hour</w:t>
      </w:r>
    </w:p>
    <w:p>
      <w:pPr>
        <w:keepNext/>
        <w:spacing w:after="30"/>
        <w:ind w:left="317" w:hanging="29"/>
      </w:pPr>
      <w:r>
        <w:rPr>
          <w:b/>
        </w:rPr>
        <w:t xml:space="preserve">D) </w:t>
      </w:r>
      <w:r>
        <w:t>About 2 hours</w:t>
      </w:r>
    </w:p>
    <w:p>
      <w:pPr>
        <w:keepNext/>
        <w:spacing w:before="60" w:after="60"/>
      </w:pPr>
      <w:r>
        <w:rPr>
          <w:b/>
          <w:color w:val="00704A"/>
        </w:rPr>
        <w:t>Correct Answer: B</w:t>
      </w:r>
      <w:r>
        <w:t xml:space="preserve"> — About 34 minutes</w:t>
      </w:r>
    </w:p>
    <w:p>
      <w:pPr>
        <w:spacing w:after="80"/>
      </w:pPr>
      <w:r>
        <w:rPr>
          <w:b/>
          <w:color w:val="1F4E79"/>
        </w:rPr>
        <w:t xml:space="preserve">Solution: </w:t>
      </w:r>
      <w:r>
        <w:t>Time = (32 × 2³⁰) / (16 × 2²⁰) = (32 × 1024) / 16 = 32768 / 16 = 2048 seconds ≈ 34 minutes.</w:t>
      </w:r>
    </w:p>
    <w:p>
      <w:pPr>
        <w:keepLines/>
        <w:spacing w:before="20" w:after="160"/>
      </w:pPr>
      <w:r>
        <w:rPr>
          <w:i/>
          <w:color w:val="646464"/>
          <w:sz w:val="15"/>
        </w:rPr>
        <w:t>Source: Cloud Computing_Assignments.pdf — Assignment Week 10, Question 8</w:t>
      </w:r>
    </w:p>
    <w:p>
      <w:pPr>
        <w:spacing w:after="20" w:before="0"/>
        <w:pBdr>
          <w:bottom w:val="single" w:sz="3" w:space="1" w:color="D9E2F3"/>
        </w:pBdr>
      </w:pPr>
    </w:p>
    <w:p>
      <w:pPr>
        <w:pStyle w:val="Heading1"/>
        <w:keepNext/>
        <w:shd w:fill="EAF2F8"/>
      </w:pPr>
      <w:r>
        <w:t>Question 39</w:t>
      </w:r>
    </w:p>
    <w:p>
      <w:pPr>
        <w:keepNext/>
        <w:spacing w:after="100"/>
      </w:pPr>
      <w:r>
        <w:rPr>
          <w:b/>
          <w:sz w:val="20"/>
        </w:rPr>
        <w:t>A startup needs to quickly develop and deploy a new web application, minimize infrastructure management overhead, and reduce the risk of vendor lock-in as much as possible. Which cloud service model would be most suitable, and what is a key trade-off they should consider regarding vendor lock-in?</w:t>
      </w:r>
    </w:p>
    <w:p>
      <w:pPr>
        <w:keepNext/>
        <w:spacing w:after="30"/>
        <w:ind w:left="317" w:hanging="29"/>
      </w:pPr>
      <w:r>
        <w:rPr>
          <w:b/>
        </w:rPr>
        <w:t xml:space="preserve">A) </w:t>
      </w:r>
      <w:r>
        <w:t>IaaS; they gain full control but increase management overhead.</w:t>
      </w:r>
    </w:p>
    <w:p>
      <w:pPr>
        <w:keepNext/>
        <w:spacing w:after="30"/>
        <w:ind w:left="317" w:hanging="29"/>
      </w:pPr>
      <w:r>
        <w:rPr>
          <w:b/>
        </w:rPr>
        <w:t xml:space="preserve">B) </w:t>
      </w:r>
      <w:r>
        <w:t>PaaS; they abstract away OS and hardware, but might face vendor lock-in due to proprietary languages or tools.</w:t>
      </w:r>
    </w:p>
    <w:p>
      <w:pPr>
        <w:keepNext/>
        <w:spacing w:after="30"/>
        <w:ind w:left="317" w:hanging="29"/>
      </w:pPr>
      <w:r>
        <w:rPr>
          <w:b/>
        </w:rPr>
        <w:t xml:space="preserve">C) </w:t>
      </w:r>
      <w:r>
        <w:t>SaaS; they get ready-to-use software, but have no control over the application logic.</w:t>
      </w:r>
    </w:p>
    <w:p>
      <w:pPr>
        <w:keepNext/>
        <w:spacing w:after="30"/>
        <w:ind w:left="317" w:hanging="29"/>
      </w:pPr>
      <w:r>
        <w:rPr>
          <w:b/>
        </w:rPr>
        <w:t xml:space="preserve">D) </w:t>
      </w:r>
      <w:r>
        <w:t>Public Cloud; they get scalability, but have less security.</w:t>
      </w:r>
    </w:p>
    <w:p>
      <w:pPr>
        <w:keepNext/>
        <w:spacing w:before="60" w:after="60"/>
      </w:pPr>
      <w:r>
        <w:rPr>
          <w:b/>
          <w:color w:val="00704A"/>
        </w:rPr>
        <w:t>Correct Answer: B</w:t>
      </w:r>
      <w:r>
        <w:t xml:space="preserve"> — PaaS; they abstract away OS and hardware, but might face vendor lock-in due to proprietary languages or tools.</w:t>
      </w:r>
    </w:p>
    <w:p>
      <w:pPr>
        <w:spacing w:after="80"/>
      </w:pPr>
      <w:r>
        <w:rPr>
          <w:b/>
          <w:color w:val="1F4E79"/>
        </w:rPr>
        <w:t xml:space="preserve">Solution: </w:t>
      </w:r>
      <w:r>
        <w:t>PaaS reduces infrastructure work, but applications may depend on provider-specific runtimes, APIs, or tools. Those dependencies can make migration to another provider more difficult, which is the vendor-lock-in trade-off.</w:t>
      </w:r>
    </w:p>
    <w:p>
      <w:pPr>
        <w:keepLines/>
        <w:spacing w:before="20" w:after="160"/>
      </w:pPr>
      <w:r>
        <w:rPr>
          <w:i/>
          <w:color w:val="646464"/>
          <w:sz w:val="15"/>
        </w:rPr>
        <w:t>Source: CloudComputing_mock-exam.pdf — Mock Exam 1, Question 18 | Lecture source: Lecture_W1L23_Lecture_5__Cloud_Computing_Architecture__contd___ | Difficulty: Hard</w:t>
      </w:r>
    </w:p>
    <w:p>
      <w:pPr>
        <w:spacing w:after="20" w:before="0"/>
        <w:pBdr>
          <w:bottom w:val="single" w:sz="3" w:space="1" w:color="D9E2F3"/>
        </w:pBdr>
      </w:pPr>
    </w:p>
    <w:p>
      <w:pPr>
        <w:pStyle w:val="Heading1"/>
        <w:keepNext/>
        <w:shd w:fill="EAF2F8"/>
      </w:pPr>
      <w:r>
        <w:t>Question 40</w:t>
      </w:r>
    </w:p>
    <w:p>
      <w:pPr>
        <w:keepNext/>
        <w:spacing w:after="100"/>
      </w:pPr>
      <w:r>
        <w:rPr>
          <w:b/>
          <w:sz w:val="20"/>
        </w:rPr>
        <w:t>What is the core technology that differentiates cloud computing from the traditional client-server model?</w:t>
      </w:r>
    </w:p>
    <w:p>
      <w:pPr>
        <w:keepNext/>
        <w:spacing w:after="30"/>
        <w:ind w:left="317" w:hanging="29"/>
      </w:pPr>
      <w:r>
        <w:rPr>
          <w:b/>
        </w:rPr>
        <w:t xml:space="preserve">A) </w:t>
      </w:r>
      <w:r>
        <w:t>Dedicated servers</w:t>
      </w:r>
    </w:p>
    <w:p>
      <w:pPr>
        <w:keepNext/>
        <w:spacing w:after="30"/>
        <w:ind w:left="317" w:hanging="29"/>
      </w:pPr>
      <w:r>
        <w:rPr>
          <w:b/>
        </w:rPr>
        <w:t xml:space="preserve">B) </w:t>
      </w:r>
      <w:r>
        <w:t>Virtualization</w:t>
      </w:r>
    </w:p>
    <w:p>
      <w:pPr>
        <w:keepNext/>
        <w:spacing w:after="30"/>
        <w:ind w:left="317" w:hanging="29"/>
      </w:pPr>
      <w:r>
        <w:rPr>
          <w:b/>
        </w:rPr>
        <w:t xml:space="preserve">C) </w:t>
      </w:r>
      <w:r>
        <w:t>Fixed IP addresses</w:t>
      </w:r>
    </w:p>
    <w:p>
      <w:pPr>
        <w:keepNext/>
        <w:spacing w:after="30"/>
        <w:ind w:left="317" w:hanging="29"/>
      </w:pPr>
      <w:r>
        <w:rPr>
          <w:b/>
        </w:rPr>
        <w:t xml:space="preserve">D) </w:t>
      </w:r>
      <w:r>
        <w:t>Request-response model</w:t>
      </w:r>
    </w:p>
    <w:p>
      <w:pPr>
        <w:keepNext/>
        <w:spacing w:before="60" w:after="60"/>
      </w:pPr>
      <w:r>
        <w:rPr>
          <w:b/>
          <w:color w:val="00704A"/>
        </w:rPr>
        <w:t>Correct Answer: B</w:t>
      </w:r>
      <w:r>
        <w:t xml:space="preserve"> — Virtualization</w:t>
      </w:r>
    </w:p>
    <w:p>
      <w:pPr>
        <w:spacing w:after="80"/>
      </w:pPr>
      <w:r>
        <w:rPr>
          <w:b/>
          <w:color w:val="1F4E79"/>
        </w:rPr>
        <w:t xml:space="preserve">Solution: </w:t>
      </w:r>
      <w:r>
        <w:t>Virtualization abstracts physical resources into flexible virtual machines or environments. This lets providers share hardware among tenants and allocate capacity dynamically, which is central to cloud computing.</w:t>
      </w:r>
    </w:p>
    <w:p>
      <w:pPr>
        <w:keepLines/>
        <w:spacing w:before="20" w:after="160"/>
      </w:pPr>
      <w:r>
        <w:rPr>
          <w:i/>
          <w:color w:val="646464"/>
          <w:sz w:val="15"/>
        </w:rPr>
        <w:t>Source: CloudComputing_mock-exam.pdf — Mock Exam 5, Question 5 | Lecture source: Lecture_W1L23_Lecture_5__Cloud_Computing_Architecture__contd___ | Difficulty: Easy</w:t>
      </w:r>
    </w:p>
    <w:p>
      <w:pPr>
        <w:spacing w:after="20" w:before="0"/>
        <w:pBdr>
          <w:bottom w:val="single" w:sz="3" w:space="1" w:color="D9E2F3"/>
        </w:pBdr>
      </w:pPr>
    </w:p>
    <w:p>
      <w:pPr>
        <w:pStyle w:val="Heading1"/>
        <w:keepNext/>
        <w:shd w:fill="EAF2F8"/>
      </w:pPr>
      <w:r>
        <w:t>Question 41</w:t>
      </w:r>
    </w:p>
    <w:p>
      <w:pPr>
        <w:keepNext/>
        <w:spacing w:after="100"/>
      </w:pPr>
      <w:r>
        <w:rPr>
          <w:b/>
          <w:sz w:val="20"/>
        </w:rPr>
        <w:t>Which core feature of GFS/HDFS enables reliable storage and parallel data access at scale?</w:t>
      </w:r>
    </w:p>
    <w:p>
      <w:pPr>
        <w:keepNext/>
        <w:spacing w:after="30"/>
        <w:ind w:left="317" w:hanging="29"/>
      </w:pPr>
      <w:r>
        <w:rPr>
          <w:b/>
        </w:rPr>
        <w:t xml:space="preserve">A) </w:t>
      </w:r>
      <w:r>
        <w:t>Storing data in small, encrypted blocks</w:t>
      </w:r>
    </w:p>
    <w:p>
      <w:pPr>
        <w:keepNext/>
        <w:spacing w:after="30"/>
        <w:ind w:left="317" w:hanging="29"/>
      </w:pPr>
      <w:r>
        <w:rPr>
          <w:b/>
        </w:rPr>
        <w:t xml:space="preserve">B) </w:t>
      </w:r>
      <w:r>
        <w:t>Breaking files into large chunks and replicating them</w:t>
      </w:r>
    </w:p>
    <w:p>
      <w:pPr>
        <w:keepNext/>
        <w:spacing w:after="30"/>
        <w:ind w:left="317" w:hanging="29"/>
      </w:pPr>
      <w:r>
        <w:rPr>
          <w:b/>
        </w:rPr>
        <w:t xml:space="preserve">C) </w:t>
      </w:r>
      <w:r>
        <w:t>Using a single, centralized server for all data</w:t>
      </w:r>
    </w:p>
    <w:p>
      <w:pPr>
        <w:keepNext/>
        <w:spacing w:after="30"/>
        <w:ind w:left="317" w:hanging="29"/>
      </w:pPr>
      <w:r>
        <w:rPr>
          <w:b/>
        </w:rPr>
        <w:t xml:space="preserve">D) </w:t>
      </w:r>
      <w:r>
        <w:t>Prioritizing immediate consistency over availability</w:t>
      </w:r>
    </w:p>
    <w:p>
      <w:pPr>
        <w:keepNext/>
        <w:spacing w:before="60" w:after="60"/>
      </w:pPr>
      <w:r>
        <w:rPr>
          <w:b/>
          <w:color w:val="00704A"/>
        </w:rPr>
        <w:t>Correct Answer: B</w:t>
      </w:r>
      <w:r>
        <w:t xml:space="preserve"> — Breaking files into large chunks and replicating them</w:t>
      </w:r>
    </w:p>
    <w:p>
      <w:pPr>
        <w:spacing w:after="80"/>
      </w:pPr>
      <w:r>
        <w:rPr>
          <w:b/>
          <w:color w:val="1F4E79"/>
        </w:rPr>
        <w:t xml:space="preserve">Solution: </w:t>
      </w:r>
      <w:r>
        <w:t>GFS/HDFS divide files into large blocks or chunks and replicate them across machines. Chunking enables parallel access, while replication supports reliability when individual machines fail.</w:t>
      </w:r>
    </w:p>
    <w:p>
      <w:pPr>
        <w:keepLines/>
        <w:spacing w:before="20" w:after="160"/>
      </w:pPr>
      <w:r>
        <w:rPr>
          <w:i/>
          <w:color w:val="646464"/>
          <w:sz w:val="15"/>
        </w:rPr>
        <w:t>Source: CloudComputing_mock-exam.pdf — Mock Exam 3, Question 13 | Lecture source: Lecture_W3L39_Lecture_13__Managing_Data | Difficulty: Medium</w:t>
      </w:r>
    </w:p>
    <w:p>
      <w:pPr>
        <w:spacing w:after="20" w:before="0"/>
        <w:pBdr>
          <w:bottom w:val="single" w:sz="3" w:space="1" w:color="D9E2F3"/>
        </w:pBdr>
      </w:pPr>
    </w:p>
    <w:p>
      <w:pPr>
        <w:pStyle w:val="Heading1"/>
        <w:keepNext/>
        <w:shd w:fill="EAF2F8"/>
      </w:pPr>
      <w:r>
        <w:t>Question 42</w:t>
      </w:r>
    </w:p>
    <w:p>
      <w:pPr>
        <w:keepNext/>
        <w:spacing w:after="100"/>
      </w:pPr>
      <w:r>
        <w:rPr>
          <w:b/>
          <w:sz w:val="20"/>
        </w:rPr>
        <w:t>An enterprise signs a three-tier multilevel SLA with a cloud provider. However, the corporate-level SLA guarantees 95% uptime, the customer-level SLA specifies 98% uptime, and the service-level SLA guarantees 99.9% uptime. In case of a service disruption, which level of SLA is the provider LEGALLY BOUND to honor?</w:t>
      </w:r>
    </w:p>
    <w:p>
      <w:pPr>
        <w:keepNext/>
        <w:spacing w:after="30"/>
        <w:ind w:left="317" w:hanging="29"/>
      </w:pPr>
      <w:r>
        <w:rPr>
          <w:b/>
        </w:rPr>
        <w:t xml:space="preserve">A) </w:t>
      </w:r>
      <w:r>
        <w:t>Corporate-level SLA, as it's the broadest agreement</w:t>
      </w:r>
    </w:p>
    <w:p>
      <w:pPr>
        <w:keepNext/>
        <w:spacing w:after="30"/>
        <w:ind w:left="317" w:hanging="29"/>
      </w:pPr>
      <w:r>
        <w:rPr>
          <w:b/>
        </w:rPr>
        <w:t xml:space="preserve">B) </w:t>
      </w:r>
      <w:r>
        <w:t>Customer-level SLA, as it's the middle ground</w:t>
      </w:r>
    </w:p>
    <w:p>
      <w:pPr>
        <w:keepNext/>
        <w:spacing w:after="30"/>
        <w:ind w:left="317" w:hanging="29"/>
      </w:pPr>
      <w:r>
        <w:rPr>
          <w:b/>
        </w:rPr>
        <w:t xml:space="preserve">C) </w:t>
      </w:r>
      <w:r>
        <w:t>Service-level SLA, as it's the most specific agreement</w:t>
      </w:r>
    </w:p>
    <w:p>
      <w:pPr>
        <w:keepNext/>
        <w:spacing w:after="30"/>
        <w:ind w:left="317" w:hanging="29"/>
      </w:pPr>
      <w:r>
        <w:rPr>
          <w:b/>
        </w:rPr>
        <w:t xml:space="preserve">D) </w:t>
      </w:r>
      <w:r>
        <w:t>The provider can choose the lowest applicable SLA</w:t>
      </w:r>
    </w:p>
    <w:p>
      <w:pPr>
        <w:keepNext/>
        <w:spacing w:before="60" w:after="60"/>
      </w:pPr>
      <w:r>
        <w:rPr>
          <w:b/>
          <w:color w:val="00704A"/>
        </w:rPr>
        <w:t>Correct Answer: C</w:t>
      </w:r>
      <w:r>
        <w:t xml:space="preserve"> — Service-level SLA, as it's the most specific agreement</w:t>
      </w:r>
    </w:p>
    <w:p>
      <w:pPr>
        <w:spacing w:after="80"/>
      </w:pPr>
      <w:r>
        <w:rPr>
          <w:b/>
          <w:color w:val="1F4E79"/>
        </w:rPr>
        <w:t xml:space="preserve">Solution: </w:t>
      </w:r>
      <w:r>
        <w:t>Multilevel SLAs are structured hierarchically. The service-level SLA is the most granular and specific to the actual service delivery and is legally binding. If there's a conflict, the highest level of commitment (service-level SLA at 99.9%) applies. Corporate and customer-level SLAs provide broader guarantees, but disputes are typically resolved at the service-level SLA because that's where accountability directly lies with the provider's infrastructure.</w:t>
      </w:r>
    </w:p>
    <w:p>
      <w:pPr>
        <w:keepLines/>
        <w:spacing w:before="20" w:after="160"/>
      </w:pPr>
      <w:r>
        <w:rPr>
          <w:i/>
          <w:color w:val="646464"/>
          <w:sz w:val="15"/>
        </w:rPr>
        <w:t>Source: Cloud Computing_Assignments.pdf — Assignment Week 3, Question 3</w:t>
      </w:r>
    </w:p>
    <w:p>
      <w:pPr>
        <w:spacing w:after="20" w:before="0"/>
        <w:pBdr>
          <w:bottom w:val="single" w:sz="3" w:space="1" w:color="D9E2F3"/>
        </w:pBdr>
      </w:pPr>
    </w:p>
    <w:p>
      <w:pPr>
        <w:pStyle w:val="Heading1"/>
        <w:keepNext/>
        <w:shd w:fill="EAF2F8"/>
      </w:pPr>
      <w:r>
        <w:t>Question 43</w:t>
      </w:r>
    </w:p>
    <w:p>
      <w:pPr>
        <w:keepNext/>
        <w:spacing w:after="100"/>
      </w:pPr>
      <w:r>
        <w:rPr>
          <w:b/>
          <w:sz w:val="20"/>
        </w:rPr>
        <w:t>Which deployment model allows an organization to maintain cloud infrastructure exclusively for its own use, either on-premises or hosted by a third party?</w:t>
      </w:r>
    </w:p>
    <w:p>
      <w:pPr>
        <w:keepNext/>
        <w:spacing w:after="30"/>
        <w:ind w:left="317" w:hanging="29"/>
      </w:pPr>
      <w:r>
        <w:rPr>
          <w:b/>
        </w:rPr>
        <w:t xml:space="preserve">A) </w:t>
      </w:r>
      <w:r>
        <w:t>Public Cloud</w:t>
      </w:r>
    </w:p>
    <w:p>
      <w:pPr>
        <w:keepNext/>
        <w:spacing w:after="30"/>
        <w:ind w:left="317" w:hanging="29"/>
      </w:pPr>
      <w:r>
        <w:rPr>
          <w:b/>
        </w:rPr>
        <w:t xml:space="preserve">B) </w:t>
      </w:r>
      <w:r>
        <w:t>Hybrid Cloud</w:t>
      </w:r>
    </w:p>
    <w:p>
      <w:pPr>
        <w:keepNext/>
        <w:spacing w:after="30"/>
        <w:ind w:left="317" w:hanging="29"/>
      </w:pPr>
      <w:r>
        <w:rPr>
          <w:b/>
        </w:rPr>
        <w:t xml:space="preserve">C) </w:t>
      </w:r>
      <w:r>
        <w:t>Community Cloud</w:t>
      </w:r>
    </w:p>
    <w:p>
      <w:pPr>
        <w:keepNext/>
        <w:spacing w:after="30"/>
        <w:ind w:left="317" w:hanging="29"/>
      </w:pPr>
      <w:r>
        <w:rPr>
          <w:b/>
        </w:rPr>
        <w:t xml:space="preserve">D) </w:t>
      </w:r>
      <w:r>
        <w:t>Private Cloud</w:t>
      </w:r>
    </w:p>
    <w:p>
      <w:pPr>
        <w:keepNext/>
        <w:spacing w:before="60" w:after="60"/>
      </w:pPr>
      <w:r>
        <w:rPr>
          <w:b/>
          <w:color w:val="00704A"/>
        </w:rPr>
        <w:t>Correct Answer: D</w:t>
      </w:r>
      <w:r>
        <w:t xml:space="preserve"> — Private Cloud</w:t>
      </w:r>
    </w:p>
    <w:p>
      <w:pPr>
        <w:spacing w:after="80"/>
      </w:pPr>
      <w:r>
        <w:rPr>
          <w:b/>
          <w:color w:val="1F4E79"/>
        </w:rPr>
        <w:t xml:space="preserve">Solution: </w:t>
      </w:r>
      <w:r>
        <w:t>A private cloud is dedicated to a single organization, providing greater control over security, compliance, and resource management.</w:t>
      </w:r>
    </w:p>
    <w:p>
      <w:pPr>
        <w:keepLines/>
        <w:spacing w:before="20" w:after="160"/>
      </w:pPr>
      <w:r>
        <w:rPr>
          <w:i/>
          <w:color w:val="646464"/>
          <w:sz w:val="15"/>
        </w:rPr>
        <w:t>Source: Cloud Computing_Assignments.pdf — Assignment Week 1, Question 3</w:t>
      </w:r>
    </w:p>
    <w:p>
      <w:pPr>
        <w:spacing w:after="20" w:before="0"/>
        <w:pBdr>
          <w:bottom w:val="single" w:sz="3" w:space="1" w:color="D9E2F3"/>
        </w:pBdr>
      </w:pPr>
    </w:p>
    <w:p>
      <w:pPr>
        <w:pStyle w:val="Heading1"/>
        <w:keepNext/>
        <w:shd w:fill="EAF2F8"/>
      </w:pPr>
      <w:r>
        <w:t>Question 44</w:t>
      </w:r>
    </w:p>
    <w:p>
      <w:pPr>
        <w:keepNext/>
        <w:spacing w:after="100"/>
      </w:pPr>
      <w:r>
        <w:rPr>
          <w:b/>
          <w:sz w:val="20"/>
        </w:rPr>
        <w:t>Which NIST essential characteristic of cloud computing allows consumers to unilaterally provision computing capabilities as needed without requiring human interaction with each service provider?</w:t>
      </w:r>
    </w:p>
    <w:p>
      <w:pPr>
        <w:keepNext/>
        <w:spacing w:after="30"/>
        <w:ind w:left="317" w:hanging="29"/>
      </w:pPr>
      <w:r>
        <w:rPr>
          <w:b/>
        </w:rPr>
        <w:t xml:space="preserve">A) </w:t>
      </w:r>
      <w:r>
        <w:t>Broad Network Access</w:t>
      </w:r>
    </w:p>
    <w:p>
      <w:pPr>
        <w:keepNext/>
        <w:spacing w:after="30"/>
        <w:ind w:left="317" w:hanging="29"/>
      </w:pPr>
      <w:r>
        <w:rPr>
          <w:b/>
        </w:rPr>
        <w:t xml:space="preserve">B) </w:t>
      </w:r>
      <w:r>
        <w:t>Resource Pooling</w:t>
      </w:r>
    </w:p>
    <w:p>
      <w:pPr>
        <w:keepNext/>
        <w:spacing w:after="30"/>
        <w:ind w:left="317" w:hanging="29"/>
      </w:pPr>
      <w:r>
        <w:rPr>
          <w:b/>
        </w:rPr>
        <w:t xml:space="preserve">C) </w:t>
      </w:r>
      <w:r>
        <w:t>On-Demand Self-Service</w:t>
      </w:r>
    </w:p>
    <w:p>
      <w:pPr>
        <w:keepNext/>
        <w:spacing w:after="30"/>
        <w:ind w:left="317" w:hanging="29"/>
      </w:pPr>
      <w:r>
        <w:rPr>
          <w:b/>
        </w:rPr>
        <w:t xml:space="preserve">D) </w:t>
      </w:r>
      <w:r>
        <w:t>Measured Service</w:t>
      </w:r>
    </w:p>
    <w:p>
      <w:pPr>
        <w:keepNext/>
        <w:spacing w:before="60" w:after="60"/>
      </w:pPr>
      <w:r>
        <w:rPr>
          <w:b/>
          <w:color w:val="00704A"/>
        </w:rPr>
        <w:t>Correct Answer: C</w:t>
      </w:r>
      <w:r>
        <w:t xml:space="preserve"> — On-Demand Self-Service</w:t>
      </w:r>
    </w:p>
    <w:p>
      <w:pPr>
        <w:spacing w:after="80"/>
      </w:pPr>
      <w:r>
        <w:rPr>
          <w:b/>
          <w:color w:val="1F4E79"/>
        </w:rPr>
        <w:t xml:space="preserve">Solution: </w:t>
      </w:r>
      <w:r>
        <w:t>On-demand self-service lets a consumer provision capabilities such as compute or storage when needed without requiring a provider employee to perform each request.</w:t>
      </w:r>
    </w:p>
    <w:p>
      <w:pPr>
        <w:keepLines/>
        <w:spacing w:before="20" w:after="160"/>
      </w:pPr>
      <w:r>
        <w:rPr>
          <w:i/>
          <w:color w:val="646464"/>
          <w:sz w:val="15"/>
        </w:rPr>
        <w:t>Source: CloudComputing_mock-exam.pdf — Mock Exam 1, Question 8 | Lecture source: Lecture_W1L21_Lecture_3__Cloud_Computing___Introduction | Difficulty: Easy</w:t>
      </w:r>
    </w:p>
    <w:p>
      <w:pPr>
        <w:spacing w:after="20" w:before="0"/>
        <w:pBdr>
          <w:bottom w:val="single" w:sz="3" w:space="1" w:color="D9E2F3"/>
        </w:pBdr>
      </w:pPr>
    </w:p>
    <w:p>
      <w:pPr>
        <w:pStyle w:val="Heading1"/>
        <w:keepNext/>
        <w:shd w:fill="EAF2F8"/>
      </w:pPr>
      <w:r>
        <w:t>Question 45</w:t>
      </w:r>
    </w:p>
    <w:p>
      <w:pPr>
        <w:keepNext/>
        <w:spacing w:after="100"/>
      </w:pPr>
      <w:r>
        <w:rPr>
          <w:b/>
          <w:sz w:val="20"/>
        </w:rPr>
        <w:t>Which NIST essential characteristic of cloud computing ensures that capabilities can be elastically provisioned and released—in some cases automatically—to scale rapidly outward and inward commensurate with demand?</w:t>
      </w:r>
    </w:p>
    <w:p>
      <w:pPr>
        <w:keepNext/>
        <w:spacing w:after="30"/>
        <w:ind w:left="317" w:hanging="29"/>
      </w:pPr>
      <w:r>
        <w:rPr>
          <w:b/>
        </w:rPr>
        <w:t xml:space="preserve">A) </w:t>
      </w:r>
      <w:r>
        <w:t>On-Demand Self-Service</w:t>
      </w:r>
    </w:p>
    <w:p>
      <w:pPr>
        <w:keepNext/>
        <w:spacing w:after="30"/>
        <w:ind w:left="317" w:hanging="29"/>
      </w:pPr>
      <w:r>
        <w:rPr>
          <w:b/>
        </w:rPr>
        <w:t xml:space="preserve">B) </w:t>
      </w:r>
      <w:r>
        <w:t>Broad Network Access</w:t>
      </w:r>
    </w:p>
    <w:p>
      <w:pPr>
        <w:keepNext/>
        <w:spacing w:after="30"/>
        <w:ind w:left="317" w:hanging="29"/>
      </w:pPr>
      <w:r>
        <w:rPr>
          <w:b/>
        </w:rPr>
        <w:t xml:space="preserve">C) </w:t>
      </w:r>
      <w:r>
        <w:t>Resource Pooling</w:t>
      </w:r>
    </w:p>
    <w:p>
      <w:pPr>
        <w:keepNext/>
        <w:spacing w:after="30"/>
        <w:ind w:left="317" w:hanging="29"/>
      </w:pPr>
      <w:r>
        <w:rPr>
          <w:b/>
        </w:rPr>
        <w:t xml:space="preserve">D) </w:t>
      </w:r>
      <w:r>
        <w:t>Rapid Elasticity</w:t>
      </w:r>
    </w:p>
    <w:p>
      <w:pPr>
        <w:keepNext/>
        <w:spacing w:before="60" w:after="60"/>
      </w:pPr>
      <w:r>
        <w:rPr>
          <w:b/>
          <w:color w:val="00704A"/>
        </w:rPr>
        <w:t>Correct Answer: D</w:t>
      </w:r>
      <w:r>
        <w:t xml:space="preserve"> — Rapid Elasticity</w:t>
      </w:r>
    </w:p>
    <w:p>
      <w:pPr>
        <w:spacing w:after="80"/>
      </w:pPr>
      <w:r>
        <w:rPr>
          <w:b/>
          <w:color w:val="1F4E79"/>
        </w:rPr>
        <w:t xml:space="preserve">Solution: </w:t>
      </w:r>
      <w:r>
        <w:t>Rapid elasticity means resources can scale outward or inward quickly as demand changes, often automatically, rather than remaining fixed.</w:t>
      </w:r>
    </w:p>
    <w:p>
      <w:pPr>
        <w:keepLines/>
        <w:spacing w:before="20" w:after="160"/>
      </w:pPr>
      <w:r>
        <w:rPr>
          <w:i/>
          <w:color w:val="646464"/>
          <w:sz w:val="15"/>
        </w:rPr>
        <w:t>Source: CloudComputing_mock-exam.pdf — Mock Exam 4, Question 12 | Lecture source: Lecture_W1L21_Lecture_3__Cloud_Computing___Introduction | Difficulty: Medium</w:t>
      </w:r>
    </w:p>
    <w:p>
      <w:pPr>
        <w:spacing w:after="20" w:before="0"/>
        <w:pBdr>
          <w:bottom w:val="single" w:sz="3" w:space="1" w:color="D9E2F3"/>
        </w:pBdr>
      </w:pPr>
    </w:p>
    <w:p>
      <w:pPr>
        <w:pStyle w:val="Heading1"/>
        <w:keepNext/>
        <w:shd w:fill="EAF2F8"/>
      </w:pPr>
      <w:r>
        <w:t>Question 46</w:t>
      </w:r>
    </w:p>
    <w:p>
      <w:pPr>
        <w:keepNext/>
        <w:spacing w:after="100"/>
      </w:pPr>
      <w:r>
        <w:rPr>
          <w:b/>
          <w:sz w:val="20"/>
        </w:rPr>
        <w:t>What is the primary benefit of 'Computation Offloading' in Mobile Cloud Computing (MCC)?</w:t>
      </w:r>
    </w:p>
    <w:p>
      <w:pPr>
        <w:keepNext/>
        <w:spacing w:after="30"/>
        <w:ind w:left="317" w:hanging="29"/>
      </w:pPr>
      <w:r>
        <w:rPr>
          <w:b/>
        </w:rPr>
        <w:t xml:space="preserve">A) </w:t>
      </w:r>
      <w:r>
        <w:t>Increasing device storage</w:t>
      </w:r>
    </w:p>
    <w:p>
      <w:pPr>
        <w:keepNext/>
        <w:spacing w:after="30"/>
        <w:ind w:left="317" w:hanging="29"/>
      </w:pPr>
      <w:r>
        <w:rPr>
          <w:b/>
        </w:rPr>
        <w:t xml:space="preserve">B) </w:t>
      </w:r>
      <w:r>
        <w:t>Saving battery and enabling execution of resource-intensive applications</w:t>
      </w:r>
    </w:p>
    <w:p>
      <w:pPr>
        <w:keepNext/>
        <w:spacing w:after="30"/>
        <w:ind w:left="317" w:hanging="29"/>
      </w:pPr>
      <w:r>
        <w:rPr>
          <w:b/>
        </w:rPr>
        <w:t xml:space="preserve">C) </w:t>
      </w:r>
      <w:r>
        <w:t>Improving screen resolution</w:t>
      </w:r>
    </w:p>
    <w:p>
      <w:pPr>
        <w:keepNext/>
        <w:spacing w:after="30"/>
        <w:ind w:left="317" w:hanging="29"/>
      </w:pPr>
      <w:r>
        <w:rPr>
          <w:b/>
        </w:rPr>
        <w:t xml:space="preserve">D) </w:t>
      </w:r>
      <w:r>
        <w:t>Reducing network latency</w:t>
      </w:r>
    </w:p>
    <w:p>
      <w:pPr>
        <w:keepNext/>
        <w:spacing w:before="60" w:after="60"/>
      </w:pPr>
      <w:r>
        <w:rPr>
          <w:b/>
          <w:color w:val="00704A"/>
        </w:rPr>
        <w:t>Correct Answer: B</w:t>
      </w:r>
      <w:r>
        <w:t xml:space="preserve"> — Saving battery and enabling execution of resource-intensive applications</w:t>
      </w:r>
    </w:p>
    <w:p>
      <w:pPr>
        <w:spacing w:after="80"/>
      </w:pPr>
      <w:r>
        <w:rPr>
          <w:b/>
          <w:color w:val="1F4E79"/>
        </w:rPr>
        <w:t xml:space="preserve">Solution: </w:t>
      </w:r>
      <w:r>
        <w:t>Computation offloading moves suitable processing from a resource-constrained mobile device to a more capable server. It can reduce local CPU work and battery use, especially when the task is compute-heavy and the data-transfer cost is small.</w:t>
      </w:r>
    </w:p>
    <w:p>
      <w:pPr>
        <w:keepLines/>
        <w:spacing w:before="20" w:after="160"/>
      </w:pPr>
      <w:r>
        <w:rPr>
          <w:i/>
          <w:color w:val="646464"/>
          <w:sz w:val="15"/>
        </w:rPr>
        <w:t>Source: CloudComputing_mock-exam.pdf — Mock Exam 3, Question 26 | Lecture source: Lecture_W7L73_Lecture_31__Mobile_Cloud_Computing__I | Difficulty: Medium</w:t>
      </w:r>
    </w:p>
    <w:p>
      <w:pPr>
        <w:spacing w:after="20" w:before="0"/>
        <w:pBdr>
          <w:bottom w:val="single" w:sz="3" w:space="1" w:color="D9E2F3"/>
        </w:pBdr>
      </w:pPr>
    </w:p>
    <w:p>
      <w:pPr>
        <w:pStyle w:val="Heading1"/>
        <w:keepNext/>
        <w:shd w:fill="EAF2F8"/>
      </w:pPr>
      <w:r>
        <w:t>Question 47</w:t>
      </w:r>
    </w:p>
    <w:p>
      <w:pPr>
        <w:keepNext/>
        <w:spacing w:after="100"/>
      </w:pPr>
      <w:r>
        <w:rPr>
          <w:b/>
          <w:sz w:val="20"/>
        </w:rPr>
        <w:t>In the context of Web Services, what does WSDL (Web Services Description Language) primarily describe?</w:t>
      </w:r>
    </w:p>
    <w:p>
      <w:pPr>
        <w:keepNext/>
        <w:spacing w:after="30"/>
        <w:ind w:left="317" w:hanging="29"/>
      </w:pPr>
      <w:r>
        <w:rPr>
          <w:b/>
        </w:rPr>
        <w:t xml:space="preserve">A) </w:t>
      </w:r>
      <w:r>
        <w:t>Data encryption standards</w:t>
      </w:r>
    </w:p>
    <w:p>
      <w:pPr>
        <w:keepNext/>
        <w:spacing w:after="30"/>
        <w:ind w:left="317" w:hanging="29"/>
      </w:pPr>
      <w:r>
        <w:rPr>
          <w:b/>
        </w:rPr>
        <w:t xml:space="preserve">B) </w:t>
      </w:r>
      <w:r>
        <w:t>A service's capabilities and how to interact with it</w:t>
      </w:r>
    </w:p>
    <w:p>
      <w:pPr>
        <w:keepNext/>
        <w:spacing w:after="30"/>
        <w:ind w:left="317" w:hanging="29"/>
      </w:pPr>
      <w:r>
        <w:rPr>
          <w:b/>
        </w:rPr>
        <w:t xml:space="preserve">C) </w:t>
      </w:r>
      <w:r>
        <w:t>Network routing paths</w:t>
      </w:r>
    </w:p>
    <w:p>
      <w:pPr>
        <w:keepNext/>
        <w:spacing w:after="30"/>
        <w:ind w:left="317" w:hanging="29"/>
      </w:pPr>
      <w:r>
        <w:rPr>
          <w:b/>
        </w:rPr>
        <w:t xml:space="preserve">D) </w:t>
      </w:r>
      <w:r>
        <w:t>User authentication methods</w:t>
      </w:r>
    </w:p>
    <w:p>
      <w:pPr>
        <w:keepNext/>
        <w:spacing w:before="60" w:after="60"/>
      </w:pPr>
      <w:r>
        <w:rPr>
          <w:b/>
          <w:color w:val="00704A"/>
        </w:rPr>
        <w:t>Correct Answer: B</w:t>
      </w:r>
      <w:r>
        <w:t xml:space="preserve"> — A service's capabilities and how to interact with it</w:t>
      </w:r>
    </w:p>
    <w:p>
      <w:pPr>
        <w:spacing w:after="80"/>
      </w:pPr>
      <w:r>
        <w:rPr>
          <w:b/>
          <w:color w:val="1F4E79"/>
        </w:rPr>
        <w:t xml:space="preserve">Solution: </w:t>
      </w:r>
      <w:r>
        <w:t>Option B is the best match because it identifies A service's capabilities and how to interact with it in the context of the question. The key requirement is in the context of web services, what does wsdl (web services description language) primarily describe, and this choice addresses that requirement more directly than the alternatives.</w:t>
      </w:r>
    </w:p>
    <w:p>
      <w:pPr>
        <w:keepLines/>
        <w:spacing w:before="20" w:after="160"/>
      </w:pPr>
      <w:r>
        <w:rPr>
          <w:i/>
          <w:color w:val="646464"/>
          <w:sz w:val="15"/>
        </w:rPr>
        <w:t>Source: CloudComputing_mock-exam.pdf — Mock Exam 3, Question 10 | Lecture source: Lecture_W2L32_Lecture_10__Cloud_Computing__Web_Services__Service | Difficulty: Easy</w:t>
      </w:r>
    </w:p>
    <w:p>
      <w:pPr>
        <w:spacing w:after="20" w:before="0"/>
        <w:pBdr>
          <w:bottom w:val="single" w:sz="3" w:space="1" w:color="D9E2F3"/>
        </w:pBdr>
      </w:pPr>
    </w:p>
    <w:p>
      <w:pPr>
        <w:pStyle w:val="Heading1"/>
        <w:keepNext/>
        <w:shd w:fill="EAF2F8"/>
      </w:pPr>
      <w:r>
        <w:t>Question 48</w:t>
      </w:r>
    </w:p>
    <w:p>
      <w:pPr>
        <w:keepNext/>
        <w:spacing w:after="100"/>
      </w:pPr>
      <w:r>
        <w:rPr>
          <w:b/>
          <w:sz w:val="20"/>
        </w:rPr>
        <w:t>According to the lecture, what critical insight is revealed by the energy breakdown in data centers, regarding where the majority of power is used?</w:t>
      </w:r>
    </w:p>
    <w:p>
      <w:pPr>
        <w:keepNext/>
        <w:spacing w:after="30"/>
        <w:ind w:left="317" w:hanging="29"/>
      </w:pPr>
      <w:r>
        <w:rPr>
          <w:b/>
        </w:rPr>
        <w:t xml:space="preserve">A) </w:t>
      </w:r>
      <w:r>
        <w:t>Most power is used by networking equipment</w:t>
      </w:r>
    </w:p>
    <w:p>
      <w:pPr>
        <w:keepNext/>
        <w:spacing w:after="30"/>
        <w:ind w:left="317" w:hanging="29"/>
      </w:pPr>
      <w:r>
        <w:rPr>
          <w:b/>
        </w:rPr>
        <w:t xml:space="preserve">B) </w:t>
      </w:r>
      <w:r>
        <w:t>The majority of power is *not* used for computation itself</w:t>
      </w:r>
    </w:p>
    <w:p>
      <w:pPr>
        <w:keepNext/>
        <w:spacing w:after="30"/>
        <w:ind w:left="317" w:hanging="29"/>
      </w:pPr>
      <w:r>
        <w:rPr>
          <w:b/>
        </w:rPr>
        <w:t xml:space="preserve">C) </w:t>
      </w:r>
      <w:r>
        <w:t>Power distribution consumes the least energy</w:t>
      </w:r>
    </w:p>
    <w:p>
      <w:pPr>
        <w:keepNext/>
        <w:spacing w:after="30"/>
        <w:ind w:left="317" w:hanging="29"/>
      </w:pPr>
      <w:r>
        <w:rPr>
          <w:b/>
        </w:rPr>
        <w:t xml:space="preserve">D) </w:t>
      </w:r>
      <w:r>
        <w:t>Servers consume 100% of their peak power even when idle</w:t>
      </w:r>
    </w:p>
    <w:p>
      <w:pPr>
        <w:keepNext/>
        <w:spacing w:before="60" w:after="60"/>
      </w:pPr>
      <w:r>
        <w:rPr>
          <w:b/>
          <w:color w:val="00704A"/>
        </w:rPr>
        <w:t>Correct Answer: B</w:t>
      </w:r>
      <w:r>
        <w:t xml:space="preserve"> — The majority of power is *not* used for computation itself</w:t>
      </w:r>
    </w:p>
    <w:p>
      <w:pPr>
        <w:spacing w:after="80"/>
      </w:pPr>
      <w:r>
        <w:rPr>
          <w:b/>
          <w:color w:val="1F4E79"/>
        </w:rPr>
        <w:t xml:space="preserve">Solution: </w:t>
      </w:r>
      <w:r>
        <w:t>Servers consume substantial baseline power even when lightly loaded. Consolidating workloads onto fewer active machines and placing idle machines into low-power states can reduce energy use without requiring the same amount of computation to be spread across every server.</w:t>
      </w:r>
    </w:p>
    <w:p>
      <w:pPr>
        <w:keepLines/>
        <w:spacing w:before="20" w:after="160"/>
      </w:pPr>
      <w:r>
        <w:rPr>
          <w:i/>
          <w:color w:val="646464"/>
          <w:sz w:val="15"/>
        </w:rPr>
        <w:t>Source: CloudComputing_mock-exam.pdf — Mock Exam 3, Question 30 | Lecture source: Lecture_W8L83_Lecture_37__Green_Cloud | Difficulty: Hard</w:t>
      </w:r>
    </w:p>
    <w:p>
      <w:pPr>
        <w:spacing w:after="20" w:before="0"/>
        <w:pBdr>
          <w:bottom w:val="single" w:sz="3" w:space="1" w:color="D9E2F3"/>
        </w:pBdr>
      </w:pPr>
    </w:p>
    <w:p>
      <w:pPr>
        <w:pStyle w:val="Heading1"/>
        <w:keepNext/>
        <w:shd w:fill="EAF2F8"/>
      </w:pPr>
      <w:r>
        <w:t>Question 49</w:t>
      </w:r>
    </w:p>
    <w:p>
      <w:pPr>
        <w:keepNext/>
        <w:spacing w:after="100"/>
      </w:pPr>
      <w:r>
        <w:rPr>
          <w:b/>
          <w:sz w:val="20"/>
        </w:rPr>
        <w:t>What is the software layer that creates and runs virtual machines (VMs) and manages the allocation of physical resources to each VM?</w:t>
      </w:r>
    </w:p>
    <w:p>
      <w:pPr>
        <w:keepNext/>
        <w:spacing w:after="30"/>
        <w:ind w:left="317" w:hanging="29"/>
      </w:pPr>
      <w:r>
        <w:rPr>
          <w:b/>
        </w:rPr>
        <w:t xml:space="preserve">A) </w:t>
      </w:r>
      <w:r>
        <w:t>Guest OS</w:t>
      </w:r>
    </w:p>
    <w:p>
      <w:pPr>
        <w:keepNext/>
        <w:spacing w:after="30"/>
        <w:ind w:left="317" w:hanging="29"/>
      </w:pPr>
      <w:r>
        <w:rPr>
          <w:b/>
        </w:rPr>
        <w:t xml:space="preserve">B) </w:t>
      </w:r>
      <w:r>
        <w:t>Host OS</w:t>
      </w:r>
    </w:p>
    <w:p>
      <w:pPr>
        <w:keepNext/>
        <w:spacing w:after="30"/>
        <w:ind w:left="317" w:hanging="29"/>
      </w:pPr>
      <w:r>
        <w:rPr>
          <w:b/>
        </w:rPr>
        <w:t xml:space="preserve">C) </w:t>
      </w:r>
      <w:r>
        <w:t>Hypervisor (VMM)</w:t>
      </w:r>
    </w:p>
    <w:p>
      <w:pPr>
        <w:keepNext/>
        <w:spacing w:after="30"/>
        <w:ind w:left="317" w:hanging="29"/>
      </w:pPr>
      <w:r>
        <w:rPr>
          <w:b/>
        </w:rPr>
        <w:t xml:space="preserve">D) </w:t>
      </w:r>
      <w:r>
        <w:t>Application Layer</w:t>
      </w:r>
    </w:p>
    <w:p>
      <w:pPr>
        <w:keepNext/>
        <w:spacing w:before="60" w:after="60"/>
      </w:pPr>
      <w:r>
        <w:rPr>
          <w:b/>
          <w:color w:val="00704A"/>
        </w:rPr>
        <w:t>Correct Answer: C</w:t>
      </w:r>
      <w:r>
        <w:t xml:space="preserve"> — Hypervisor (VMM)</w:t>
      </w:r>
    </w:p>
    <w:p>
      <w:pPr>
        <w:spacing w:after="80"/>
      </w:pPr>
      <w:r>
        <w:rPr>
          <w:b/>
          <w:color w:val="1F4E79"/>
        </w:rPr>
        <w:t xml:space="preserve">Solution: </w:t>
      </w:r>
      <w:r>
        <w:t>A hypervisor (Virtual Machine Monitor) creates and runs VMs and allocates physical CPU, memory, storage, and other resources to them. It sits between the physical host environment and the virtual machines.</w:t>
      </w:r>
    </w:p>
    <w:p>
      <w:pPr>
        <w:keepLines/>
        <w:spacing w:before="20" w:after="160"/>
      </w:pPr>
      <w:r>
        <w:rPr>
          <w:i/>
          <w:color w:val="646464"/>
          <w:sz w:val="15"/>
        </w:rPr>
        <w:t>Source: CloudComputing_mock-exam.pdf — Mock Exam 4, Question 6 | Lecture source: Lecture_W2L29_Lecture_7__Cloud_Computing__Virtualization | Difficulty: Easy</w:t>
      </w:r>
    </w:p>
    <w:p>
      <w:pPr>
        <w:spacing w:after="20" w:before="0"/>
        <w:pBdr>
          <w:bottom w:val="single" w:sz="3" w:space="1" w:color="D9E2F3"/>
        </w:pBdr>
      </w:pPr>
    </w:p>
    <w:p>
      <w:pPr>
        <w:pStyle w:val="Heading1"/>
        <w:keepNext/>
        <w:shd w:fill="EAF2F8"/>
      </w:pPr>
      <w:r>
        <w:t>Question 50</w:t>
      </w:r>
    </w:p>
    <w:p>
      <w:pPr>
        <w:keepNext/>
        <w:spacing w:after="100"/>
      </w:pPr>
      <w:r>
        <w:rPr>
          <w:b/>
          <w:sz w:val="20"/>
        </w:rPr>
        <w:t>What is a formal, legally binding contract between a service provider and a service consumer that defines the level of service, responsibilities, and remedies for non-compliance?</w:t>
      </w:r>
    </w:p>
    <w:p>
      <w:pPr>
        <w:keepNext/>
        <w:spacing w:after="30"/>
        <w:ind w:left="317" w:hanging="29"/>
      </w:pPr>
      <w:r>
        <w:rPr>
          <w:b/>
        </w:rPr>
        <w:t xml:space="preserve">A) </w:t>
      </w:r>
      <w:r>
        <w:t>Key Performance Indicator (KPI)</w:t>
      </w:r>
    </w:p>
    <w:p>
      <w:pPr>
        <w:keepNext/>
        <w:spacing w:after="30"/>
        <w:ind w:left="317" w:hanging="29"/>
      </w:pPr>
      <w:r>
        <w:rPr>
          <w:b/>
        </w:rPr>
        <w:t xml:space="preserve">B) </w:t>
      </w:r>
      <w:r>
        <w:t>Service Level Objective (SLO)</w:t>
      </w:r>
    </w:p>
    <w:p>
      <w:pPr>
        <w:keepNext/>
        <w:spacing w:after="30"/>
        <w:ind w:left="317" w:hanging="29"/>
      </w:pPr>
      <w:r>
        <w:rPr>
          <w:b/>
        </w:rPr>
        <w:t xml:space="preserve">C) </w:t>
      </w:r>
      <w:r>
        <w:t>Service Level Agreement (SLA)</w:t>
      </w:r>
    </w:p>
    <w:p>
      <w:pPr>
        <w:keepNext/>
        <w:spacing w:after="30"/>
        <w:ind w:left="317" w:hanging="29"/>
      </w:pPr>
      <w:r>
        <w:rPr>
          <w:b/>
        </w:rPr>
        <w:t xml:space="preserve">D) </w:t>
      </w:r>
      <w:r>
        <w:t>Quality of Service (QoS)</w:t>
      </w:r>
    </w:p>
    <w:p>
      <w:pPr>
        <w:keepNext/>
        <w:spacing w:before="60" w:after="60"/>
      </w:pPr>
      <w:r>
        <w:rPr>
          <w:b/>
          <w:color w:val="00704A"/>
        </w:rPr>
        <w:t>Correct Answer: C</w:t>
      </w:r>
      <w:r>
        <w:t xml:space="preserve"> — Service Level Agreement (SLA)</w:t>
      </w:r>
    </w:p>
    <w:p>
      <w:pPr>
        <w:spacing w:after="80"/>
      </w:pPr>
      <w:r>
        <w:rPr>
          <w:b/>
          <w:color w:val="1F4E79"/>
        </w:rPr>
        <w:t xml:space="preserve">Solution: </w:t>
      </w:r>
      <w:r>
        <w:t>An SLA is the formal agreement between provider and consumer that defines measurable service commitments, responsibilities, and remedies if the commitments are not met. KPIs are metrics; an SLA gives contractual meaning to selected service levels.</w:t>
      </w:r>
    </w:p>
    <w:p>
      <w:pPr>
        <w:keepLines/>
        <w:spacing w:before="20" w:after="160"/>
      </w:pPr>
      <w:r>
        <w:rPr>
          <w:i/>
          <w:color w:val="646464"/>
          <w:sz w:val="15"/>
        </w:rPr>
        <w:t>Source: CloudComputing_mock-exam.pdf — Mock Exam 5, Question 9 | Lecture source: Lecture_W3L37_Lecture_11__Service_Level_Agreement | Difficulty: Easy  ||  CloudComputing_mock-exam.pdf — Mock Exam 4, Question 8 | Lecture source: Lecture_W3L37_Lecture_11__Service_Level_Agreement | Difficulty: Easy</w:t>
      </w:r>
    </w:p>
    <w:p>
      <w:pPr>
        <w:spacing w:after="20" w:before="0"/>
        <w:pBdr>
          <w:bottom w:val="single" w:sz="3" w:space="1" w:color="D9E2F3"/>
        </w:pBdr>
      </w:pPr>
    </w:p>
    <w:p>
      <w:pPr>
        <w:pStyle w:val="Heading1"/>
        <w:keepNext/>
        <w:shd w:fill="EAF2F8"/>
      </w:pPr>
      <w:r>
        <w:t>Question 51</w:t>
      </w:r>
    </w:p>
    <w:p>
      <w:pPr>
        <w:keepNext/>
        <w:spacing w:after="100"/>
      </w:pPr>
      <w:r>
        <w:rPr>
          <w:b/>
          <w:sz w:val="20"/>
        </w:rPr>
        <w:t>Which computing paradigm introduced the concept of treating computing as a metered service, where users are charged based on specific usage rather than a flat rate?</w:t>
      </w:r>
    </w:p>
    <w:p>
      <w:pPr>
        <w:keepNext/>
        <w:spacing w:after="30"/>
        <w:ind w:left="317" w:hanging="29"/>
      </w:pPr>
      <w:r>
        <w:rPr>
          <w:b/>
        </w:rPr>
        <w:t xml:space="preserve">A) </w:t>
      </w:r>
      <w:r>
        <w:t>Distributed Systems</w:t>
      </w:r>
    </w:p>
    <w:p>
      <w:pPr>
        <w:keepNext/>
        <w:spacing w:after="30"/>
        <w:ind w:left="317" w:hanging="29"/>
      </w:pPr>
      <w:r>
        <w:rPr>
          <w:b/>
        </w:rPr>
        <w:t xml:space="preserve">B) </w:t>
      </w:r>
      <w:r>
        <w:t>Grid Computing</w:t>
      </w:r>
    </w:p>
    <w:p>
      <w:pPr>
        <w:keepNext/>
        <w:spacing w:after="30"/>
        <w:ind w:left="317" w:hanging="29"/>
      </w:pPr>
      <w:r>
        <w:rPr>
          <w:b/>
        </w:rPr>
        <w:t xml:space="preserve">C) </w:t>
      </w:r>
      <w:r>
        <w:t>Cluster Computing</w:t>
      </w:r>
    </w:p>
    <w:p>
      <w:pPr>
        <w:keepNext/>
        <w:spacing w:after="30"/>
        <w:ind w:left="317" w:hanging="29"/>
      </w:pPr>
      <w:r>
        <w:rPr>
          <w:b/>
        </w:rPr>
        <w:t xml:space="preserve">D) </w:t>
      </w:r>
      <w:r>
        <w:t>Utility Computing</w:t>
      </w:r>
    </w:p>
    <w:p>
      <w:pPr>
        <w:keepNext/>
        <w:spacing w:before="60" w:after="60"/>
      </w:pPr>
      <w:r>
        <w:rPr>
          <w:b/>
          <w:color w:val="00704A"/>
        </w:rPr>
        <w:t>Correct Answer: D</w:t>
      </w:r>
      <w:r>
        <w:t xml:space="preserve"> — Utility Computing</w:t>
      </w:r>
    </w:p>
    <w:p>
      <w:pPr>
        <w:spacing w:after="80"/>
      </w:pPr>
      <w:r>
        <w:rPr>
          <w:b/>
          <w:color w:val="1F4E79"/>
        </w:rPr>
        <w:t xml:space="preserve">Solution: </w:t>
      </w:r>
      <w:r>
        <w:t>Utility computing treats computing capacity like a metered utility: users consume resources as needed and are charged according to usage. This helped establish the pay-as-you-go idea used by cloud services.</w:t>
      </w:r>
    </w:p>
    <w:p>
      <w:pPr>
        <w:keepLines/>
        <w:spacing w:before="20" w:after="160"/>
      </w:pPr>
      <w:r>
        <w:rPr>
          <w:i/>
          <w:color w:val="646464"/>
          <w:sz w:val="15"/>
        </w:rPr>
        <w:t>Source: CloudComputing_mock-exam.pdf — Mock Exam 1, Question 5 | Lecture source: Lecture_W1L20_Lecture_2__Cloud_Computing___Overview__contd___ | Difficulty: Easy</w:t>
      </w:r>
    </w:p>
    <w:p>
      <w:pPr>
        <w:spacing w:after="20" w:before="0"/>
        <w:pBdr>
          <w:bottom w:val="single" w:sz="3" w:space="1" w:color="D9E2F3"/>
        </w:pBdr>
      </w:pPr>
    </w:p>
    <w:p>
      <w:pPr>
        <w:pStyle w:val="Heading1"/>
        <w:keepNext/>
        <w:shd w:fill="EAF2F8"/>
      </w:pPr>
      <w:r>
        <w:t>Question 52</w:t>
      </w:r>
    </w:p>
    <w:p>
      <w:pPr>
        <w:keepNext/>
        <w:spacing w:after="100"/>
      </w:pPr>
      <w:r>
        <w:rPr>
          <w:b/>
          <w:sz w:val="20"/>
        </w:rPr>
        <w:t>What is the primary role of a hypervisor (Virtual Machine Monitor) in cloud computing?</w:t>
      </w:r>
    </w:p>
    <w:p>
      <w:pPr>
        <w:keepNext/>
        <w:spacing w:after="30"/>
        <w:ind w:left="317" w:hanging="29"/>
      </w:pPr>
      <w:r>
        <w:rPr>
          <w:b/>
        </w:rPr>
        <w:t xml:space="preserve">A) </w:t>
      </w:r>
      <w:r>
        <w:t>To manage network routing between data centers.</w:t>
      </w:r>
    </w:p>
    <w:p>
      <w:pPr>
        <w:keepNext/>
        <w:spacing w:after="30"/>
        <w:ind w:left="317" w:hanging="29"/>
      </w:pPr>
      <w:r>
        <w:rPr>
          <w:b/>
        </w:rPr>
        <w:t xml:space="preserve">B) </w:t>
      </w:r>
      <w:r>
        <w:t>To create and run virtual machines (VMs) and manage the allocation of physical resources to each VM.</w:t>
      </w:r>
    </w:p>
    <w:p>
      <w:pPr>
        <w:keepNext/>
        <w:spacing w:after="30"/>
        <w:ind w:left="317" w:hanging="29"/>
      </w:pPr>
      <w:r>
        <w:rPr>
          <w:b/>
        </w:rPr>
        <w:t xml:space="preserve">C) </w:t>
      </w:r>
      <w:r>
        <w:t>To provide ready-to-use software applications over the internet.</w:t>
      </w:r>
    </w:p>
    <w:p>
      <w:pPr>
        <w:keepNext/>
        <w:spacing w:after="30"/>
        <w:ind w:left="317" w:hanging="29"/>
      </w:pPr>
      <w:r>
        <w:rPr>
          <w:b/>
        </w:rPr>
        <w:t xml:space="preserve">D) </w:t>
      </w:r>
      <w:r>
        <w:t>To define the legal structure and content of XML documents.</w:t>
      </w:r>
    </w:p>
    <w:p>
      <w:pPr>
        <w:keepNext/>
        <w:spacing w:before="60" w:after="60"/>
      </w:pPr>
      <w:r>
        <w:rPr>
          <w:b/>
          <w:color w:val="00704A"/>
        </w:rPr>
        <w:t>Correct Answer: B</w:t>
      </w:r>
      <w:r>
        <w:t xml:space="preserve"> — To create and run virtual machines (VMs) and manage the allocation of physical resources to each VM.</w:t>
      </w:r>
    </w:p>
    <w:p>
      <w:pPr>
        <w:spacing w:after="80"/>
      </w:pPr>
      <w:r>
        <w:rPr>
          <w:b/>
          <w:color w:val="1F4E79"/>
        </w:rPr>
        <w:t xml:space="preserve">Solution: </w:t>
      </w:r>
      <w:r>
        <w:t>A hypervisor (Virtual Machine Monitor) creates and runs VMs and allocates physical CPU, memory, storage, and other resources to them. It sits between the physical host environment and the virtual machines.</w:t>
      </w:r>
    </w:p>
    <w:p>
      <w:pPr>
        <w:keepLines/>
        <w:spacing w:before="20" w:after="160"/>
      </w:pPr>
      <w:r>
        <w:rPr>
          <w:i/>
          <w:color w:val="646464"/>
          <w:sz w:val="15"/>
        </w:rPr>
        <w:t>Source: CloudComputing_mock-exam.pdf — Mock Exam 1, Question 10 | Lecture source: Lecture_W1L21_Lecture_3__Cloud_Computing___Introduction | Difficulty: Medium</w:t>
      </w:r>
    </w:p>
    <w:p>
      <w:pPr>
        <w:spacing w:after="20" w:before="0"/>
        <w:pBdr>
          <w:bottom w:val="single" w:sz="3" w:space="1" w:color="D9E2F3"/>
        </w:pBdr>
      </w:pPr>
    </w:p>
    <w:p>
      <w:pPr>
        <w:pStyle w:val="Heading1"/>
        <w:keepNext/>
        <w:shd w:fill="EAF2F8"/>
      </w:pPr>
      <w:r>
        <w:t>Question 53</w:t>
      </w:r>
    </w:p>
    <w:p>
      <w:pPr>
        <w:keepNext/>
        <w:spacing w:after="100"/>
      </w:pPr>
      <w:r>
        <w:rPr>
          <w:b/>
          <w:sz w:val="20"/>
        </w:rPr>
        <w:t>Which statement about fog nodes is FALSE?</w:t>
      </w:r>
    </w:p>
    <w:p>
      <w:pPr>
        <w:keepNext/>
        <w:spacing w:after="30"/>
        <w:ind w:left="317" w:hanging="29"/>
      </w:pPr>
      <w:r>
        <w:rPr>
          <w:b/>
        </w:rPr>
        <w:t xml:space="preserve">A) </w:t>
      </w:r>
      <w:r>
        <w:t>They may perform filtering and aggregation of sensor data.</w:t>
      </w:r>
    </w:p>
    <w:p>
      <w:pPr>
        <w:keepNext/>
        <w:spacing w:after="30"/>
        <w:ind w:left="317" w:hanging="29"/>
      </w:pPr>
      <w:r>
        <w:rPr>
          <w:b/>
        </w:rPr>
        <w:t xml:space="preserve">B) </w:t>
      </w:r>
      <w:r>
        <w:t>They are usually located close to IoT devices.</w:t>
      </w:r>
    </w:p>
    <w:p>
      <w:pPr>
        <w:keepNext/>
        <w:spacing w:after="30"/>
        <w:ind w:left="317" w:hanging="29"/>
      </w:pPr>
      <w:r>
        <w:rPr>
          <w:b/>
        </w:rPr>
        <w:t xml:space="preserve">C) </w:t>
      </w:r>
      <w:r>
        <w:t>They permanently store all enterprise data.</w:t>
      </w:r>
    </w:p>
    <w:p>
      <w:pPr>
        <w:keepNext/>
        <w:spacing w:after="30"/>
        <w:ind w:left="317" w:hanging="29"/>
      </w:pPr>
      <w:r>
        <w:rPr>
          <w:b/>
        </w:rPr>
        <w:t xml:space="preserve">D) </w:t>
      </w:r>
      <w:r>
        <w:t>They reduce communication with distant cloud servers.</w:t>
      </w:r>
    </w:p>
    <w:p>
      <w:pPr>
        <w:keepNext/>
        <w:spacing w:before="60" w:after="60"/>
      </w:pPr>
      <w:r>
        <w:rPr>
          <w:b/>
          <w:color w:val="00704A"/>
        </w:rPr>
        <w:t>Correct Answer: C</w:t>
      </w:r>
      <w:r>
        <w:t xml:space="preserve"> — They permanently store all enterprise data.</w:t>
      </w:r>
    </w:p>
    <w:p>
      <w:pPr>
        <w:spacing w:after="80"/>
      </w:pPr>
      <w:r>
        <w:rPr>
          <w:b/>
          <w:color w:val="1F4E79"/>
        </w:rPr>
        <w:t xml:space="preserve">Solution: </w:t>
      </w:r>
      <w:r>
        <w:t>Fog nodes mainly perform temporary processing and short-term storage. Long- term storage is generally handled by cloud data centers.</w:t>
      </w:r>
    </w:p>
    <w:p>
      <w:pPr>
        <w:keepLines/>
        <w:spacing w:before="20" w:after="160"/>
      </w:pPr>
      <w:r>
        <w:rPr>
          <w:i/>
          <w:color w:val="646464"/>
          <w:sz w:val="15"/>
        </w:rPr>
        <w:t>Source: Cloud Computing_Assignments.pdf — Assignment Week 7, Question 7</w:t>
      </w:r>
    </w:p>
    <w:p>
      <w:pPr>
        <w:spacing w:after="20" w:before="0"/>
        <w:pBdr>
          <w:bottom w:val="single" w:sz="3" w:space="1" w:color="D9E2F3"/>
        </w:pBdr>
      </w:pPr>
    </w:p>
    <w:p>
      <w:pPr>
        <w:pStyle w:val="Heading1"/>
        <w:keepNext/>
        <w:shd w:fill="EAF2F8"/>
      </w:pPr>
      <w:r>
        <w:t>Question 54</w:t>
      </w:r>
    </w:p>
    <w:p>
      <w:pPr>
        <w:keepNext/>
        <w:spacing w:after="100"/>
      </w:pPr>
      <w:r>
        <w:rPr>
          <w:b/>
          <w:sz w:val="20"/>
        </w:rPr>
        <w:t>A cloud provider observes that many physical servers are running at only 15% CPU utilization. To reduce electricity costs, it migrates virtual machines onto fewer servers and powers off the idle hosts while ensuring that application performance remains within SLA limits. Which scheduling strategy is being applied?</w:t>
      </w:r>
    </w:p>
    <w:p>
      <w:pPr>
        <w:keepNext/>
        <w:spacing w:after="30"/>
        <w:ind w:left="317" w:hanging="29"/>
      </w:pPr>
      <w:r>
        <w:rPr>
          <w:b/>
        </w:rPr>
        <w:t xml:space="preserve">A) </w:t>
      </w:r>
      <w:r>
        <w:t>Round-Robin Scheduling</w:t>
      </w:r>
    </w:p>
    <w:p>
      <w:pPr>
        <w:keepNext/>
        <w:spacing w:after="30"/>
        <w:ind w:left="317" w:hanging="29"/>
      </w:pPr>
      <w:r>
        <w:rPr>
          <w:b/>
        </w:rPr>
        <w:t xml:space="preserve">B) </w:t>
      </w:r>
      <w:r>
        <w:t>Energy-Aware Scheduling</w:t>
      </w:r>
    </w:p>
    <w:p>
      <w:pPr>
        <w:keepNext/>
        <w:spacing w:after="30"/>
        <w:ind w:left="317" w:hanging="29"/>
      </w:pPr>
      <w:r>
        <w:rPr>
          <w:b/>
        </w:rPr>
        <w:t xml:space="preserve">C) </w:t>
      </w:r>
      <w:r>
        <w:t>First-Come-First-Serve Scheduling</w:t>
      </w:r>
    </w:p>
    <w:p>
      <w:pPr>
        <w:keepNext/>
        <w:spacing w:after="30"/>
        <w:ind w:left="317" w:hanging="29"/>
      </w:pPr>
      <w:r>
        <w:rPr>
          <w:b/>
        </w:rPr>
        <w:t xml:space="preserve">D) </w:t>
      </w:r>
      <w:r>
        <w:t>Fair Scheduling</w:t>
      </w:r>
    </w:p>
    <w:p>
      <w:pPr>
        <w:keepNext/>
        <w:spacing w:before="60" w:after="60"/>
      </w:pPr>
      <w:r>
        <w:rPr>
          <w:b/>
          <w:color w:val="00704A"/>
        </w:rPr>
        <w:t>Correct Answer: B</w:t>
      </w:r>
      <w:r>
        <w:t xml:space="preserve"> — Energy-Aware Scheduling</w:t>
      </w:r>
    </w:p>
    <w:p>
      <w:pPr>
        <w:spacing w:after="80"/>
      </w:pPr>
      <w:r>
        <w:rPr>
          <w:b/>
          <w:color w:val="1F4E79"/>
        </w:rPr>
        <w:t xml:space="preserve">Solution: </w:t>
      </w:r>
      <w:r>
        <w:t>Energy-aware scheduling consolidates workloads onto fewer physical machines, allowing unused servers to be switched to low-power or off states. This reduces energy consumption while maintaining the required Quality of Service (QoS).</w:t>
      </w:r>
    </w:p>
    <w:p>
      <w:pPr>
        <w:keepLines/>
        <w:spacing w:before="20" w:after="160"/>
      </w:pPr>
      <w:r>
        <w:rPr>
          <w:i/>
          <w:color w:val="646464"/>
          <w:sz w:val="15"/>
        </w:rPr>
        <w:t>Source: Cloud Computing_Assignments.pdf — Assignment Week 5, Question 8</w:t>
      </w:r>
    </w:p>
    <w:p>
      <w:pPr>
        <w:spacing w:after="20" w:before="0"/>
        <w:pBdr>
          <w:bottom w:val="single" w:sz="3" w:space="1" w:color="D9E2F3"/>
        </w:pBdr>
      </w:pPr>
    </w:p>
    <w:p>
      <w:pPr>
        <w:pStyle w:val="Heading1"/>
        <w:keepNext/>
        <w:shd w:fill="EAF2F8"/>
      </w:pPr>
      <w:r>
        <w:t>Question 55</w:t>
      </w:r>
    </w:p>
    <w:p>
      <w:pPr>
        <w:keepNext/>
        <w:spacing w:after="100"/>
      </w:pPr>
      <w:r>
        <w:rPr>
          <w:b/>
          <w:sz w:val="20"/>
        </w:rPr>
        <w:t>What is the minimum requirement for an XML document to be processed by any XML parser, ensuring all tags are closed, properly nested, and there is one root element?</w:t>
      </w:r>
    </w:p>
    <w:p>
      <w:pPr>
        <w:keepNext/>
        <w:spacing w:after="30"/>
        <w:ind w:left="317" w:hanging="29"/>
      </w:pPr>
      <w:r>
        <w:rPr>
          <w:b/>
        </w:rPr>
        <w:t xml:space="preserve">A) </w:t>
      </w:r>
      <w:r>
        <w:t>Valid XML</w:t>
      </w:r>
    </w:p>
    <w:p>
      <w:pPr>
        <w:keepNext/>
        <w:spacing w:after="30"/>
        <w:ind w:left="317" w:hanging="29"/>
      </w:pPr>
      <w:r>
        <w:rPr>
          <w:b/>
        </w:rPr>
        <w:t xml:space="preserve">B) </w:t>
      </w:r>
      <w:r>
        <w:t>Schema-compliant XML</w:t>
      </w:r>
    </w:p>
    <w:p>
      <w:pPr>
        <w:keepNext/>
        <w:spacing w:after="30"/>
        <w:ind w:left="317" w:hanging="29"/>
      </w:pPr>
      <w:r>
        <w:rPr>
          <w:b/>
        </w:rPr>
        <w:t xml:space="preserve">C) </w:t>
      </w:r>
      <w:r>
        <w:t>Well-Formed XML</w:t>
      </w:r>
    </w:p>
    <w:p>
      <w:pPr>
        <w:keepNext/>
        <w:spacing w:after="30"/>
        <w:ind w:left="317" w:hanging="29"/>
      </w:pPr>
      <w:r>
        <w:rPr>
          <w:b/>
        </w:rPr>
        <w:t xml:space="preserve">D) </w:t>
      </w:r>
      <w:r>
        <w:t>DTD-compliant XML</w:t>
      </w:r>
    </w:p>
    <w:p>
      <w:pPr>
        <w:keepNext/>
        <w:spacing w:before="60" w:after="60"/>
      </w:pPr>
      <w:r>
        <w:rPr>
          <w:b/>
          <w:color w:val="00704A"/>
        </w:rPr>
        <w:t>Correct Answer: C</w:t>
      </w:r>
      <w:r>
        <w:t xml:space="preserve"> — Well-Formed XML</w:t>
      </w:r>
    </w:p>
    <w:p>
      <w:pPr>
        <w:spacing w:after="80"/>
      </w:pPr>
      <w:r>
        <w:rPr>
          <w:b/>
          <w:color w:val="1F4E79"/>
        </w:rPr>
        <w:t xml:space="preserve">Solution: </w:t>
      </w:r>
      <w:r>
        <w:t>XML is a text-based, self-describing markup format used to structure and exchange data between systems. It describes the data's structure rather than implementing application logic or network transport protocols.</w:t>
      </w:r>
    </w:p>
    <w:p>
      <w:pPr>
        <w:keepLines/>
        <w:spacing w:before="20" w:after="160"/>
      </w:pPr>
      <w:r>
        <w:rPr>
          <w:i/>
          <w:color w:val="646464"/>
          <w:sz w:val="15"/>
        </w:rPr>
        <w:t>Source: CloudComputing_mock-exam.pdf — Mock Exam 4, Question 7 | Lecture source: Lecture_W2L30_Lecture_8__Cloud_Computing__XML_Basics | Difficulty: Easy</w:t>
      </w:r>
    </w:p>
    <w:p>
      <w:pPr>
        <w:spacing w:after="20" w:before="0"/>
        <w:pBdr>
          <w:bottom w:val="single" w:sz="3" w:space="1" w:color="D9E2F3"/>
        </w:pBdr>
      </w:pPr>
    </w:p>
    <w:p>
      <w:pPr>
        <w:pStyle w:val="Heading1"/>
        <w:keepNext/>
        <w:shd w:fill="EAF2F8"/>
      </w:pPr>
      <w:r>
        <w:t>Question 56</w:t>
      </w:r>
    </w:p>
    <w:p>
      <w:pPr>
        <w:keepNext/>
        <w:spacing w:after="100"/>
      </w:pPr>
      <w:r>
        <w:rPr>
          <w:b/>
          <w:sz w:val="20"/>
        </w:rPr>
        <w:t>Which Google Cloud database service is designed specifically for structured relational data with global consistency and horizontal scalability?</w:t>
      </w:r>
    </w:p>
    <w:p>
      <w:pPr>
        <w:keepNext/>
        <w:spacing w:after="30"/>
        <w:ind w:left="317" w:hanging="29"/>
      </w:pPr>
      <w:r>
        <w:rPr>
          <w:b/>
        </w:rPr>
        <w:t xml:space="preserve">A) </w:t>
      </w:r>
      <w:r>
        <w:t>Firestore</w:t>
      </w:r>
    </w:p>
    <w:p>
      <w:pPr>
        <w:keepNext/>
        <w:spacing w:after="30"/>
        <w:ind w:left="317" w:hanging="29"/>
      </w:pPr>
      <w:r>
        <w:rPr>
          <w:b/>
        </w:rPr>
        <w:t xml:space="preserve">B) </w:t>
      </w:r>
      <w:r>
        <w:t>Cloud SQL</w:t>
      </w:r>
    </w:p>
    <w:p>
      <w:pPr>
        <w:keepNext/>
        <w:spacing w:after="30"/>
        <w:ind w:left="317" w:hanging="29"/>
      </w:pPr>
      <w:r>
        <w:rPr>
          <w:b/>
        </w:rPr>
        <w:t xml:space="preserve">C) </w:t>
      </w:r>
      <w:r>
        <w:t>Cloud Spanner</w:t>
      </w:r>
    </w:p>
    <w:p>
      <w:pPr>
        <w:keepNext/>
        <w:spacing w:after="30"/>
        <w:ind w:left="317" w:hanging="29"/>
      </w:pPr>
      <w:r>
        <w:rPr>
          <w:b/>
        </w:rPr>
        <w:t xml:space="preserve">D) </w:t>
      </w:r>
      <w:r>
        <w:t>Memorystore</w:t>
      </w:r>
    </w:p>
    <w:p>
      <w:pPr>
        <w:keepNext/>
        <w:spacing w:before="60" w:after="60"/>
      </w:pPr>
      <w:r>
        <w:rPr>
          <w:b/>
          <w:color w:val="00704A"/>
        </w:rPr>
        <w:t>Correct Answer: C</w:t>
      </w:r>
      <w:r>
        <w:t xml:space="preserve"> — Cloud Spanner</w:t>
      </w:r>
    </w:p>
    <w:p>
      <w:pPr>
        <w:spacing w:after="80"/>
      </w:pPr>
      <w:r>
        <w:rPr>
          <w:b/>
          <w:color w:val="1F4E79"/>
        </w:rPr>
        <w:t xml:space="preserve">Solution: </w:t>
      </w:r>
      <w:r>
        <w:t>Cloud Spanner is a globally distributed relational database that combines SQL support, horizontal scalability, and strong consistency. Firestore is NoSQL, Cloud SQL scales primarily vertically, and Memorystore is an in-memory cache.</w:t>
      </w:r>
    </w:p>
    <w:p>
      <w:pPr>
        <w:keepLines/>
        <w:spacing w:before="20" w:after="160"/>
      </w:pPr>
      <w:r>
        <w:rPr>
          <w:i/>
          <w:color w:val="646464"/>
          <w:sz w:val="15"/>
        </w:rPr>
        <w:t>Source: Cloud Computing_Assignments.pdf — Assignment Week 4, Question 5</w:t>
      </w:r>
    </w:p>
    <w:p>
      <w:pPr>
        <w:spacing w:after="20" w:before="0"/>
        <w:pBdr>
          <w:bottom w:val="single" w:sz="3" w:space="1" w:color="D9E2F3"/>
        </w:pBdr>
      </w:pPr>
    </w:p>
    <w:p>
      <w:pPr>
        <w:pStyle w:val="Heading1"/>
        <w:keepNext/>
        <w:shd w:fill="EAF2F8"/>
      </w:pPr>
      <w:r>
        <w:t>Question 57</w:t>
      </w:r>
    </w:p>
    <w:p>
      <w:pPr>
        <w:keepNext/>
        <w:spacing w:after="100"/>
      </w:pPr>
      <w:r>
        <w:rPr>
          <w:b/>
          <w:sz w:val="20"/>
        </w:rPr>
        <w:t>Which XML parser is best suited for processing very large XML files or streaming data in real-time with minimal memory footprint, but does not allow for modifying the document's structure?</w:t>
      </w:r>
    </w:p>
    <w:p>
      <w:pPr>
        <w:keepNext/>
        <w:spacing w:after="30"/>
        <w:ind w:left="317" w:hanging="29"/>
      </w:pPr>
      <w:r>
        <w:rPr>
          <w:b/>
        </w:rPr>
        <w:t xml:space="preserve">A) </w:t>
      </w:r>
      <w:r>
        <w:t>DOM Parser</w:t>
      </w:r>
    </w:p>
    <w:p>
      <w:pPr>
        <w:keepNext/>
        <w:spacing w:after="30"/>
        <w:ind w:left="317" w:hanging="29"/>
      </w:pPr>
      <w:r>
        <w:rPr>
          <w:b/>
        </w:rPr>
        <w:t xml:space="preserve">B) </w:t>
      </w:r>
      <w:r>
        <w:t>SAX Parser</w:t>
      </w:r>
    </w:p>
    <w:p>
      <w:pPr>
        <w:keepNext/>
        <w:spacing w:after="30"/>
        <w:ind w:left="317" w:hanging="29"/>
      </w:pPr>
      <w:r>
        <w:rPr>
          <w:b/>
        </w:rPr>
        <w:t xml:space="preserve">C) </w:t>
      </w:r>
      <w:r>
        <w:t>XSLT Processor</w:t>
      </w:r>
    </w:p>
    <w:p>
      <w:pPr>
        <w:keepNext/>
        <w:spacing w:after="30"/>
        <w:ind w:left="317" w:hanging="29"/>
      </w:pPr>
      <w:r>
        <w:rPr>
          <w:b/>
        </w:rPr>
        <w:t xml:space="preserve">D) </w:t>
      </w:r>
      <w:r>
        <w:t>XPath Engine</w:t>
      </w:r>
    </w:p>
    <w:p>
      <w:pPr>
        <w:keepNext/>
        <w:spacing w:before="60" w:after="60"/>
      </w:pPr>
      <w:r>
        <w:rPr>
          <w:b/>
          <w:color w:val="00704A"/>
        </w:rPr>
        <w:t>Correct Answer: B</w:t>
      </w:r>
      <w:r>
        <w:t xml:space="preserve"> — SAX Parser</w:t>
      </w:r>
    </w:p>
    <w:p>
      <w:pPr>
        <w:spacing w:after="80"/>
      </w:pPr>
      <w:r>
        <w:rPr>
          <w:b/>
          <w:color w:val="1F4E79"/>
        </w:rPr>
        <w:t xml:space="preserve">Solution: </w:t>
      </w:r>
      <w:r>
        <w:t>SAX processes XML sequentially through events and does not build a complete in-memory document tree. Its low memory footprint makes it suitable for very large files and streams, but random access and tree modification are not supported.</w:t>
      </w:r>
    </w:p>
    <w:p>
      <w:pPr>
        <w:keepLines/>
        <w:spacing w:before="20" w:after="160"/>
      </w:pPr>
      <w:r>
        <w:rPr>
          <w:i/>
          <w:color w:val="646464"/>
          <w:sz w:val="15"/>
        </w:rPr>
        <w:t>Source: CloudComputing_mock-exam.pdf — Mock Exam 1, Question 27 | Lecture source: Lecture_W2L31_Lecture_9__Cloud_Computing__XML_Basics_II | Difficulty: Medium</w:t>
      </w:r>
    </w:p>
    <w:p>
      <w:pPr>
        <w:spacing w:after="20" w:before="0"/>
        <w:pBdr>
          <w:bottom w:val="single" w:sz="3" w:space="1" w:color="D9E2F3"/>
        </w:pBdr>
      </w:pPr>
    </w:p>
    <w:p>
      <w:pPr>
        <w:pStyle w:val="Heading1"/>
        <w:keepNext/>
        <w:shd w:fill="EAF2F8"/>
      </w:pPr>
      <w:r>
        <w:t>Question 58</w:t>
      </w:r>
    </w:p>
    <w:p>
      <w:pPr>
        <w:keepNext/>
        <w:spacing w:after="100"/>
      </w:pPr>
      <w:r>
        <w:rPr>
          <w:b/>
          <w:sz w:val="20"/>
        </w:rPr>
        <w:t>One company deploys two Azure Virtual Machines in different Availability Zones within the same Azure region. One data center experiences a complete power outage. Which statement is correct?</w:t>
      </w:r>
    </w:p>
    <w:p>
      <w:pPr>
        <w:keepNext/>
        <w:spacing w:after="30"/>
        <w:ind w:left="317" w:hanging="29"/>
      </w:pPr>
      <w:r>
        <w:rPr>
          <w:b/>
        </w:rPr>
        <w:t xml:space="preserve">A) </w:t>
      </w:r>
      <w:r>
        <w:t>Both VMs will become unavailable because they are in the same region.</w:t>
      </w:r>
    </w:p>
    <w:p>
      <w:pPr>
        <w:keepNext/>
        <w:spacing w:after="30"/>
        <w:ind w:left="317" w:hanging="29"/>
      </w:pPr>
      <w:r>
        <w:rPr>
          <w:b/>
        </w:rPr>
        <w:t xml:space="preserve">B) </w:t>
      </w:r>
      <w:r>
        <w:t>The second VM can continue running because Availability Zones are isolated from each other.</w:t>
      </w:r>
    </w:p>
    <w:p>
      <w:pPr>
        <w:keepNext/>
        <w:spacing w:after="30"/>
        <w:ind w:left="317" w:hanging="29"/>
      </w:pPr>
      <w:r>
        <w:rPr>
          <w:b/>
        </w:rPr>
        <w:t xml:space="preserve">C) </w:t>
      </w:r>
      <w:r>
        <w:t>Azure automatically moves the failed VM to another region.</w:t>
      </w:r>
    </w:p>
    <w:p>
      <w:pPr>
        <w:keepNext/>
        <w:spacing w:after="30"/>
        <w:ind w:left="317" w:hanging="29"/>
      </w:pPr>
      <w:r>
        <w:rPr>
          <w:b/>
        </w:rPr>
        <w:t xml:space="preserve">D) </w:t>
      </w:r>
      <w:r>
        <w:t>Both VMs share the same cooling and networking infrastructure.</w:t>
      </w:r>
    </w:p>
    <w:p>
      <w:pPr>
        <w:keepNext/>
        <w:spacing w:before="60" w:after="60"/>
      </w:pPr>
      <w:r>
        <w:rPr>
          <w:b/>
          <w:color w:val="00704A"/>
        </w:rPr>
        <w:t>Correct Answer: B</w:t>
      </w:r>
      <w:r>
        <w:t xml:space="preserve"> — The second VM can continue running because Availability Zones are isolated from each other.</w:t>
      </w:r>
    </w:p>
    <w:p>
      <w:pPr>
        <w:spacing w:after="80"/>
      </w:pPr>
      <w:r>
        <w:rPr>
          <w:b/>
          <w:color w:val="1F4E79"/>
        </w:rPr>
        <w:t xml:space="preserve">Solution: </w:t>
      </w:r>
      <w:r>
        <w:t>Availability Zones are physically separate data centers within the same Azure region, each with independent power, cooling, and networking. If one zone fails, resources in another zone continue to operate.</w:t>
      </w:r>
    </w:p>
    <w:p>
      <w:pPr>
        <w:keepLines/>
        <w:spacing w:before="20" w:after="160"/>
      </w:pPr>
      <w:r>
        <w:rPr>
          <w:i/>
          <w:color w:val="646464"/>
          <w:sz w:val="15"/>
        </w:rPr>
        <w:t>Source: Cloud Computing_Assignments.pdf — Assignment Week 4, Question 2</w:t>
      </w:r>
    </w:p>
    <w:p>
      <w:pPr>
        <w:spacing w:after="20" w:before="0"/>
        <w:pBdr>
          <w:bottom w:val="single" w:sz="3" w:space="1" w:color="D9E2F3"/>
        </w:pBdr>
      </w:pPr>
    </w:p>
    <w:p>
      <w:pPr>
        <w:pStyle w:val="Heading1"/>
        <w:keepNext/>
        <w:shd w:fill="EAF2F8"/>
      </w:pPr>
      <w:r>
        <w:t>Question 59</w:t>
      </w:r>
    </w:p>
    <w:p>
      <w:pPr>
        <w:keepNext/>
        <w:spacing w:after="100"/>
      </w:pPr>
      <w:r>
        <w:rPr>
          <w:b/>
          <w:sz w:val="20"/>
        </w:rPr>
        <w:t>A server running at 0% load still consumes a significant amount of base power. This observation is a key motivation for which energy-saving strategy in cloud data centers?</w:t>
      </w:r>
    </w:p>
    <w:p>
      <w:pPr>
        <w:keepNext/>
        <w:spacing w:after="30"/>
        <w:ind w:left="317" w:hanging="29"/>
      </w:pPr>
      <w:r>
        <w:rPr>
          <w:b/>
        </w:rPr>
        <w:t xml:space="preserve">A) </w:t>
      </w:r>
      <w:r>
        <w:t>Live Migration</w:t>
      </w:r>
    </w:p>
    <w:p>
      <w:pPr>
        <w:keepNext/>
        <w:spacing w:after="30"/>
        <w:ind w:left="317" w:hanging="29"/>
      </w:pPr>
      <w:r>
        <w:rPr>
          <w:b/>
        </w:rPr>
        <w:t xml:space="preserve">B) </w:t>
      </w:r>
      <w:r>
        <w:t>VM Image Minimization</w:t>
      </w:r>
    </w:p>
    <w:p>
      <w:pPr>
        <w:keepNext/>
        <w:spacing w:after="30"/>
        <w:ind w:left="317" w:hanging="29"/>
      </w:pPr>
      <w:r>
        <w:rPr>
          <w:b/>
        </w:rPr>
        <w:t xml:space="preserve">C) </w:t>
      </w:r>
      <w:r>
        <w:t>Workload Consolidation</w:t>
      </w:r>
    </w:p>
    <w:p>
      <w:pPr>
        <w:keepNext/>
        <w:spacing w:after="30"/>
        <w:ind w:left="317" w:hanging="29"/>
      </w:pPr>
      <w:r>
        <w:rPr>
          <w:b/>
        </w:rPr>
        <w:t xml:space="preserve">D) </w:t>
      </w:r>
      <w:r>
        <w:t>Green Cloud Framework</w:t>
      </w:r>
    </w:p>
    <w:p>
      <w:pPr>
        <w:keepNext/>
        <w:spacing w:before="60" w:after="60"/>
      </w:pPr>
      <w:r>
        <w:rPr>
          <w:b/>
          <w:color w:val="00704A"/>
        </w:rPr>
        <w:t>Correct Answer: C</w:t>
      </w:r>
      <w:r>
        <w:t xml:space="preserve"> — Workload Consolidation</w:t>
      </w:r>
    </w:p>
    <w:p>
      <w:pPr>
        <w:spacing w:after="80"/>
      </w:pPr>
      <w:r>
        <w:rPr>
          <w:b/>
          <w:color w:val="1F4E79"/>
        </w:rPr>
        <w:t xml:space="preserve">Solution: </w:t>
      </w:r>
      <w:r>
        <w:t>Servers consume substantial baseline power even when lightly loaded. Consolidating workloads onto fewer active machines and placing idle machines into low-power states can reduce energy use without requiring the same amount of computation to be spread across every server.</w:t>
      </w:r>
    </w:p>
    <w:p>
      <w:pPr>
        <w:keepLines/>
        <w:spacing w:before="20" w:after="160"/>
      </w:pPr>
      <w:r>
        <w:rPr>
          <w:i/>
          <w:color w:val="646464"/>
          <w:sz w:val="15"/>
        </w:rPr>
        <w:t>Source: CloudComputing_mock-exam.pdf — Mock Exam 2, Question 19 | Lecture source: Lecture_W5L58_Lecture_24__Resource_Management_I | Difficulty: Medium</w:t>
      </w:r>
    </w:p>
    <w:p>
      <w:pPr>
        <w:spacing w:after="20" w:before="0"/>
        <w:pBdr>
          <w:bottom w:val="single" w:sz="3" w:space="1" w:color="D9E2F3"/>
        </w:pBdr>
      </w:pPr>
    </w:p>
    <w:p>
      <w:pPr>
        <w:pStyle w:val="Heading1"/>
        <w:keepNext/>
        <w:shd w:fill="EAF2F8"/>
      </w:pPr>
      <w:r>
        <w:t>Question 60</w:t>
      </w:r>
    </w:p>
    <w:p>
      <w:pPr>
        <w:keepNext/>
        <w:spacing w:after="100"/>
      </w:pPr>
      <w:r>
        <w:rPr>
          <w:b/>
          <w:sz w:val="20"/>
        </w:rPr>
        <w:t>An organization is considering a Hybrid Cloud deployment to leverage both on-premise control and public cloud scalability. What is a primary challenge they must address to ensure successful operation?</w:t>
      </w:r>
    </w:p>
    <w:p>
      <w:pPr>
        <w:keepNext/>
        <w:spacing w:after="30"/>
        <w:ind w:left="317" w:hanging="29"/>
      </w:pPr>
      <w:r>
        <w:rPr>
          <w:b/>
        </w:rPr>
        <w:t xml:space="preserve">A) </w:t>
      </w:r>
      <w:r>
        <w:t>Ensuring maximum physical security for the public cloud portion.</w:t>
      </w:r>
    </w:p>
    <w:p>
      <w:pPr>
        <w:keepNext/>
        <w:spacing w:after="30"/>
        <w:ind w:left="317" w:hanging="29"/>
      </w:pPr>
      <w:r>
        <w:rPr>
          <w:b/>
        </w:rPr>
        <w:t xml:space="preserve">B) </w:t>
      </w:r>
      <w:r>
        <w:t>Managing extreme complexity, interoperability, and data/application portability between different cloud infrastructures.</w:t>
      </w:r>
    </w:p>
    <w:p>
      <w:pPr>
        <w:keepNext/>
        <w:spacing w:after="30"/>
        <w:ind w:left="317" w:hanging="29"/>
      </w:pPr>
      <w:r>
        <w:rPr>
          <w:b/>
        </w:rPr>
        <w:t xml:space="preserve">C) </w:t>
      </w:r>
      <w:r>
        <w:t>Eliminating all capital expenditures for the private cloud component.</w:t>
      </w:r>
    </w:p>
    <w:p>
      <w:pPr>
        <w:keepNext/>
        <w:spacing w:after="30"/>
        <w:ind w:left="317" w:hanging="29"/>
      </w:pPr>
      <w:r>
        <w:rPr>
          <w:b/>
        </w:rPr>
        <w:t xml:space="preserve">D) </w:t>
      </w:r>
      <w:r>
        <w:t>Reducing network dependency for the public cloud.</w:t>
      </w:r>
    </w:p>
    <w:p>
      <w:pPr>
        <w:keepNext/>
        <w:spacing w:before="60" w:after="60"/>
      </w:pPr>
      <w:r>
        <w:rPr>
          <w:b/>
          <w:color w:val="00704A"/>
        </w:rPr>
        <w:t>Correct Answer: B</w:t>
      </w:r>
      <w:r>
        <w:t xml:space="preserve"> — Managing extreme complexity, interoperability, and data/application portability between different cloud infrastructures.</w:t>
      </w:r>
    </w:p>
    <w:p>
      <w:pPr>
        <w:spacing w:after="80"/>
      </w:pPr>
      <w:r>
        <w:rPr>
          <w:b/>
          <w:color w:val="1F4E79"/>
        </w:rPr>
        <w:t xml:space="preserve">Solution: </w:t>
      </w:r>
      <w:r>
        <w:t>Option B is the best match because it identifies Managing extreme complexity, interoperability, and data/application portability between different cloud infrastructures in the context of the question. The key requirement is an organization is considering a hybrid cloud deployment to leverage both on-premise control and public cloud scalability. what is a primary challenge they must address to ensure successful operation, and this choice addresses that requirement more directly than the alternatives.</w:t>
      </w:r>
    </w:p>
    <w:p>
      <w:pPr>
        <w:keepLines/>
        <w:spacing w:before="20" w:after="160"/>
      </w:pPr>
      <w:r>
        <w:rPr>
          <w:i/>
          <w:color w:val="646464"/>
          <w:sz w:val="15"/>
        </w:rPr>
        <w:t>Source: CloudComputing_mock-exam.pdf — Mock Exam 1, Question 21 | Lecture source: Lecture_W2L28_Lecture_6__Cloud_Computing__Architecture___Deploymentm | Difficulty: Medium</w:t>
      </w:r>
    </w:p>
    <w:p>
      <w:pPr>
        <w:spacing w:after="20" w:before="0"/>
        <w:pBdr>
          <w:bottom w:val="single" w:sz="3" w:space="1" w:color="D9E2F3"/>
        </w:pBdr>
      </w:pPr>
    </w:p>
    <w:p>
      <w:pPr>
        <w:pStyle w:val="Heading1"/>
        <w:keepNext/>
        <w:shd w:fill="EAF2F8"/>
      </w:pPr>
      <w:r>
        <w:t>Question 61</w:t>
      </w:r>
    </w:p>
    <w:p>
      <w:pPr>
        <w:keepNext/>
        <w:spacing w:after="100"/>
      </w:pPr>
      <w:r>
        <w:rPr>
          <w:b/>
          <w:sz w:val="20"/>
        </w:rPr>
        <w:t>Which statement about a public cloud is MOST accurate?</w:t>
      </w:r>
    </w:p>
    <w:p>
      <w:pPr>
        <w:keepNext/>
        <w:spacing w:after="30"/>
        <w:ind w:left="317" w:hanging="29"/>
      </w:pPr>
      <w:r>
        <w:rPr>
          <w:b/>
        </w:rPr>
        <w:t xml:space="preserve">A) </w:t>
      </w:r>
      <w:r>
        <w:t>It is dedicated to, and controlled by, a single organization behind its own firewall.</w:t>
      </w:r>
    </w:p>
    <w:p>
      <w:pPr>
        <w:keepNext/>
        <w:spacing w:after="30"/>
        <w:ind w:left="317" w:hanging="29"/>
      </w:pPr>
      <w:r>
        <w:rPr>
          <w:b/>
        </w:rPr>
        <w:t xml:space="preserve">B) </w:t>
      </w:r>
      <w:r>
        <w:t>Its infrastructure is provisioned for open use by the general public and is owned and operated by a cloud service provider.</w:t>
      </w:r>
    </w:p>
    <w:p>
      <w:pPr>
        <w:keepNext/>
        <w:spacing w:after="30"/>
        <w:ind w:left="317" w:hanging="29"/>
      </w:pPr>
      <w:r>
        <w:rPr>
          <w:b/>
        </w:rPr>
        <w:t xml:space="preserve">C) </w:t>
      </w:r>
      <w:r>
        <w:t>It is shared only among organizations that have common regulatory concerns.</w:t>
      </w:r>
    </w:p>
    <w:p>
      <w:pPr>
        <w:keepNext/>
        <w:spacing w:after="30"/>
        <w:ind w:left="317" w:hanging="29"/>
      </w:pPr>
      <w:r>
        <w:rPr>
          <w:b/>
        </w:rPr>
        <w:t xml:space="preserve">D) </w:t>
      </w:r>
      <w:r>
        <w:t>It always guarantees stronger data isolation than a private cloud.</w:t>
      </w:r>
    </w:p>
    <w:p>
      <w:pPr>
        <w:keepNext/>
        <w:spacing w:before="60" w:after="60"/>
      </w:pPr>
      <w:r>
        <w:rPr>
          <w:b/>
          <w:color w:val="00704A"/>
        </w:rPr>
        <w:t>Correct Answer: B</w:t>
      </w:r>
      <w:r>
        <w:t xml:space="preserve"> — Its infrastructure is provisioned for open use by the general public and is owned and operated by a cloud service provider.</w:t>
      </w:r>
    </w:p>
    <w:p>
      <w:pPr>
        <w:spacing w:after="80"/>
      </w:pPr>
      <w:r>
        <w:rPr>
          <w:b/>
          <w:color w:val="1F4E79"/>
        </w:rPr>
        <w:t xml:space="preserve">Solution: </w:t>
      </w:r>
      <w:r>
        <w:t>A public cloud is provisioned for open use by the general public and is owned, managed, and operated by a cloud service provider on its own premises. Option A describes a private cloud, C describes a community cloud, and D is false since private clouds typically provide stronger isolation.</w:t>
      </w:r>
    </w:p>
    <w:p>
      <w:pPr>
        <w:keepLines/>
        <w:spacing w:before="20" w:after="160"/>
      </w:pPr>
      <w:r>
        <w:rPr>
          <w:i/>
          <w:color w:val="646464"/>
          <w:sz w:val="15"/>
        </w:rPr>
        <w:t>Source: Cloud Computing_Assignments.pdf — Assignment Week 2, Question 3</w:t>
      </w:r>
    </w:p>
    <w:p>
      <w:pPr>
        <w:spacing w:after="20" w:before="0"/>
        <w:pBdr>
          <w:bottom w:val="single" w:sz="3" w:space="1" w:color="D9E2F3"/>
        </w:pBdr>
      </w:pPr>
    </w:p>
    <w:p>
      <w:pPr>
        <w:pStyle w:val="Heading1"/>
        <w:keepNext/>
        <w:shd w:fill="EAF2F8"/>
      </w:pPr>
      <w:r>
        <w:t>Question 62</w:t>
      </w:r>
    </w:p>
    <w:p>
      <w:pPr>
        <w:keepNext/>
        <w:spacing w:after="100"/>
      </w:pPr>
      <w:r>
        <w:rPr>
          <w:b/>
          <w:sz w:val="20"/>
        </w:rPr>
        <w:t>If a cloud service provider guarantees 99.95% availability and the actual availability falls to 97.38%, which of the following is a likely consequence based on typical SLA penalty tiers?</w:t>
      </w:r>
    </w:p>
    <w:p>
      <w:pPr>
        <w:keepNext/>
        <w:spacing w:after="30"/>
        <w:ind w:left="317" w:hanging="29"/>
      </w:pPr>
      <w:r>
        <w:rPr>
          <w:b/>
        </w:rPr>
        <w:t xml:space="preserve">A) </w:t>
      </w:r>
      <w:r>
        <w:t>The provider receives a bonus for good service.</w:t>
      </w:r>
    </w:p>
    <w:p>
      <w:pPr>
        <w:keepNext/>
        <w:spacing w:after="30"/>
        <w:ind w:left="317" w:hanging="29"/>
      </w:pPr>
      <w:r>
        <w:rPr>
          <w:b/>
        </w:rPr>
        <w:t xml:space="preserve">B) </w:t>
      </w:r>
      <w:r>
        <w:t>The consumer receives a 10% service credit.</w:t>
      </w:r>
    </w:p>
    <w:p>
      <w:pPr>
        <w:keepNext/>
        <w:spacing w:after="30"/>
        <w:ind w:left="317" w:hanging="29"/>
      </w:pPr>
      <w:r>
        <w:rPr>
          <w:b/>
        </w:rPr>
        <w:t xml:space="preserve">C) </w:t>
      </w:r>
      <w:r>
        <w:t>The consumer receives a 25% service credit.</w:t>
      </w:r>
    </w:p>
    <w:p>
      <w:pPr>
        <w:keepNext/>
        <w:spacing w:after="30"/>
        <w:ind w:left="317" w:hanging="29"/>
      </w:pPr>
      <w:r>
        <w:rPr>
          <w:b/>
        </w:rPr>
        <w:t xml:space="preserve">D) </w:t>
      </w:r>
      <w:r>
        <w:t>No penalty, as 97.38% is still high.</w:t>
      </w:r>
    </w:p>
    <w:p>
      <w:pPr>
        <w:keepNext/>
        <w:spacing w:before="60" w:after="60"/>
      </w:pPr>
      <w:r>
        <w:rPr>
          <w:b/>
          <w:color w:val="00704A"/>
        </w:rPr>
        <w:t>Correct Answer: C</w:t>
      </w:r>
      <w:r>
        <w:t xml:space="preserve"> — The consumer receives a 25% service credit.</w:t>
      </w:r>
    </w:p>
    <w:p>
      <w:pPr>
        <w:spacing w:after="80"/>
      </w:pPr>
      <w:r>
        <w:rPr>
          <w:b/>
          <w:color w:val="1F4E79"/>
        </w:rPr>
        <w:t xml:space="preserve">Solution: </w:t>
      </w:r>
      <w:r>
        <w:t>An SLA is the formal agreement between provider and consumer that defines measurable service commitments, responsibilities, and remedies if the commitments are not met. KPIs are metrics; an SLA gives contractual meaning to selected service levels.</w:t>
      </w:r>
    </w:p>
    <w:p>
      <w:pPr>
        <w:keepLines/>
        <w:spacing w:before="20" w:after="160"/>
      </w:pPr>
      <w:r>
        <w:rPr>
          <w:i/>
          <w:color w:val="646464"/>
          <w:sz w:val="15"/>
        </w:rPr>
        <w:t>Source: CloudComputing_mock-exam.pdf — Mock Exam 2, Question 15 | Lecture source: Lecture_W3L37_Lecture_11__Service_Level_Agreement | Difficulty: Medium</w:t>
      </w:r>
    </w:p>
    <w:p>
      <w:pPr>
        <w:spacing w:after="20" w:before="0"/>
        <w:pBdr>
          <w:bottom w:val="single" w:sz="3" w:space="1" w:color="D9E2F3"/>
        </w:pBdr>
      </w:pPr>
    </w:p>
    <w:p>
      <w:pPr>
        <w:pStyle w:val="Heading1"/>
        <w:keepNext/>
        <w:shd w:fill="EAF2F8"/>
      </w:pPr>
      <w:r>
        <w:t>Question 63</w:t>
      </w:r>
    </w:p>
    <w:p>
      <w:pPr>
        <w:keepNext/>
        <w:spacing w:after="100"/>
      </w:pPr>
      <w:r>
        <w:rPr>
          <w:b/>
          <w:sz w:val="20"/>
        </w:rPr>
        <w:t>Which XML parser is best suited for parsing very large XML files or streaming data in real-time due to its low memory footprint and event-based nature?</w:t>
      </w:r>
    </w:p>
    <w:p>
      <w:pPr>
        <w:keepNext/>
        <w:spacing w:after="30"/>
        <w:ind w:left="317" w:hanging="29"/>
      </w:pPr>
      <w:r>
        <w:rPr>
          <w:b/>
        </w:rPr>
        <w:t xml:space="preserve">A) </w:t>
      </w:r>
      <w:r>
        <w:t>DOM Parser</w:t>
      </w:r>
    </w:p>
    <w:p>
      <w:pPr>
        <w:keepNext/>
        <w:spacing w:after="30"/>
        <w:ind w:left="317" w:hanging="29"/>
      </w:pPr>
      <w:r>
        <w:rPr>
          <w:b/>
        </w:rPr>
        <w:t xml:space="preserve">B) </w:t>
      </w:r>
      <w:r>
        <w:t>SAX Parser</w:t>
      </w:r>
    </w:p>
    <w:p>
      <w:pPr>
        <w:keepNext/>
        <w:spacing w:after="30"/>
        <w:ind w:left="317" w:hanging="29"/>
      </w:pPr>
      <w:r>
        <w:rPr>
          <w:b/>
        </w:rPr>
        <w:t xml:space="preserve">C) </w:t>
      </w:r>
      <w:r>
        <w:t>XSLT Processor</w:t>
      </w:r>
    </w:p>
    <w:p>
      <w:pPr>
        <w:keepNext/>
        <w:spacing w:after="30"/>
        <w:ind w:left="317" w:hanging="29"/>
      </w:pPr>
      <w:r>
        <w:rPr>
          <w:b/>
        </w:rPr>
        <w:t xml:space="preserve">D) </w:t>
      </w:r>
      <w:r>
        <w:t>XPath Evaluator</w:t>
      </w:r>
    </w:p>
    <w:p>
      <w:pPr>
        <w:keepNext/>
        <w:spacing w:before="60" w:after="60"/>
      </w:pPr>
      <w:r>
        <w:rPr>
          <w:b/>
          <w:color w:val="00704A"/>
        </w:rPr>
        <w:t>Correct Answer: B</w:t>
      </w:r>
      <w:r>
        <w:t xml:space="preserve"> — SAX Parser</w:t>
      </w:r>
    </w:p>
    <w:p>
      <w:pPr>
        <w:spacing w:after="80"/>
      </w:pPr>
      <w:r>
        <w:rPr>
          <w:b/>
          <w:color w:val="1F4E79"/>
        </w:rPr>
        <w:t xml:space="preserve">Solution: </w:t>
      </w:r>
      <w:r>
        <w:t>SAX processes XML sequentially through events and does not build a complete in-memory document tree. Its low memory footprint makes it suitable for very large files and streams, but random access and tree modification are not supported.</w:t>
      </w:r>
    </w:p>
    <w:p>
      <w:pPr>
        <w:keepLines/>
        <w:spacing w:before="20" w:after="160"/>
      </w:pPr>
      <w:r>
        <w:rPr>
          <w:i/>
          <w:color w:val="646464"/>
          <w:sz w:val="15"/>
        </w:rPr>
        <w:t>Source: CloudComputing_mock-exam.pdf — Mock Exam 5, Question 17 | Lecture source: Lecture_W2L31_Lecture_9__Cloud_Computing__XML_Basics_II | Difficulty: Medium</w:t>
      </w:r>
    </w:p>
    <w:p>
      <w:pPr>
        <w:spacing w:after="20" w:before="0"/>
        <w:pBdr>
          <w:bottom w:val="single" w:sz="3" w:space="1" w:color="D9E2F3"/>
        </w:pBdr>
      </w:pPr>
    </w:p>
    <w:p>
      <w:pPr>
        <w:pStyle w:val="Heading1"/>
        <w:keepNext/>
        <w:shd w:fill="EAF2F8"/>
      </w:pPr>
      <w:r>
        <w:t>Question 64</w:t>
      </w:r>
    </w:p>
    <w:p>
      <w:pPr>
        <w:keepNext/>
        <w:spacing w:after="100"/>
      </w:pPr>
      <w:r>
        <w:rPr>
          <w:b/>
          <w:sz w:val="20"/>
        </w:rPr>
        <w:t>Which of the following is an example of a Type 2 (hosted) hypervisor?</w:t>
      </w:r>
    </w:p>
    <w:p>
      <w:pPr>
        <w:keepNext/>
        <w:spacing w:after="30"/>
        <w:ind w:left="317" w:hanging="29"/>
      </w:pPr>
      <w:r>
        <w:rPr>
          <w:b/>
        </w:rPr>
        <w:t xml:space="preserve">A) </w:t>
      </w:r>
      <w:r>
        <w:t>VMware ESXi</w:t>
      </w:r>
    </w:p>
    <w:p>
      <w:pPr>
        <w:keepNext/>
        <w:spacing w:after="30"/>
        <w:ind w:left="317" w:hanging="29"/>
      </w:pPr>
      <w:r>
        <w:rPr>
          <w:b/>
        </w:rPr>
        <w:t xml:space="preserve">B) </w:t>
      </w:r>
      <w:r>
        <w:t>Xen</w:t>
      </w:r>
    </w:p>
    <w:p>
      <w:pPr>
        <w:keepNext/>
        <w:spacing w:after="30"/>
        <w:ind w:left="317" w:hanging="29"/>
      </w:pPr>
      <w:r>
        <w:rPr>
          <w:b/>
        </w:rPr>
        <w:t xml:space="preserve">C) </w:t>
      </w:r>
      <w:r>
        <w:t>Oracle VirtualBox</w:t>
      </w:r>
    </w:p>
    <w:p>
      <w:pPr>
        <w:keepNext/>
        <w:spacing w:after="30"/>
        <w:ind w:left="317" w:hanging="29"/>
      </w:pPr>
      <w:r>
        <w:rPr>
          <w:b/>
        </w:rPr>
        <w:t xml:space="preserve">D) </w:t>
      </w:r>
      <w:r>
        <w:t>Microsoft Hyper-V Server</w:t>
      </w:r>
    </w:p>
    <w:p>
      <w:pPr>
        <w:keepNext/>
        <w:spacing w:before="60" w:after="60"/>
      </w:pPr>
      <w:r>
        <w:rPr>
          <w:b/>
          <w:color w:val="00704A"/>
        </w:rPr>
        <w:t>Correct Answer: C</w:t>
      </w:r>
      <w:r>
        <w:t xml:space="preserve"> — Oracle VirtualBox</w:t>
      </w:r>
    </w:p>
    <w:p>
      <w:pPr>
        <w:spacing w:after="80"/>
      </w:pPr>
      <w:r>
        <w:rPr>
          <w:b/>
          <w:color w:val="1F4E79"/>
        </w:rPr>
        <w:t xml:space="preserve">Solution: </w:t>
      </w:r>
      <w:r>
        <w:t>Oracle VirtualBox is a Type 2 hypervisor because it runs as an application on top of an existing host operating system. VMware ESXi and Xen are examples of Type 1 hypervisors.</w:t>
      </w:r>
    </w:p>
    <w:p>
      <w:pPr>
        <w:keepLines/>
        <w:spacing w:before="20" w:after="160"/>
      </w:pPr>
      <w:r>
        <w:rPr>
          <w:i/>
          <w:color w:val="646464"/>
          <w:sz w:val="15"/>
        </w:rPr>
        <w:t>Source: Cloud Computing_Assignments.pdf — Assignment Week 8, Question 5</w:t>
      </w:r>
    </w:p>
    <w:p>
      <w:pPr>
        <w:spacing w:after="20" w:before="0"/>
        <w:pBdr>
          <w:bottom w:val="single" w:sz="3" w:space="1" w:color="D9E2F3"/>
        </w:pBdr>
      </w:pPr>
    </w:p>
    <w:p>
      <w:pPr>
        <w:pStyle w:val="Heading1"/>
        <w:keepNext/>
        <w:shd w:fill="EAF2F8"/>
      </w:pPr>
      <w:r>
        <w:t>Question 65</w:t>
      </w:r>
    </w:p>
    <w:p>
      <w:pPr>
        <w:keepNext/>
        <w:spacing w:after="100"/>
      </w:pPr>
      <w:r>
        <w:rPr>
          <w:b/>
          <w:sz w:val="20"/>
        </w:rPr>
        <w:t>Which OpenStack component is the official web-based user interface (dashboard) for managing services and provisioning resources?</w:t>
      </w:r>
    </w:p>
    <w:p>
      <w:pPr>
        <w:keepNext/>
        <w:spacing w:after="30"/>
        <w:ind w:left="317" w:hanging="29"/>
      </w:pPr>
      <w:r>
        <w:rPr>
          <w:b/>
        </w:rPr>
        <w:t xml:space="preserve">A) </w:t>
      </w:r>
      <w:r>
        <w:t>Nova</w:t>
      </w:r>
    </w:p>
    <w:p>
      <w:pPr>
        <w:keepNext/>
        <w:spacing w:after="30"/>
        <w:ind w:left="317" w:hanging="29"/>
      </w:pPr>
      <w:r>
        <w:rPr>
          <w:b/>
        </w:rPr>
        <w:t xml:space="preserve">B) </w:t>
      </w:r>
      <w:r>
        <w:t>Neutron</w:t>
      </w:r>
    </w:p>
    <w:p>
      <w:pPr>
        <w:keepNext/>
        <w:spacing w:after="30"/>
        <w:ind w:left="317" w:hanging="29"/>
      </w:pPr>
      <w:r>
        <w:rPr>
          <w:b/>
        </w:rPr>
        <w:t xml:space="preserve">C) </w:t>
      </w:r>
      <w:r>
        <w:t>Horizon</w:t>
      </w:r>
    </w:p>
    <w:p>
      <w:pPr>
        <w:keepNext/>
        <w:spacing w:after="30"/>
        <w:ind w:left="317" w:hanging="29"/>
      </w:pPr>
      <w:r>
        <w:rPr>
          <w:b/>
        </w:rPr>
        <w:t xml:space="preserve">D) </w:t>
      </w:r>
      <w:r>
        <w:t>Keystone</w:t>
      </w:r>
    </w:p>
    <w:p>
      <w:pPr>
        <w:keepNext/>
        <w:spacing w:before="60" w:after="60"/>
      </w:pPr>
      <w:r>
        <w:rPr>
          <w:b/>
          <w:color w:val="00704A"/>
        </w:rPr>
        <w:t>Correct Answer: C</w:t>
      </w:r>
      <w:r>
        <w:t xml:space="preserve"> — Horizon</w:t>
      </w:r>
    </w:p>
    <w:p>
      <w:pPr>
        <w:spacing w:after="80"/>
      </w:pPr>
      <w:r>
        <w:rPr>
          <w:b/>
          <w:color w:val="1F4E79"/>
        </w:rPr>
        <w:t xml:space="preserve">Solution: </w:t>
      </w:r>
      <w:r>
        <w:t>Horizon is OpenStack's web-based dashboard, giving users a graphical interface for managing services and provisioning resources.</w:t>
      </w:r>
    </w:p>
    <w:p>
      <w:pPr>
        <w:keepLines/>
        <w:spacing w:before="20" w:after="160"/>
      </w:pPr>
      <w:r>
        <w:rPr>
          <w:i/>
          <w:color w:val="646464"/>
          <w:sz w:val="15"/>
        </w:rPr>
        <w:t>Source: CloudComputing_mock-exam.pdf — Mock Exam 5, Question 10 | Lecture source: Lecture_W3L41_Lecture_15___Open_Stack | Difficulty: Easy</w:t>
      </w:r>
    </w:p>
    <w:p>
      <w:pPr>
        <w:spacing w:after="20" w:before="0"/>
        <w:pBdr>
          <w:bottom w:val="single" w:sz="3" w:space="1" w:color="D9E2F3"/>
        </w:pBdr>
      </w:pPr>
    </w:p>
    <w:p>
      <w:pPr>
        <w:pStyle w:val="Heading1"/>
        <w:keepNext/>
        <w:shd w:fill="EAF2F8"/>
      </w:pPr>
      <w:r>
        <w:t>Question 66</w:t>
      </w:r>
    </w:p>
    <w:p>
      <w:pPr>
        <w:keepNext/>
        <w:spacing w:after="100"/>
      </w:pPr>
      <w:r>
        <w:rPr>
          <w:b/>
          <w:sz w:val="20"/>
        </w:rPr>
        <w:t>A Kubernetes cluster has several worker nodes. A newly created Pod must be assigned to an appropriate node based on available resources and scheduling constraints. Which Kubernetes component is primarily responsible for this decision?</w:t>
      </w:r>
    </w:p>
    <w:p>
      <w:pPr>
        <w:keepNext/>
        <w:spacing w:after="30"/>
        <w:ind w:left="317" w:hanging="29"/>
      </w:pPr>
      <w:r>
        <w:rPr>
          <w:b/>
        </w:rPr>
        <w:t xml:space="preserve">A) </w:t>
      </w:r>
      <w:r>
        <w:t>kubelet</w:t>
      </w:r>
    </w:p>
    <w:p>
      <w:pPr>
        <w:keepNext/>
        <w:spacing w:after="30"/>
        <w:ind w:left="317" w:hanging="29"/>
      </w:pPr>
      <w:r>
        <w:rPr>
          <w:b/>
        </w:rPr>
        <w:t xml:space="preserve">B) </w:t>
      </w:r>
      <w:r>
        <w:t>kube-scheduler</w:t>
      </w:r>
    </w:p>
    <w:p>
      <w:pPr>
        <w:keepNext/>
        <w:spacing w:after="30"/>
        <w:ind w:left="317" w:hanging="29"/>
      </w:pPr>
      <w:r>
        <w:rPr>
          <w:b/>
        </w:rPr>
        <w:t xml:space="preserve">C) </w:t>
      </w:r>
      <w:r>
        <w:t>kube-proxy</w:t>
      </w:r>
    </w:p>
    <w:p>
      <w:pPr>
        <w:keepNext/>
        <w:spacing w:after="30"/>
        <w:ind w:left="317" w:hanging="29"/>
      </w:pPr>
      <w:r>
        <w:rPr>
          <w:b/>
        </w:rPr>
        <w:t xml:space="preserve">D) </w:t>
      </w:r>
      <w:r>
        <w:t>Container registry</w:t>
      </w:r>
    </w:p>
    <w:p>
      <w:pPr>
        <w:keepNext/>
        <w:spacing w:before="60" w:after="60"/>
      </w:pPr>
      <w:r>
        <w:rPr>
          <w:b/>
          <w:color w:val="00704A"/>
        </w:rPr>
        <w:t>Correct Answer: B</w:t>
      </w:r>
      <w:r>
        <w:t xml:space="preserve"> — kube-scheduler</w:t>
      </w:r>
    </w:p>
    <w:p>
      <w:pPr>
        <w:spacing w:after="80"/>
      </w:pPr>
      <w:r>
        <w:rPr>
          <w:b/>
          <w:color w:val="1F4E79"/>
        </w:rPr>
        <w:t xml:space="preserve">Solution: </w:t>
      </w:r>
      <w:r>
        <w:t>The kube-scheduler selects an appropriate worker node for newly created Pods. It considers factors such as resource requirements, node availability, affinity rules, and scheduling constraints. The kubelet subsequently manages the Pod on the selected node.</w:t>
      </w:r>
    </w:p>
    <w:p>
      <w:pPr>
        <w:keepLines/>
        <w:spacing w:before="20" w:after="160"/>
      </w:pPr>
      <w:r>
        <w:rPr>
          <w:i/>
          <w:color w:val="646464"/>
          <w:sz w:val="15"/>
        </w:rPr>
        <w:t>Source: Cloud Computing_Assignments.pdf — Assignment Week 10, Question 5</w:t>
      </w:r>
    </w:p>
    <w:p>
      <w:pPr>
        <w:spacing w:after="20" w:before="0"/>
        <w:pBdr>
          <w:bottom w:val="single" w:sz="3" w:space="1" w:color="D9E2F3"/>
        </w:pBdr>
      </w:pPr>
    </w:p>
    <w:p>
      <w:pPr>
        <w:pStyle w:val="Heading1"/>
        <w:keepNext/>
        <w:shd w:fill="EAF2F8"/>
      </w:pPr>
      <w:r>
        <w:t>Question 67</w:t>
      </w:r>
    </w:p>
    <w:p>
      <w:pPr>
        <w:keepNext/>
        <w:spacing w:after="100"/>
      </w:pPr>
      <w:r>
        <w:rPr>
          <w:b/>
          <w:sz w:val="20"/>
        </w:rPr>
        <w:t>In Docker, what is a lightweight, standalone, executable package that includes everything needed to run a piece of software: the code, runtime, system tools, libraries, and settings?</w:t>
      </w:r>
    </w:p>
    <w:p>
      <w:pPr>
        <w:keepNext/>
        <w:spacing w:after="30"/>
        <w:ind w:left="317" w:hanging="29"/>
      </w:pPr>
      <w:r>
        <w:rPr>
          <w:b/>
        </w:rPr>
        <w:t xml:space="preserve">A) </w:t>
      </w:r>
      <w:r>
        <w:t>Virtual Machine</w:t>
      </w:r>
    </w:p>
    <w:p>
      <w:pPr>
        <w:keepNext/>
        <w:spacing w:after="30"/>
        <w:ind w:left="317" w:hanging="29"/>
      </w:pPr>
      <w:r>
        <w:rPr>
          <w:b/>
        </w:rPr>
        <w:t xml:space="preserve">B) </w:t>
      </w:r>
      <w:r>
        <w:t>Image</w:t>
      </w:r>
    </w:p>
    <w:p>
      <w:pPr>
        <w:keepNext/>
        <w:spacing w:after="30"/>
        <w:ind w:left="317" w:hanging="29"/>
      </w:pPr>
      <w:r>
        <w:rPr>
          <w:b/>
        </w:rPr>
        <w:t xml:space="preserve">C) </w:t>
      </w:r>
      <w:r>
        <w:t>Hypervisor</w:t>
      </w:r>
    </w:p>
    <w:p>
      <w:pPr>
        <w:keepNext/>
        <w:spacing w:after="30"/>
        <w:ind w:left="317" w:hanging="29"/>
      </w:pPr>
      <w:r>
        <w:rPr>
          <w:b/>
        </w:rPr>
        <w:t xml:space="preserve">D) </w:t>
      </w:r>
      <w:r>
        <w:t>Kernel</w:t>
      </w:r>
    </w:p>
    <w:p>
      <w:pPr>
        <w:keepNext/>
        <w:spacing w:before="60" w:after="60"/>
      </w:pPr>
      <w:r>
        <w:rPr>
          <w:b/>
          <w:color w:val="00704A"/>
        </w:rPr>
        <w:t>Correct Answer: B</w:t>
      </w:r>
      <w:r>
        <w:t xml:space="preserve"> — Image</w:t>
      </w:r>
    </w:p>
    <w:p>
      <w:pPr>
        <w:spacing w:after="80"/>
      </w:pPr>
      <w:r>
        <w:rPr>
          <w:b/>
          <w:color w:val="1F4E79"/>
        </w:rPr>
        <w:t xml:space="preserve">Solution: </w:t>
      </w:r>
      <w:r>
        <w:t>A Docker image is the read-only template containing the application and its dependencies. Running a container instantiates that image; the image itself is not a running process.</w:t>
      </w:r>
    </w:p>
    <w:p>
      <w:pPr>
        <w:keepLines/>
        <w:spacing w:before="20" w:after="160"/>
      </w:pPr>
      <w:r>
        <w:rPr>
          <w:i/>
          <w:color w:val="646464"/>
          <w:sz w:val="15"/>
        </w:rPr>
        <w:t>Source: CloudComputing_mock-exam.pdf — Mock Exam 4, Question 10 | Lecture source: Lecture_W8L82_Lecture_36___Introduction_to_DOCKER_Container | Difficulty: Easy</w:t>
      </w:r>
    </w:p>
    <w:p>
      <w:pPr>
        <w:spacing w:after="20" w:before="0"/>
        <w:pBdr>
          <w:bottom w:val="single" w:sz="3" w:space="1" w:color="D9E2F3"/>
        </w:pBdr>
      </w:pPr>
    </w:p>
    <w:p>
      <w:pPr>
        <w:pStyle w:val="Heading1"/>
        <w:keepNext/>
        <w:shd w:fill="EAF2F8"/>
      </w:pPr>
      <w:r>
        <w:t>Question 68</w:t>
      </w:r>
    </w:p>
    <w:p>
      <w:pPr>
        <w:keepNext/>
        <w:spacing w:after="100"/>
      </w:pPr>
      <w:r>
        <w:rPr>
          <w:b/>
          <w:sz w:val="20"/>
        </w:rPr>
        <w:t>Which type of scaling involves adding more machines (nodes) to a resource pool to increase capacity, and is the primary method for achieving elasticity in the cloud?</w:t>
      </w:r>
    </w:p>
    <w:p>
      <w:pPr>
        <w:keepNext/>
        <w:spacing w:after="30"/>
        <w:ind w:left="317" w:hanging="29"/>
      </w:pPr>
      <w:r>
        <w:rPr>
          <w:b/>
        </w:rPr>
        <w:t xml:space="preserve">A) </w:t>
      </w:r>
      <w:r>
        <w:t>Vertical Scaling (Scale-Up)</w:t>
      </w:r>
    </w:p>
    <w:p>
      <w:pPr>
        <w:keepNext/>
        <w:spacing w:after="30"/>
        <w:ind w:left="317" w:hanging="29"/>
      </w:pPr>
      <w:r>
        <w:rPr>
          <w:b/>
        </w:rPr>
        <w:t xml:space="preserve">B) </w:t>
      </w:r>
      <w:r>
        <w:t>Horizontal Scaling (Scale-Out)</w:t>
      </w:r>
    </w:p>
    <w:p>
      <w:pPr>
        <w:keepNext/>
        <w:spacing w:after="30"/>
        <w:ind w:left="317" w:hanging="29"/>
      </w:pPr>
      <w:r>
        <w:rPr>
          <w:b/>
        </w:rPr>
        <w:t xml:space="preserve">C) </w:t>
      </w:r>
      <w:r>
        <w:t>Diagonal Scaling</w:t>
      </w:r>
    </w:p>
    <w:p>
      <w:pPr>
        <w:keepNext/>
        <w:spacing w:after="30"/>
        <w:ind w:left="317" w:hanging="29"/>
      </w:pPr>
      <w:r>
        <w:rPr>
          <w:b/>
        </w:rPr>
        <w:t xml:space="preserve">D) </w:t>
      </w:r>
      <w:r>
        <w:t>Elastic Scaling</w:t>
      </w:r>
    </w:p>
    <w:p>
      <w:pPr>
        <w:keepNext/>
        <w:spacing w:before="60" w:after="60"/>
      </w:pPr>
      <w:r>
        <w:rPr>
          <w:b/>
          <w:color w:val="00704A"/>
        </w:rPr>
        <w:t>Correct Answer: B</w:t>
      </w:r>
      <w:r>
        <w:t xml:space="preserve"> — Horizontal Scaling (Scale-Out)</w:t>
      </w:r>
    </w:p>
    <w:p>
      <w:pPr>
        <w:spacing w:after="80"/>
      </w:pPr>
      <w:r>
        <w:rPr>
          <w:b/>
          <w:color w:val="1F4E79"/>
        </w:rPr>
        <w:t xml:space="preserve">Solution: </w:t>
      </w:r>
      <w:r>
        <w:t>Horizontal scaling increases capacity by adding nodes to the resource pool. It supports elasticity because workloads can be spread across multiple machines instead of relying only on a larger single machine.</w:t>
      </w:r>
    </w:p>
    <w:p>
      <w:pPr>
        <w:keepLines/>
        <w:spacing w:before="20" w:after="160"/>
      </w:pPr>
      <w:r>
        <w:rPr>
          <w:i/>
          <w:color w:val="646464"/>
          <w:sz w:val="15"/>
        </w:rPr>
        <w:t>Source: CloudComputing_mock-exam.pdf — Mock Exam 1, Question 13 | Lecture source: Lecture_W1L22_Lecture_4__Cloud_Computing_Architecture | Difficulty: Easy</w:t>
      </w:r>
    </w:p>
    <w:p>
      <w:pPr>
        <w:spacing w:after="20" w:before="0"/>
        <w:pBdr>
          <w:bottom w:val="single" w:sz="3" w:space="1" w:color="D9E2F3"/>
        </w:pBdr>
      </w:pPr>
    </w:p>
    <w:p>
      <w:pPr>
        <w:pStyle w:val="Heading1"/>
        <w:keepNext/>
        <w:shd w:fill="EAF2F8"/>
      </w:pPr>
      <w:r>
        <w:t>Question 69</w:t>
      </w:r>
    </w:p>
    <w:p>
      <w:pPr>
        <w:keepNext/>
        <w:spacing w:after="100"/>
      </w:pPr>
      <w:r>
        <w:rPr>
          <w:b/>
          <w:sz w:val="20"/>
        </w:rPr>
        <w:t>Which of the following is NOT one of the five essential characteristics of cloud computing according to the NIST definition?</w:t>
      </w:r>
    </w:p>
    <w:p>
      <w:pPr>
        <w:keepNext/>
        <w:spacing w:after="30"/>
        <w:ind w:left="317" w:hanging="29"/>
      </w:pPr>
      <w:r>
        <w:rPr>
          <w:b/>
        </w:rPr>
        <w:t xml:space="preserve">A) </w:t>
      </w:r>
      <w:r>
        <w:t>On-Demand Self-Service</w:t>
      </w:r>
    </w:p>
    <w:p>
      <w:pPr>
        <w:keepNext/>
        <w:spacing w:after="30"/>
        <w:ind w:left="317" w:hanging="29"/>
      </w:pPr>
      <w:r>
        <w:rPr>
          <w:b/>
        </w:rPr>
        <w:t xml:space="preserve">B) </w:t>
      </w:r>
      <w:r>
        <w:t>Broad Network Access</w:t>
      </w:r>
    </w:p>
    <w:p>
      <w:pPr>
        <w:keepNext/>
        <w:spacing w:after="30"/>
        <w:ind w:left="317" w:hanging="29"/>
      </w:pPr>
      <w:r>
        <w:rPr>
          <w:b/>
        </w:rPr>
        <w:t xml:space="preserve">C) </w:t>
      </w:r>
      <w:r>
        <w:t>Resource Pooling</w:t>
      </w:r>
    </w:p>
    <w:p>
      <w:pPr>
        <w:keepNext/>
        <w:spacing w:after="30"/>
        <w:ind w:left="317" w:hanging="29"/>
      </w:pPr>
      <w:r>
        <w:rPr>
          <w:b/>
        </w:rPr>
        <w:t xml:space="preserve">D) </w:t>
      </w:r>
      <w:r>
        <w:t>Dedicated Hardware</w:t>
      </w:r>
    </w:p>
    <w:p>
      <w:pPr>
        <w:keepNext/>
        <w:spacing w:before="60" w:after="60"/>
      </w:pPr>
      <w:r>
        <w:rPr>
          <w:b/>
          <w:color w:val="00704A"/>
        </w:rPr>
        <w:t>Correct Answer: D</w:t>
      </w:r>
      <w:r>
        <w:t xml:space="preserve"> — Dedicated Hardware</w:t>
      </w:r>
    </w:p>
    <w:p>
      <w:pPr>
        <w:spacing w:after="80"/>
      </w:pPr>
      <w:r>
        <w:rPr>
          <w:b/>
          <w:color w:val="1F4E79"/>
        </w:rPr>
        <w:t xml:space="preserve">Solution: </w:t>
      </w:r>
      <w:r>
        <w:t>Option D is the best match because it identifies Dedicated Hardware in the context of the question. The key requirement is which of the following is not one of the five essential characteristics of cloud computing according to the nist definition, and this choice addresses that requirement more directly than the alternatives.</w:t>
      </w:r>
    </w:p>
    <w:p>
      <w:pPr>
        <w:keepLines/>
        <w:spacing w:before="20" w:after="160"/>
      </w:pPr>
      <w:r>
        <w:rPr>
          <w:i/>
          <w:color w:val="646464"/>
          <w:sz w:val="15"/>
        </w:rPr>
        <w:t>Source: CloudComputing_mock-exam.pdf — Mock Exam 2, Question 2 | Lecture source: Lecture_W1L21_Lecture_3__Cloud_Computing___Introduction | Difficulty: Easy</w:t>
      </w:r>
    </w:p>
    <w:p>
      <w:pPr>
        <w:spacing w:after="20" w:before="0"/>
        <w:pBdr>
          <w:bottom w:val="single" w:sz="3" w:space="1" w:color="D9E2F3"/>
        </w:pBdr>
      </w:pPr>
    </w:p>
    <w:p>
      <w:pPr>
        <w:pStyle w:val="Heading1"/>
        <w:keepNext/>
        <w:shd w:fill="EAF2F8"/>
      </w:pPr>
      <w:r>
        <w:t>Question 70</w:t>
      </w:r>
    </w:p>
    <w:p>
      <w:pPr>
        <w:keepNext/>
        <w:spacing w:after="100"/>
      </w:pPr>
      <w:r>
        <w:rPr>
          <w:b/>
          <w:sz w:val="20"/>
        </w:rPr>
        <w:t>Which virtualization approach combines the performance of paravirtualization with the compatibility of full virtualization by leveraging special processor extensions (e.g., Intel VT-x, AMD-V) to run an unmodified guest OS efficiently?</w:t>
      </w:r>
    </w:p>
    <w:p>
      <w:pPr>
        <w:keepNext/>
        <w:spacing w:after="30"/>
        <w:ind w:left="317" w:hanging="29"/>
      </w:pPr>
      <w:r>
        <w:rPr>
          <w:b/>
        </w:rPr>
        <w:t xml:space="preserve">A) </w:t>
      </w:r>
      <w:r>
        <w:t>Full Virtualization</w:t>
      </w:r>
    </w:p>
    <w:p>
      <w:pPr>
        <w:keepNext/>
        <w:spacing w:after="30"/>
        <w:ind w:left="317" w:hanging="29"/>
      </w:pPr>
      <w:r>
        <w:rPr>
          <w:b/>
        </w:rPr>
        <w:t xml:space="preserve">B) </w:t>
      </w:r>
      <w:r>
        <w:t>Paravirtualization</w:t>
      </w:r>
    </w:p>
    <w:p>
      <w:pPr>
        <w:keepNext/>
        <w:spacing w:after="30"/>
        <w:ind w:left="317" w:hanging="29"/>
      </w:pPr>
      <w:r>
        <w:rPr>
          <w:b/>
        </w:rPr>
        <w:t xml:space="preserve">C) </w:t>
      </w:r>
      <w:r>
        <w:t>Hardware-Assisted Virtualization</w:t>
      </w:r>
    </w:p>
    <w:p>
      <w:pPr>
        <w:keepNext/>
        <w:spacing w:after="30"/>
        <w:ind w:left="317" w:hanging="29"/>
      </w:pPr>
      <w:r>
        <w:rPr>
          <w:b/>
        </w:rPr>
        <w:t xml:space="preserve">D) </w:t>
      </w:r>
      <w:r>
        <w:t>Containerization</w:t>
      </w:r>
    </w:p>
    <w:p>
      <w:pPr>
        <w:keepNext/>
        <w:spacing w:before="60" w:after="60"/>
      </w:pPr>
      <w:r>
        <w:rPr>
          <w:b/>
          <w:color w:val="00704A"/>
        </w:rPr>
        <w:t>Correct Answer: C</w:t>
      </w:r>
      <w:r>
        <w:t xml:space="preserve"> — Hardware-Assisted Virtualization</w:t>
      </w:r>
    </w:p>
    <w:p>
      <w:pPr>
        <w:spacing w:after="80"/>
      </w:pPr>
      <w:r>
        <w:rPr>
          <w:b/>
          <w:color w:val="1F4E79"/>
        </w:rPr>
        <w:t xml:space="preserve">Solution: </w:t>
      </w:r>
      <w:r>
        <w:t>Full virtualization aims to run an unmodified guest OS; paravirtualization modifies the guest to cooperate through hypercalls; hardware-assisted virtualization uses CPU features such as VT-x or AMD-V to support an unmodified guest efficiently.</w:t>
      </w:r>
    </w:p>
    <w:p>
      <w:pPr>
        <w:keepLines/>
        <w:spacing w:before="20" w:after="160"/>
      </w:pPr>
      <w:r>
        <w:rPr>
          <w:i/>
          <w:color w:val="646464"/>
          <w:sz w:val="15"/>
        </w:rPr>
        <w:t>Source: CloudComputing_mock-exam.pdf — Mock Exam 4, Question 27 | Lecture source: Lecture_W2L29_Lecture_7__Cloud_Computing__Virtualization | Difficulty: Hard</w:t>
      </w:r>
    </w:p>
    <w:p>
      <w:pPr>
        <w:spacing w:after="20" w:before="0"/>
        <w:pBdr>
          <w:bottom w:val="single" w:sz="3" w:space="1" w:color="D9E2F3"/>
        </w:pBdr>
      </w:pPr>
    </w:p>
    <w:p>
      <w:pPr>
        <w:pStyle w:val="Heading1"/>
        <w:keepNext/>
        <w:shd w:fill="EAF2F8"/>
      </w:pPr>
      <w:r>
        <w:t>Question 71</w:t>
      </w:r>
    </w:p>
    <w:p>
      <w:pPr>
        <w:keepNext/>
        <w:spacing w:after="100"/>
      </w:pPr>
      <w:r>
        <w:rPr>
          <w:b/>
          <w:sz w:val="20"/>
        </w:rPr>
        <w:t>Which concept is referred to as the 'mother of the things' for cloud computing, providing fundamental building blocks like fault tolerance and scalability?</w:t>
      </w:r>
    </w:p>
    <w:p>
      <w:pPr>
        <w:keepNext/>
        <w:spacing w:after="30"/>
        <w:ind w:left="317" w:hanging="29"/>
      </w:pPr>
      <w:r>
        <w:rPr>
          <w:b/>
        </w:rPr>
        <w:t xml:space="preserve">A) </w:t>
      </w:r>
      <w:r>
        <w:t>Utility Computing</w:t>
      </w:r>
    </w:p>
    <w:p>
      <w:pPr>
        <w:keepNext/>
        <w:spacing w:after="30"/>
        <w:ind w:left="317" w:hanging="29"/>
      </w:pPr>
      <w:r>
        <w:rPr>
          <w:b/>
        </w:rPr>
        <w:t xml:space="preserve">B) </w:t>
      </w:r>
      <w:r>
        <w:t>Grid Computing</w:t>
      </w:r>
    </w:p>
    <w:p>
      <w:pPr>
        <w:keepNext/>
        <w:spacing w:after="30"/>
        <w:ind w:left="317" w:hanging="29"/>
      </w:pPr>
      <w:r>
        <w:rPr>
          <w:b/>
        </w:rPr>
        <w:t xml:space="preserve">C) </w:t>
      </w:r>
      <w:r>
        <w:t>Distributed Computing</w:t>
      </w:r>
    </w:p>
    <w:p>
      <w:pPr>
        <w:keepNext/>
        <w:spacing w:after="30"/>
        <w:ind w:left="317" w:hanging="29"/>
      </w:pPr>
      <w:r>
        <w:rPr>
          <w:b/>
        </w:rPr>
        <w:t xml:space="preserve">D) </w:t>
      </w:r>
      <w:r>
        <w:t>Cluster Computing</w:t>
      </w:r>
    </w:p>
    <w:p>
      <w:pPr>
        <w:keepNext/>
        <w:spacing w:before="60" w:after="60"/>
      </w:pPr>
      <w:r>
        <w:rPr>
          <w:b/>
          <w:color w:val="00704A"/>
        </w:rPr>
        <w:t>Correct Answer: C</w:t>
      </w:r>
      <w:r>
        <w:t xml:space="preserve"> — Distributed Computing</w:t>
      </w:r>
    </w:p>
    <w:p>
      <w:pPr>
        <w:spacing w:after="80"/>
      </w:pPr>
      <w:r>
        <w:rPr>
          <w:b/>
          <w:color w:val="1F4E79"/>
        </w:rPr>
        <w:t xml:space="preserve">Solution: </w:t>
      </w:r>
      <w:r>
        <w:t>Distributed computing coordinates multiple networked computers to work on tasks. Its foundations—resource sharing, scalability, and fault tolerance—allow cloud services to grow and continue operating despite individual failures.</w:t>
      </w:r>
    </w:p>
    <w:p>
      <w:pPr>
        <w:keepLines/>
        <w:spacing w:before="20" w:after="160"/>
      </w:pPr>
      <w:r>
        <w:rPr>
          <w:i/>
          <w:color w:val="646464"/>
          <w:sz w:val="15"/>
        </w:rPr>
        <w:t>Source: CloudComputing_mock-exam.pdf — Mock Exam 1, Question 3 | Lecture source: Lecture_W1L19_Lecture_1__Cloud_Computing___Overview | Difficulty: Medium</w:t>
      </w:r>
    </w:p>
    <w:p>
      <w:pPr>
        <w:spacing w:after="20" w:before="0"/>
        <w:pBdr>
          <w:bottom w:val="single" w:sz="3" w:space="1" w:color="D9E2F3"/>
        </w:pBdr>
      </w:pPr>
    </w:p>
    <w:p>
      <w:pPr>
        <w:pStyle w:val="Heading1"/>
        <w:keepNext/>
        <w:shd w:fill="EAF2F8"/>
      </w:pPr>
      <w:r>
        <w:t>Question 72</w:t>
      </w:r>
    </w:p>
    <w:p>
      <w:pPr>
        <w:keepNext/>
        <w:spacing w:after="100"/>
      </w:pPr>
      <w:r>
        <w:rPr>
          <w:b/>
          <w:sz w:val="20"/>
        </w:rPr>
        <w:t>Which cloud deployment model is provisioned for open use by the general public and operated by a third-party provider?</w:t>
      </w:r>
    </w:p>
    <w:p>
      <w:pPr>
        <w:keepNext/>
        <w:spacing w:after="30"/>
        <w:ind w:left="317" w:hanging="29"/>
      </w:pPr>
      <w:r>
        <w:rPr>
          <w:b/>
        </w:rPr>
        <w:t xml:space="preserve">A) </w:t>
      </w:r>
      <w:r>
        <w:t>Private Cloud</w:t>
      </w:r>
    </w:p>
    <w:p>
      <w:pPr>
        <w:keepNext/>
        <w:spacing w:after="30"/>
        <w:ind w:left="317" w:hanging="29"/>
      </w:pPr>
      <w:r>
        <w:rPr>
          <w:b/>
        </w:rPr>
        <w:t xml:space="preserve">B) </w:t>
      </w:r>
      <w:r>
        <w:t>Public Cloud</w:t>
      </w:r>
    </w:p>
    <w:p>
      <w:pPr>
        <w:keepNext/>
        <w:spacing w:after="30"/>
        <w:ind w:left="317" w:hanging="29"/>
      </w:pPr>
      <w:r>
        <w:rPr>
          <w:b/>
        </w:rPr>
        <w:t xml:space="preserve">C) </w:t>
      </w:r>
      <w:r>
        <w:t>Community Cloud</w:t>
      </w:r>
    </w:p>
    <w:p>
      <w:pPr>
        <w:keepNext/>
        <w:spacing w:after="30"/>
        <w:ind w:left="317" w:hanging="29"/>
      </w:pPr>
      <w:r>
        <w:rPr>
          <w:b/>
        </w:rPr>
        <w:t xml:space="preserve">D) </w:t>
      </w:r>
      <w:r>
        <w:t>Hybrid Cloud</w:t>
      </w:r>
    </w:p>
    <w:p>
      <w:pPr>
        <w:keepNext/>
        <w:spacing w:before="60" w:after="60"/>
      </w:pPr>
      <w:r>
        <w:rPr>
          <w:b/>
          <w:color w:val="00704A"/>
        </w:rPr>
        <w:t>Correct Answer: B</w:t>
      </w:r>
      <w:r>
        <w:t xml:space="preserve"> — Public Cloud</w:t>
      </w:r>
    </w:p>
    <w:p>
      <w:pPr>
        <w:spacing w:after="80"/>
      </w:pPr>
      <w:r>
        <w:rPr>
          <w:b/>
          <w:color w:val="1F4E79"/>
        </w:rPr>
        <w:t xml:space="preserve">Solution: </w:t>
      </w:r>
      <w:r>
        <w:t>A public cloud is offered for general use and operated by a cloud service provider. The provider manages the shared infrastructure while customers provision services according to their needs.</w:t>
      </w:r>
    </w:p>
    <w:p>
      <w:pPr>
        <w:keepLines/>
        <w:spacing w:before="20" w:after="160"/>
      </w:pPr>
      <w:r>
        <w:rPr>
          <w:i/>
          <w:color w:val="646464"/>
          <w:sz w:val="15"/>
        </w:rPr>
        <w:t>Source: CloudComputing_mock-exam.pdf — Mock Exam 2, Question 3 | Lecture source: Lecture_W2L28_Lecture_6__Cloud_Computing__Architecture___Deploym | Difficulty: Easy</w:t>
      </w:r>
    </w:p>
    <w:p>
      <w:pPr>
        <w:spacing w:after="20" w:before="0"/>
        <w:pBdr>
          <w:bottom w:val="single" w:sz="3" w:space="1" w:color="D9E2F3"/>
        </w:pBdr>
      </w:pPr>
    </w:p>
    <w:p>
      <w:pPr>
        <w:pStyle w:val="Heading1"/>
        <w:keepNext/>
        <w:shd w:fill="EAF2F8"/>
      </w:pPr>
      <w:r>
        <w:t>Question 73</w:t>
      </w:r>
    </w:p>
    <w:p>
      <w:pPr>
        <w:keepNext/>
        <w:spacing w:after="100"/>
      </w:pPr>
      <w:r>
        <w:rPr>
          <w:b/>
          <w:sz w:val="20"/>
        </w:rPr>
        <w:t>Traditional SOAP-based web services provide which of the following capabilities? (i) Platform-independent communication (ii) XML-based message exchange (iii) Automatic service discovery through UDDI (iv) Guaranteed microsecond-level response latency</w:t>
      </w:r>
    </w:p>
    <w:p>
      <w:pPr>
        <w:keepNext/>
        <w:spacing w:after="30"/>
        <w:ind w:left="317" w:hanging="29"/>
      </w:pPr>
      <w:r>
        <w:rPr>
          <w:b/>
        </w:rPr>
        <w:t xml:space="preserve">A) </w:t>
      </w:r>
      <w:r>
        <w:t>(i), (ii), and (iii)</w:t>
      </w:r>
    </w:p>
    <w:p>
      <w:pPr>
        <w:keepNext/>
        <w:spacing w:after="30"/>
        <w:ind w:left="317" w:hanging="29"/>
      </w:pPr>
      <w:r>
        <w:rPr>
          <w:b/>
        </w:rPr>
        <w:t xml:space="preserve">B) </w:t>
      </w:r>
      <w:r>
        <w:t>(ii) and (iv)</w:t>
      </w:r>
    </w:p>
    <w:p>
      <w:pPr>
        <w:keepNext/>
        <w:spacing w:after="30"/>
        <w:ind w:left="317" w:hanging="29"/>
      </w:pPr>
      <w:r>
        <w:rPr>
          <w:b/>
        </w:rPr>
        <w:t xml:space="preserve">C) </w:t>
      </w:r>
      <w:r>
        <w:t>Only (i)</w:t>
      </w:r>
    </w:p>
    <w:p>
      <w:pPr>
        <w:keepNext/>
        <w:spacing w:after="30"/>
        <w:ind w:left="317" w:hanging="29"/>
      </w:pPr>
      <w:r>
        <w:rPr>
          <w:b/>
        </w:rPr>
        <w:t xml:space="preserve">D) </w:t>
      </w:r>
      <w:r>
        <w:t>All of the above</w:t>
      </w:r>
    </w:p>
    <w:p>
      <w:pPr>
        <w:keepNext/>
        <w:spacing w:before="60" w:after="60"/>
      </w:pPr>
      <w:r>
        <w:rPr>
          <w:b/>
          <w:color w:val="00704A"/>
        </w:rPr>
        <w:t>Correct Answer: A</w:t>
      </w:r>
      <w:r>
        <w:t xml:space="preserve"> — (i), (ii), and (iii)</w:t>
      </w:r>
    </w:p>
    <w:p>
      <w:pPr>
        <w:spacing w:after="80"/>
      </w:pPr>
      <w:r>
        <w:rPr>
          <w:b/>
          <w:color w:val="1F4E79"/>
        </w:rPr>
        <w:t xml:space="preserve">Solution: </w:t>
      </w:r>
      <w:r>
        <w:t>SOAP web services promote interoperability using XML and WSDL and support service discovery through UDDI. They do not guarantee extremely low-latency communication because XML processing introduces overhead.</w:t>
      </w:r>
    </w:p>
    <w:p>
      <w:pPr>
        <w:keepLines/>
        <w:spacing w:before="20" w:after="160"/>
      </w:pPr>
      <w:r>
        <w:rPr>
          <w:i/>
          <w:color w:val="646464"/>
          <w:sz w:val="15"/>
        </w:rPr>
        <w:t>Source: Cloud Computing_Assignments.pdf — Assignment Week 2, Question 8</w:t>
      </w:r>
    </w:p>
    <w:p>
      <w:pPr>
        <w:spacing w:after="20" w:before="0"/>
        <w:pBdr>
          <w:bottom w:val="single" w:sz="3" w:space="1" w:color="D9E2F3"/>
        </w:pBdr>
      </w:pPr>
    </w:p>
    <w:p>
      <w:pPr>
        <w:pStyle w:val="Heading1"/>
        <w:keepNext/>
        <w:shd w:fill="EAF2F8"/>
      </w:pPr>
      <w:r>
        <w:t>Question 74</w:t>
      </w:r>
    </w:p>
    <w:p>
      <w:pPr>
        <w:keepNext/>
        <w:spacing w:after="100"/>
      </w:pPr>
      <w:r>
        <w:rPr>
          <w:b/>
          <w:sz w:val="20"/>
        </w:rPr>
        <w:t>Which of the following problems are effectively addressed by traditional web services, and which are NOT? (i) Passing through firewalls using standard HTTP/HTTPS (ii) Enabling interoperability across different programming languages and operating systems (iii) Ultra-low-latency, real-time inter-service communication (iv) Service discovery through registries like UDDI</w:t>
      </w:r>
    </w:p>
    <w:p>
      <w:pPr>
        <w:keepNext/>
        <w:spacing w:after="30"/>
        <w:ind w:left="317" w:hanging="29"/>
      </w:pPr>
      <w:r>
        <w:rPr>
          <w:b/>
        </w:rPr>
        <w:t xml:space="preserve">A) </w:t>
      </w:r>
      <w:r>
        <w:t>Only (i) and (ii) are addressed</w:t>
      </w:r>
    </w:p>
    <w:p>
      <w:pPr>
        <w:keepNext/>
        <w:spacing w:after="30"/>
        <w:ind w:left="317" w:hanging="29"/>
      </w:pPr>
      <w:r>
        <w:rPr>
          <w:b/>
        </w:rPr>
        <w:t xml:space="preserve">B) </w:t>
      </w:r>
      <w:r>
        <w:t>(i), (ii), and (iv) are addressed; (iii) is NOT addressed</w:t>
      </w:r>
    </w:p>
    <w:p>
      <w:pPr>
        <w:keepNext/>
        <w:spacing w:after="30"/>
        <w:ind w:left="317" w:hanging="29"/>
      </w:pPr>
      <w:r>
        <w:rPr>
          <w:b/>
        </w:rPr>
        <w:t xml:space="preserve">C) </w:t>
      </w:r>
      <w:r>
        <w:t>Only (ii) is addressed</w:t>
      </w:r>
    </w:p>
    <w:p>
      <w:pPr>
        <w:keepNext/>
        <w:spacing w:after="30"/>
        <w:ind w:left="317" w:hanging="29"/>
      </w:pPr>
      <w:r>
        <w:rPr>
          <w:b/>
        </w:rPr>
        <w:t xml:space="preserve">D) </w:t>
      </w:r>
      <w:r>
        <w:t>All are addressed</w:t>
      </w:r>
    </w:p>
    <w:p>
      <w:pPr>
        <w:keepNext/>
        <w:spacing w:before="60" w:after="60"/>
      </w:pPr>
      <w:r>
        <w:rPr>
          <w:b/>
          <w:color w:val="00704A"/>
        </w:rPr>
        <w:t>Correct Answer: B</w:t>
      </w:r>
      <w:r>
        <w:t xml:space="preserve"> — (i), (ii), and (iv) are addressed; (iii) is NOT addressed</w:t>
      </w:r>
    </w:p>
    <w:p>
      <w:pPr>
        <w:spacing w:after="80"/>
      </w:pPr>
      <w:r>
        <w:rPr>
          <w:b/>
          <w:color w:val="1F4E79"/>
        </w:rPr>
        <w:t xml:space="preserve">Solution: </w:t>
      </w:r>
      <w:r>
        <w:t>Traditional web services address firewall transparency by using HTTP/HTTPS, ensure platform and language interoperability via XML, SOAP, and WSDL, and support service</w:t>
      </w:r>
    </w:p>
    <w:p>
      <w:pPr>
        <w:keepLines/>
        <w:spacing w:before="20" w:after="160"/>
      </w:pPr>
      <w:r>
        <w:rPr>
          <w:i/>
          <w:color w:val="646464"/>
          <w:sz w:val="15"/>
        </w:rPr>
        <w:t>Source: Cloud Computing_Assignments.pdf — Assignment Week 2, Question 9</w:t>
      </w:r>
    </w:p>
    <w:p>
      <w:pPr>
        <w:spacing w:after="20" w:before="0"/>
        <w:pBdr>
          <w:bottom w:val="single" w:sz="3" w:space="1" w:color="D9E2F3"/>
        </w:pBdr>
      </w:pPr>
    </w:p>
    <w:p>
      <w:pPr>
        <w:pStyle w:val="Heading1"/>
        <w:keepNext/>
        <w:shd w:fill="EAF2F8"/>
      </w:pPr>
      <w:r>
        <w:t>Question 75</w:t>
      </w:r>
    </w:p>
    <w:p>
      <w:pPr>
        <w:keepNext/>
        <w:spacing w:after="100"/>
      </w:pPr>
      <w:r>
        <w:rPr>
          <w:b/>
          <w:sz w:val="20"/>
        </w:rPr>
        <w:t>An in-house server costs $600,000 over 3 years, with raw hourly cost of $22.83. If it's only 40% efficient, and a cloud alternative costs $42/hr (80% efficient) plus $1/hr management, what is the total cost per effective hour for the in-house server when also including $22/hr for power and $6/hr for management?</w:t>
      </w:r>
    </w:p>
    <w:p>
      <w:pPr>
        <w:keepNext/>
        <w:spacing w:after="30"/>
        <w:ind w:left="317" w:hanging="29"/>
      </w:pPr>
      <w:r>
        <w:rPr>
          <w:b/>
        </w:rPr>
        <w:t xml:space="preserve">A) </w:t>
      </w:r>
      <w:r>
        <w:t>$53.50/hr</w:t>
      </w:r>
    </w:p>
    <w:p>
      <w:pPr>
        <w:keepNext/>
        <w:spacing w:after="30"/>
        <w:ind w:left="317" w:hanging="29"/>
      </w:pPr>
      <w:r>
        <w:rPr>
          <w:b/>
        </w:rPr>
        <w:t xml:space="preserve">B) </w:t>
      </w:r>
      <w:r>
        <w:t>$57.08/hr</w:t>
      </w:r>
    </w:p>
    <w:p>
      <w:pPr>
        <w:keepNext/>
        <w:spacing w:after="30"/>
        <w:ind w:left="317" w:hanging="29"/>
      </w:pPr>
      <w:r>
        <w:rPr>
          <w:b/>
        </w:rPr>
        <w:t xml:space="preserve">C) </w:t>
      </w:r>
      <w:r>
        <w:t>$85.08/hr</w:t>
      </w:r>
    </w:p>
    <w:p>
      <w:pPr>
        <w:keepNext/>
        <w:spacing w:after="30"/>
        <w:ind w:left="317" w:hanging="29"/>
      </w:pPr>
      <w:r>
        <w:rPr>
          <w:b/>
        </w:rPr>
        <w:t xml:space="preserve">D) </w:t>
      </w:r>
      <w:r>
        <w:t>$60.61/hr</w:t>
      </w:r>
    </w:p>
    <w:p>
      <w:pPr>
        <w:keepNext/>
        <w:spacing w:before="60" w:after="60"/>
      </w:pPr>
      <w:r>
        <w:rPr>
          <w:b/>
          <w:color w:val="00704A"/>
        </w:rPr>
        <w:t>Correct Answer: C</w:t>
      </w:r>
      <w:r>
        <w:t xml:space="preserve"> — $85.08/hr</w:t>
      </w:r>
    </w:p>
    <w:p>
      <w:pPr>
        <w:spacing w:after="80"/>
      </w:pPr>
      <w:r>
        <w:rPr>
          <w:b/>
          <w:color w:val="1F4E79"/>
        </w:rPr>
        <w:t xml:space="preserve">Solution: </w:t>
      </w:r>
      <w:r>
        <w:t>The supplied mock answer key identifies option C ($85.08/hr). However, applying the stated figures literally as ($22.83 + $22 + $6) ÷ 0.40 gives $127.08 per effective hour, so the numerical values or intended efficiency basis in this item appear inconsistent; the source answer is preserved and flagged.</w:t>
      </w:r>
    </w:p>
    <w:p>
      <w:pPr>
        <w:keepLines/>
        <w:spacing w:before="20" w:after="160"/>
      </w:pPr>
      <w:r>
        <w:rPr>
          <w:i/>
          <w:color w:val="646464"/>
          <w:sz w:val="15"/>
        </w:rPr>
        <w:t>Source: CloudComputing_mock-exam.pdf — Mock Exam 2, Question 25 | Lecture source: Lecture_W5L56_Lecture_22___Cloud_Computing__Economics_Tutorial | Difficulty: Hard</w:t>
      </w:r>
    </w:p>
    <w:p>
      <w:pPr>
        <w:spacing w:after="20" w:before="0"/>
        <w:pBdr>
          <w:bottom w:val="single" w:sz="3" w:space="1" w:color="D9E2F3"/>
        </w:pBdr>
      </w:pPr>
    </w:p>
    <w:p>
      <w:pPr>
        <w:pStyle w:val="Heading1"/>
        <w:keepNext/>
        <w:shd w:fill="EAF2F8"/>
      </w:pPr>
      <w:r>
        <w:t>Question 76</w:t>
      </w:r>
    </w:p>
    <w:p>
      <w:pPr>
        <w:keepNext/>
        <w:spacing w:after="100"/>
      </w:pPr>
      <w:r>
        <w:rPr>
          <w:b/>
          <w:sz w:val="20"/>
        </w:rPr>
        <w:t>In V2V communication, the primary objective is:</w:t>
      </w:r>
    </w:p>
    <w:p>
      <w:pPr>
        <w:keepNext/>
        <w:spacing w:after="30"/>
        <w:ind w:left="317" w:hanging="29"/>
      </w:pPr>
      <w:r>
        <w:rPr>
          <w:b/>
        </w:rPr>
        <w:t xml:space="preserve">A) </w:t>
      </w:r>
      <w:r>
        <w:t>Providing internet access to vehicles</w:t>
      </w:r>
    </w:p>
    <w:p>
      <w:pPr>
        <w:keepNext/>
        <w:spacing w:after="30"/>
        <w:ind w:left="317" w:hanging="29"/>
      </w:pPr>
      <w:r>
        <w:rPr>
          <w:b/>
        </w:rPr>
        <w:t xml:space="preserve">B) </w:t>
      </w:r>
      <w:r>
        <w:t>Exchanging safety-critical information such as speed, position, and braking</w:t>
      </w:r>
    </w:p>
    <w:p>
      <w:pPr>
        <w:keepNext/>
        <w:spacing w:after="30"/>
        <w:ind w:left="317" w:hanging="29"/>
      </w:pPr>
      <w:r>
        <w:rPr>
          <w:b/>
        </w:rPr>
        <w:t xml:space="preserve">C) </w:t>
      </w:r>
      <w:r>
        <w:t>Supporting infotainment systems</w:t>
      </w:r>
    </w:p>
    <w:p>
      <w:pPr>
        <w:keepNext/>
        <w:spacing w:after="30"/>
        <w:ind w:left="317" w:hanging="29"/>
      </w:pPr>
      <w:r>
        <w:rPr>
          <w:b/>
        </w:rPr>
        <w:t xml:space="preserve">D) </w:t>
      </w:r>
      <w:r>
        <w:t>Uploading vehicle data to cloud storage</w:t>
      </w:r>
    </w:p>
    <w:p>
      <w:pPr>
        <w:keepNext/>
        <w:spacing w:before="60" w:after="60"/>
      </w:pPr>
      <w:r>
        <w:rPr>
          <w:b/>
          <w:color w:val="00704A"/>
        </w:rPr>
        <w:t>Correct Answer: B</w:t>
      </w:r>
      <w:r>
        <w:t xml:space="preserve"> — Exchanging safety-critical information such as speed, position, and braking</w:t>
      </w:r>
    </w:p>
    <w:p>
      <w:pPr>
        <w:spacing w:after="80"/>
      </w:pPr>
      <w:r>
        <w:rPr>
          <w:b/>
          <w:color w:val="1F4E79"/>
        </w:rPr>
        <w:t xml:space="preserve">Solution: </w:t>
      </w:r>
      <w:r>
        <w:t>V2V focuses on direct vehicle-to-vehicle safety messaging (speed, heading, braking, lane changes) to prevent collisions. It is not meant for entertainment or internet access.</w:t>
      </w:r>
    </w:p>
    <w:p>
      <w:pPr>
        <w:keepLines/>
        <w:spacing w:before="20" w:after="160"/>
      </w:pPr>
      <w:r>
        <w:rPr>
          <w:i/>
          <w:color w:val="646464"/>
          <w:sz w:val="15"/>
        </w:rPr>
        <w:t>Source: Cloud Computing_Assignments.pdf — Assignment Week 12, Question 7</w:t>
      </w:r>
    </w:p>
    <w:p>
      <w:pPr>
        <w:spacing w:after="20" w:before="0"/>
        <w:pBdr>
          <w:bottom w:val="single" w:sz="3" w:space="1" w:color="D9E2F3"/>
        </w:pBdr>
      </w:pPr>
    </w:p>
    <w:p>
      <w:pPr>
        <w:pStyle w:val="Heading1"/>
        <w:keepNext/>
        <w:shd w:fill="EAF2F8"/>
      </w:pPr>
      <w:r>
        <w:t>Question 77</w:t>
      </w:r>
    </w:p>
    <w:p>
      <w:pPr>
        <w:keepNext/>
        <w:spacing w:after="100"/>
      </w:pPr>
      <w:r>
        <w:rPr>
          <w:b/>
          <w:sz w:val="20"/>
        </w:rPr>
        <w:t>Which statement correctly distinguishes a 'host OS', a 'guest OS', and a 'hypervisor'?</w:t>
      </w:r>
    </w:p>
    <w:p>
      <w:pPr>
        <w:keepNext/>
        <w:spacing w:after="30"/>
        <w:ind w:left="317" w:hanging="29"/>
      </w:pPr>
      <w:r>
        <w:rPr>
          <w:b/>
        </w:rPr>
        <w:t xml:space="preserve">A) </w:t>
      </w:r>
      <w:r>
        <w:t>The host OS runs inside a VM, the guest OS runs on bare metal, and the hypervisor is a user application.</w:t>
      </w:r>
    </w:p>
    <w:p>
      <w:pPr>
        <w:keepNext/>
        <w:spacing w:after="30"/>
        <w:ind w:left="317" w:hanging="29"/>
      </w:pPr>
      <w:r>
        <w:rPr>
          <w:b/>
        </w:rPr>
        <w:t xml:space="preserve">B) </w:t>
      </w:r>
      <w:r>
        <w:t>The hypervisor creates and manages VMs; each guest OS runs inside a VM; and for a Type-2 hypervisor, the host OS is the OS on which the hypervisor runs.</w:t>
      </w:r>
    </w:p>
    <w:p>
      <w:pPr>
        <w:keepNext/>
        <w:spacing w:after="30"/>
        <w:ind w:left="317" w:hanging="29"/>
      </w:pPr>
      <w:r>
        <w:rPr>
          <w:b/>
        </w:rPr>
        <w:t xml:space="preserve">C) </w:t>
      </w:r>
      <w:r>
        <w:t>The guest OS and host OS are always identical copies of the same operating system.</w:t>
      </w:r>
    </w:p>
    <w:p>
      <w:pPr>
        <w:keepNext/>
        <w:spacing w:after="30"/>
        <w:ind w:left="317" w:hanging="29"/>
      </w:pPr>
      <w:r>
        <w:rPr>
          <w:b/>
        </w:rPr>
        <w:t xml:space="preserve">D) </w:t>
      </w:r>
      <w:r>
        <w:t>The hypervisor is simply the hardware layer located beneath the host OS.</w:t>
      </w:r>
    </w:p>
    <w:p>
      <w:pPr>
        <w:keepNext/>
        <w:spacing w:before="60" w:after="60"/>
      </w:pPr>
      <w:r>
        <w:rPr>
          <w:b/>
          <w:color w:val="00704A"/>
        </w:rPr>
        <w:t>Correct Answer: B</w:t>
      </w:r>
      <w:r>
        <w:t xml:space="preserve"> — The hypervisor creates and manages VMs; each guest OS runs inside a VM; and for a Type-2 hypervisor, the host OS is the OS on which the hypervisor runs.</w:t>
      </w:r>
    </w:p>
    <w:p>
      <w:pPr>
        <w:spacing w:after="80"/>
      </w:pPr>
      <w:r>
        <w:rPr>
          <w:b/>
          <w:color w:val="1F4E79"/>
        </w:rPr>
        <w:t xml:space="preserve">Solution: </w:t>
      </w:r>
      <w:r>
        <w:t>The hypervisor creates and manages virtual machines; each guest OS runs inside its own VM; and for a Type-2 (hosted) hypervisor, the host OS is the operating system on</w:t>
      </w:r>
    </w:p>
    <w:p>
      <w:pPr>
        <w:keepLines/>
        <w:spacing w:before="20" w:after="160"/>
      </w:pPr>
      <w:r>
        <w:rPr>
          <w:i/>
          <w:color w:val="646464"/>
          <w:sz w:val="15"/>
        </w:rPr>
        <w:t>Source: Cloud Computing_Assignments.pdf — Assignment Week 2, Question 5</w:t>
      </w:r>
    </w:p>
    <w:p>
      <w:pPr>
        <w:spacing w:after="20" w:before="0"/>
        <w:pBdr>
          <w:bottom w:val="single" w:sz="3" w:space="1" w:color="D9E2F3"/>
        </w:pBdr>
      </w:pPr>
    </w:p>
    <w:p>
      <w:pPr>
        <w:pStyle w:val="Heading1"/>
        <w:keepNext/>
        <w:shd w:fill="EAF2F8"/>
      </w:pPr>
      <w:r>
        <w:t>Question 78</w:t>
      </w:r>
    </w:p>
    <w:p>
      <w:pPr>
        <w:keepNext/>
        <w:spacing w:after="100"/>
      </w:pPr>
      <w:r>
        <w:rPr>
          <w:b/>
          <w:sz w:val="20"/>
        </w:rPr>
        <w:t>According to the NIST definition, what is a key characteristic of Cloud Computing regarding resource provisioning?</w:t>
      </w:r>
    </w:p>
    <w:p>
      <w:pPr>
        <w:keepNext/>
        <w:spacing w:after="30"/>
        <w:ind w:left="317" w:hanging="29"/>
      </w:pPr>
      <w:r>
        <w:rPr>
          <w:b/>
        </w:rPr>
        <w:t xml:space="preserve">A) </w:t>
      </w:r>
      <w:r>
        <w:t>Resources are provisioned only with significant human interaction.</w:t>
      </w:r>
    </w:p>
    <w:p>
      <w:pPr>
        <w:keepNext/>
        <w:spacing w:after="30"/>
        <w:ind w:left="317" w:hanging="29"/>
      </w:pPr>
      <w:r>
        <w:rPr>
          <w:b/>
        </w:rPr>
        <w:t xml:space="preserve">B) </w:t>
      </w:r>
      <w:r>
        <w:t>Resources require long lead times for provisioning.</w:t>
      </w:r>
    </w:p>
    <w:p>
      <w:pPr>
        <w:keepNext/>
        <w:spacing w:after="30"/>
        <w:ind w:left="317" w:hanging="29"/>
      </w:pPr>
      <w:r>
        <w:rPr>
          <w:b/>
        </w:rPr>
        <w:t xml:space="preserve">C) </w:t>
      </w:r>
      <w:r>
        <w:t>Resources can be rapidly provisioned and released with minimal management effort or service provider interaction.</w:t>
      </w:r>
    </w:p>
    <w:p>
      <w:pPr>
        <w:keepNext/>
        <w:spacing w:after="30"/>
        <w:ind w:left="317" w:hanging="29"/>
      </w:pPr>
      <w:r>
        <w:rPr>
          <w:b/>
        </w:rPr>
        <w:t xml:space="preserve">D) </w:t>
      </w:r>
      <w:r>
        <w:t>Resources are static and cannot be easily changed once provisioned.</w:t>
      </w:r>
    </w:p>
    <w:p>
      <w:pPr>
        <w:keepNext/>
        <w:spacing w:before="60" w:after="60"/>
      </w:pPr>
      <w:r>
        <w:rPr>
          <w:b/>
          <w:color w:val="00704A"/>
        </w:rPr>
        <w:t>Correct Answer: C</w:t>
      </w:r>
      <w:r>
        <w:t xml:space="preserve"> — Resources can be rapidly provisioned and released with minimal management effort or service provider interaction.</w:t>
      </w:r>
    </w:p>
    <w:p>
      <w:pPr>
        <w:spacing w:after="80"/>
      </w:pPr>
      <w:r>
        <w:rPr>
          <w:b/>
          <w:color w:val="1F4E79"/>
        </w:rPr>
        <w:t xml:space="preserve">Solution: </w:t>
      </w:r>
      <w:r>
        <w:t>Rapid elasticity means resources can scale outward or inward quickly as demand changes, often automatically, rather than remaining fixed.</w:t>
      </w:r>
    </w:p>
    <w:p>
      <w:pPr>
        <w:keepLines/>
        <w:spacing w:before="20" w:after="160"/>
      </w:pPr>
      <w:r>
        <w:rPr>
          <w:i/>
          <w:color w:val="646464"/>
          <w:sz w:val="15"/>
        </w:rPr>
        <w:t>Source: CloudComputing_mock-exam.pdf — Mock Exam 5, Question 2 | Lecture source: Lecture_W1L20_Lecture_2__Cloud_Computing___Overview__contd___ | Difficulty: Easy</w:t>
      </w:r>
    </w:p>
    <w:p>
      <w:pPr>
        <w:spacing w:after="20" w:before="0"/>
        <w:pBdr>
          <w:bottom w:val="single" w:sz="3" w:space="1" w:color="D9E2F3"/>
        </w:pBdr>
      </w:pPr>
    </w:p>
    <w:p>
      <w:pPr>
        <w:pStyle w:val="Heading1"/>
        <w:keepNext/>
        <w:shd w:fill="EAF2F8"/>
      </w:pPr>
      <w:r>
        <w:t>Question 79</w:t>
      </w:r>
    </w:p>
    <w:p>
      <w:pPr>
        <w:keepNext/>
        <w:spacing w:after="100"/>
      </w:pPr>
      <w:r>
        <w:rPr>
          <w:b/>
          <w:sz w:val="20"/>
        </w:rPr>
        <w:t>A cloud server dynamically activates additional CPU cores to handle a sudden spike in user requests. What is the most likely impact on the server's power consumption?</w:t>
      </w:r>
    </w:p>
    <w:p>
      <w:pPr>
        <w:keepNext/>
        <w:spacing w:after="30"/>
        <w:ind w:left="317" w:hanging="29"/>
      </w:pPr>
      <w:r>
        <w:rPr>
          <w:b/>
        </w:rPr>
        <w:t xml:space="preserve">A) </w:t>
      </w:r>
      <w:r>
        <w:t>Power consumption decreases because the workload is distributed.</w:t>
      </w:r>
    </w:p>
    <w:p>
      <w:pPr>
        <w:keepNext/>
        <w:spacing w:after="30"/>
        <w:ind w:left="317" w:hanging="29"/>
      </w:pPr>
      <w:r>
        <w:rPr>
          <w:b/>
        </w:rPr>
        <w:t xml:space="preserve">B) </w:t>
      </w:r>
      <w:r>
        <w:t>Power consumption remains unchanged since CPU frequency is fixed.</w:t>
      </w:r>
    </w:p>
    <w:p>
      <w:pPr>
        <w:keepNext/>
        <w:spacing w:after="30"/>
        <w:ind w:left="317" w:hanging="29"/>
      </w:pPr>
      <w:r>
        <w:rPr>
          <w:b/>
        </w:rPr>
        <w:t xml:space="preserve">C) </w:t>
      </w:r>
      <w:r>
        <w:t>Power consumption increases as additional CPU cores become active.</w:t>
      </w:r>
    </w:p>
    <w:p>
      <w:pPr>
        <w:keepNext/>
        <w:spacing w:after="30"/>
        <w:ind w:left="317" w:hanging="29"/>
      </w:pPr>
      <w:r>
        <w:rPr>
          <w:b/>
        </w:rPr>
        <w:t xml:space="preserve">D) </w:t>
      </w:r>
      <w:r>
        <w:t>Power consumption depends only on the amount of RAM used.</w:t>
      </w:r>
    </w:p>
    <w:p>
      <w:pPr>
        <w:keepNext/>
        <w:spacing w:before="60" w:after="60"/>
      </w:pPr>
      <w:r>
        <w:rPr>
          <w:b/>
          <w:color w:val="00704A"/>
        </w:rPr>
        <w:t>Correct Answer: C</w:t>
      </w:r>
      <w:r>
        <w:t xml:space="preserve"> — Power consumption increases as additional CPU cores become active.</w:t>
      </w:r>
    </w:p>
    <w:p>
      <w:pPr>
        <w:spacing w:after="80"/>
      </w:pPr>
      <w:r>
        <w:rPr>
          <w:b/>
          <w:color w:val="1F4E79"/>
        </w:rPr>
        <w:t xml:space="preserve">Solution: </w:t>
      </w:r>
      <w:r>
        <w:t>Activating more CPU cores increases overall power consumption because each active core consumes power. Although techniques such as Dynamic Voltage and Frequency Scaling (DVFS) can improve energy efficiency, the total power generally increases as more cores are utilized.</w:t>
      </w:r>
    </w:p>
    <w:p>
      <w:pPr>
        <w:keepLines/>
        <w:spacing w:before="20" w:after="160"/>
      </w:pPr>
      <w:r>
        <w:rPr>
          <w:i/>
          <w:color w:val="646464"/>
          <w:sz w:val="15"/>
        </w:rPr>
        <w:t>Source: Cloud Computing_Assignments.pdf — Assignment Week 5, Question 2</w:t>
      </w:r>
    </w:p>
    <w:p>
      <w:pPr>
        <w:spacing w:after="20" w:before="0"/>
        <w:pBdr>
          <w:bottom w:val="single" w:sz="3" w:space="1" w:color="D9E2F3"/>
        </w:pBdr>
      </w:pPr>
    </w:p>
    <w:p>
      <w:pPr>
        <w:pStyle w:val="Heading1"/>
        <w:keepNext/>
        <w:shd w:fill="EAF2F8"/>
      </w:pPr>
      <w:r>
        <w:t>Question 80</w:t>
      </w:r>
    </w:p>
    <w:p>
      <w:pPr>
        <w:keepNext/>
        <w:spacing w:after="100"/>
      </w:pPr>
      <w:r>
        <w:rPr>
          <w:b/>
          <w:sz w:val="20"/>
        </w:rPr>
        <w:t>A mobile augmented reality application requires object recognition with an end-to-end response time below 20 ms. Which infrastructure is most appropriate?</w:t>
      </w:r>
    </w:p>
    <w:p>
      <w:pPr>
        <w:keepNext/>
        <w:spacing w:after="30"/>
        <w:ind w:left="317" w:hanging="29"/>
      </w:pPr>
      <w:r>
        <w:rPr>
          <w:b/>
        </w:rPr>
        <w:t xml:space="preserve">A) </w:t>
      </w:r>
      <w:r>
        <w:t>A geographically distant public cloud data center</w:t>
      </w:r>
    </w:p>
    <w:p>
      <w:pPr>
        <w:keepNext/>
        <w:spacing w:after="30"/>
        <w:ind w:left="317" w:hanging="29"/>
      </w:pPr>
      <w:r>
        <w:rPr>
          <w:b/>
        </w:rPr>
        <w:t xml:space="preserve">B) </w:t>
      </w:r>
      <w:r>
        <w:t>A nearby cloudlet connected through a high-speed local network</w:t>
      </w:r>
    </w:p>
    <w:p>
      <w:pPr>
        <w:keepNext/>
        <w:spacing w:after="30"/>
        <w:ind w:left="317" w:hanging="29"/>
      </w:pPr>
      <w:r>
        <w:rPr>
          <w:b/>
        </w:rPr>
        <w:t xml:space="preserve">C) </w:t>
      </w:r>
      <w:r>
        <w:t>Local storage only</w:t>
      </w:r>
    </w:p>
    <w:p>
      <w:pPr>
        <w:keepNext/>
        <w:spacing w:after="30"/>
        <w:ind w:left="317" w:hanging="29"/>
      </w:pPr>
      <w:r>
        <w:rPr>
          <w:b/>
        </w:rPr>
        <w:t xml:space="preserve">D) </w:t>
      </w:r>
      <w:r>
        <w:t>An offline mobile application</w:t>
      </w:r>
    </w:p>
    <w:p>
      <w:pPr>
        <w:keepNext/>
        <w:spacing w:before="60" w:after="60"/>
      </w:pPr>
      <w:r>
        <w:rPr>
          <w:b/>
          <w:color w:val="00704A"/>
        </w:rPr>
        <w:t>Correct Answer: B</w:t>
      </w:r>
      <w:r>
        <w:t xml:space="preserve"> — A nearby cloudlet connected through a high-speed local network</w:t>
      </w:r>
    </w:p>
    <w:p>
      <w:pPr>
        <w:spacing w:after="80"/>
      </w:pPr>
      <w:r>
        <w:rPr>
          <w:b/>
          <w:color w:val="1F4E79"/>
        </w:rPr>
        <w:t xml:space="preserve">Solution: </w:t>
      </w:r>
      <w:r>
        <w:t>Augmented reality applications are highly latency-sensitive. A nearby cloudlet minimizes communication delay and provides computational resources close to the user, unlike a remote cloud.</w:t>
      </w:r>
    </w:p>
    <w:p>
      <w:pPr>
        <w:keepLines/>
        <w:spacing w:before="20" w:after="160"/>
      </w:pPr>
      <w:r>
        <w:rPr>
          <w:i/>
          <w:color w:val="646464"/>
          <w:sz w:val="15"/>
        </w:rPr>
        <w:t>Source: Cloud Computing_Assignments.pdf — Assignment Week 7, Question 4</w:t>
      </w:r>
    </w:p>
    <w:p>
      <w:pPr>
        <w:spacing w:after="20" w:before="0"/>
        <w:pBdr>
          <w:bottom w:val="single" w:sz="3" w:space="1" w:color="D9E2F3"/>
        </w:pBdr>
      </w:pPr>
    </w:p>
    <w:p>
      <w:pPr>
        <w:pStyle w:val="Heading1"/>
        <w:keepNext/>
        <w:shd w:fill="EAF2F8"/>
      </w:pPr>
      <w:r>
        <w:t>Question 81</w:t>
      </w:r>
    </w:p>
    <w:p>
      <w:pPr>
        <w:keepNext/>
        <w:spacing w:after="100"/>
      </w:pPr>
      <w:r>
        <w:rPr>
          <w:b/>
          <w:sz w:val="20"/>
        </w:rPr>
        <w:t>A mobile device is moving rapidly between coverage areas of different edge servers while executing an offloaded task. Which issue becomes MOST critical?</w:t>
      </w:r>
    </w:p>
    <w:p>
      <w:pPr>
        <w:keepNext/>
        <w:spacing w:after="30"/>
        <w:ind w:left="317" w:hanging="29"/>
      </w:pPr>
      <w:r>
        <w:rPr>
          <w:b/>
        </w:rPr>
        <w:t xml:space="preserve">A) </w:t>
      </w:r>
      <w:r>
        <w:t>Static CPU allocation</w:t>
      </w:r>
    </w:p>
    <w:p>
      <w:pPr>
        <w:keepNext/>
        <w:spacing w:after="30"/>
        <w:ind w:left="317" w:hanging="29"/>
      </w:pPr>
      <w:r>
        <w:rPr>
          <w:b/>
        </w:rPr>
        <w:t xml:space="preserve">B) </w:t>
      </w:r>
      <w:r>
        <w:t>Service migration and task continuity during handover</w:t>
      </w:r>
    </w:p>
    <w:p>
      <w:pPr>
        <w:keepNext/>
        <w:spacing w:after="30"/>
        <w:ind w:left="317" w:hanging="29"/>
      </w:pPr>
      <w:r>
        <w:rPr>
          <w:b/>
        </w:rPr>
        <w:t xml:space="preserve">C) </w:t>
      </w:r>
      <w:r>
        <w:t>Cloud storage capacity</w:t>
      </w:r>
    </w:p>
    <w:p>
      <w:pPr>
        <w:keepNext/>
        <w:spacing w:after="30"/>
        <w:ind w:left="317" w:hanging="29"/>
      </w:pPr>
      <w:r>
        <w:rPr>
          <w:b/>
        </w:rPr>
        <w:t xml:space="preserve">D) </w:t>
      </w:r>
      <w:r>
        <w:t>VM image size only</w:t>
      </w:r>
    </w:p>
    <w:p>
      <w:pPr>
        <w:keepNext/>
        <w:spacing w:before="60" w:after="60"/>
      </w:pPr>
      <w:r>
        <w:rPr>
          <w:b/>
          <w:color w:val="00704A"/>
        </w:rPr>
        <w:t>Correct Answer: B</w:t>
      </w:r>
      <w:r>
        <w:t xml:space="preserve"> — Service migration and task continuity during handover</w:t>
      </w:r>
    </w:p>
    <w:p>
      <w:pPr>
        <w:spacing w:after="80"/>
      </w:pPr>
      <w:r>
        <w:rPr>
          <w:b/>
          <w:color w:val="1F4E79"/>
        </w:rPr>
        <w:t xml:space="preserve">Solution: </w:t>
      </w:r>
      <w:r>
        <w:t>High mobility can cause a device to move from one edge server's coverage area to another. Maintaining service continuity may require task migration, service migration, or intelligent reassignment, while minimizing interruption and migration overhead.</w:t>
      </w:r>
    </w:p>
    <w:p>
      <w:pPr>
        <w:keepLines/>
        <w:spacing w:before="20" w:after="160"/>
      </w:pPr>
      <w:r>
        <w:rPr>
          <w:i/>
          <w:color w:val="646464"/>
          <w:sz w:val="15"/>
        </w:rPr>
        <w:t>Source: Cloud Computing_Assignments.pdf — Assignment Week 9, Question 7</w:t>
      </w:r>
    </w:p>
    <w:p>
      <w:pPr>
        <w:spacing w:after="20" w:before="0"/>
        <w:pBdr>
          <w:bottom w:val="single" w:sz="3" w:space="1" w:color="D9E2F3"/>
        </w:pBdr>
      </w:pPr>
    </w:p>
    <w:p>
      <w:pPr>
        <w:pStyle w:val="Heading1"/>
        <w:keepNext/>
        <w:shd w:fill="EAF2F8"/>
      </w:pPr>
      <w:r>
        <w:t>Question 82</w:t>
      </w:r>
    </w:p>
    <w:p>
      <w:pPr>
        <w:keepNext/>
        <w:spacing w:after="100"/>
      </w:pPr>
      <w:r>
        <w:rPr>
          <w:b/>
          <w:sz w:val="20"/>
        </w:rPr>
        <w:t>A financial institution must install a custom Linux kernel module, configure firewall rules at the operating system level, and deploy proprietary database software. However, it does not want to purchase or maintain physical servers. Which cloud service model is most appropriate?</w:t>
      </w:r>
    </w:p>
    <w:p>
      <w:pPr>
        <w:keepNext/>
        <w:spacing w:after="30"/>
        <w:ind w:left="317" w:hanging="29"/>
      </w:pPr>
      <w:r>
        <w:rPr>
          <w:b/>
        </w:rPr>
        <w:t xml:space="preserve">A) </w:t>
      </w:r>
      <w:r>
        <w:t>SaaS</w:t>
      </w:r>
    </w:p>
    <w:p>
      <w:pPr>
        <w:keepNext/>
        <w:spacing w:after="30"/>
        <w:ind w:left="317" w:hanging="29"/>
      </w:pPr>
      <w:r>
        <w:rPr>
          <w:b/>
        </w:rPr>
        <w:t xml:space="preserve">B) </w:t>
      </w:r>
      <w:r>
        <w:t>PaaS</w:t>
      </w:r>
    </w:p>
    <w:p>
      <w:pPr>
        <w:keepNext/>
        <w:spacing w:after="30"/>
        <w:ind w:left="317" w:hanging="29"/>
      </w:pPr>
      <w:r>
        <w:rPr>
          <w:b/>
        </w:rPr>
        <w:t xml:space="preserve">C) </w:t>
      </w:r>
      <w:r>
        <w:t>IaaS</w:t>
      </w:r>
    </w:p>
    <w:p>
      <w:pPr>
        <w:keepNext/>
        <w:spacing w:after="30"/>
        <w:ind w:left="317" w:hanging="29"/>
      </w:pPr>
      <w:r>
        <w:rPr>
          <w:b/>
        </w:rPr>
        <w:t xml:space="preserve">D) </w:t>
      </w:r>
      <w:r>
        <w:t>FaaS</w:t>
      </w:r>
    </w:p>
    <w:p>
      <w:pPr>
        <w:keepNext/>
        <w:spacing w:before="60" w:after="60"/>
      </w:pPr>
      <w:r>
        <w:rPr>
          <w:b/>
          <w:color w:val="00704A"/>
        </w:rPr>
        <w:t>Correct Answer: C</w:t>
      </w:r>
      <w:r>
        <w:t xml:space="preserve"> — IaaS</w:t>
      </w:r>
    </w:p>
    <w:p>
      <w:pPr>
        <w:spacing w:after="80"/>
      </w:pPr>
      <w:r>
        <w:rPr>
          <w:b/>
          <w:color w:val="1F4E79"/>
        </w:rPr>
        <w:t xml:space="preserve">Solution: </w:t>
      </w:r>
      <w:r>
        <w:t>The organization requires control over the operating system and installed software, which is available in IaaS. The cloud provider manages the underlying physical infrastructure, while the customer manages the OS, middleware, and applications.</w:t>
      </w:r>
    </w:p>
    <w:p>
      <w:pPr>
        <w:keepLines/>
        <w:spacing w:before="20" w:after="160"/>
      </w:pPr>
      <w:r>
        <w:rPr>
          <w:i/>
          <w:color w:val="646464"/>
          <w:sz w:val="15"/>
        </w:rPr>
        <w:t>Source: Cloud Computing_Assignments.pdf — Assignment Week 6, Question 8</w:t>
      </w:r>
    </w:p>
    <w:p>
      <w:pPr>
        <w:spacing w:after="20" w:before="0"/>
        <w:pBdr>
          <w:bottom w:val="single" w:sz="3" w:space="1" w:color="D9E2F3"/>
        </w:pBdr>
      </w:pPr>
    </w:p>
    <w:p>
      <w:pPr>
        <w:pStyle w:val="Heading1"/>
        <w:keepNext/>
        <w:shd w:fill="EAF2F8"/>
      </w:pPr>
      <w:r>
        <w:t>Question 83</w:t>
      </w:r>
    </w:p>
    <w:p>
      <w:pPr>
        <w:keepNext/>
        <w:spacing w:after="100"/>
      </w:pPr>
      <w:r>
        <w:rPr>
          <w:b/>
          <w:sz w:val="20"/>
        </w:rPr>
        <w:t>Which distributed file system, designed to store massive files (terabytes) across large clusters of commodity hardware, provides the foundational storage layer for many cloud data systems and is often implemented as HDFS?</w:t>
      </w:r>
    </w:p>
    <w:p>
      <w:pPr>
        <w:keepNext/>
        <w:spacing w:after="30"/>
        <w:ind w:left="317" w:hanging="29"/>
      </w:pPr>
      <w:r>
        <w:rPr>
          <w:b/>
        </w:rPr>
        <w:t xml:space="preserve">A) </w:t>
      </w:r>
      <w:r>
        <w:t>NTFS</w:t>
      </w:r>
    </w:p>
    <w:p>
      <w:pPr>
        <w:keepNext/>
        <w:spacing w:after="30"/>
        <w:ind w:left="317" w:hanging="29"/>
      </w:pPr>
      <w:r>
        <w:rPr>
          <w:b/>
        </w:rPr>
        <w:t xml:space="preserve">B) </w:t>
      </w:r>
      <w:r>
        <w:t>FAT32</w:t>
      </w:r>
    </w:p>
    <w:p>
      <w:pPr>
        <w:keepNext/>
        <w:spacing w:after="30"/>
        <w:ind w:left="317" w:hanging="29"/>
      </w:pPr>
      <w:r>
        <w:rPr>
          <w:b/>
        </w:rPr>
        <w:t xml:space="preserve">C) </w:t>
      </w:r>
      <w:r>
        <w:t>Google File System (GFS)</w:t>
      </w:r>
    </w:p>
    <w:p>
      <w:pPr>
        <w:keepNext/>
        <w:spacing w:after="30"/>
        <w:ind w:left="317" w:hanging="29"/>
      </w:pPr>
      <w:r>
        <w:rPr>
          <w:b/>
        </w:rPr>
        <w:t xml:space="preserve">D) </w:t>
      </w:r>
      <w:r>
        <w:t>ext4</w:t>
      </w:r>
    </w:p>
    <w:p>
      <w:pPr>
        <w:keepNext/>
        <w:spacing w:before="60" w:after="60"/>
      </w:pPr>
      <w:r>
        <w:rPr>
          <w:b/>
          <w:color w:val="00704A"/>
        </w:rPr>
        <w:t>Correct Answer: C</w:t>
      </w:r>
      <w:r>
        <w:t xml:space="preserve"> — Google File System (GFS)</w:t>
      </w:r>
    </w:p>
    <w:p>
      <w:pPr>
        <w:spacing w:after="80"/>
      </w:pPr>
      <w:r>
        <w:rPr>
          <w:b/>
          <w:color w:val="1F4E79"/>
        </w:rPr>
        <w:t xml:space="preserve">Solution: </w:t>
      </w:r>
      <w:r>
        <w:t>GFS/HDFS divide files into large blocks or chunks and replicate them across machines. Chunking enables parallel access, while replication supports reliability when individual machines fail.</w:t>
      </w:r>
    </w:p>
    <w:p>
      <w:pPr>
        <w:keepLines/>
        <w:spacing w:before="20" w:after="160"/>
      </w:pPr>
      <w:r>
        <w:rPr>
          <w:i/>
          <w:color w:val="646464"/>
          <w:sz w:val="15"/>
        </w:rPr>
        <w:t>Source: CloudComputing_mock-exam.pdf — Mock Exam 4, Question 15 | Lecture source: Lecture_W3L39_Lecture_13__Managing_Data | Difficulty: Medium</w:t>
      </w:r>
    </w:p>
    <w:p>
      <w:pPr>
        <w:spacing w:after="20" w:before="0"/>
        <w:pBdr>
          <w:bottom w:val="single" w:sz="3" w:space="1" w:color="D9E2F3"/>
        </w:pBdr>
      </w:pPr>
    </w:p>
    <w:p>
      <w:pPr>
        <w:pStyle w:val="Heading1"/>
        <w:keepNext/>
        <w:shd w:fill="EAF2F8"/>
      </w:pPr>
      <w:r>
        <w:t>Question 84</w:t>
      </w:r>
    </w:p>
    <w:p>
      <w:pPr>
        <w:keepNext/>
        <w:spacing w:after="100"/>
      </w:pPr>
      <w:r>
        <w:rPr>
          <w:b/>
          <w:sz w:val="20"/>
        </w:rPr>
        <w:t>Fog computing is described as an 'extension' of cloud computing, not a replacement. What is its primary advantage for edge-heavy applications?</w:t>
      </w:r>
    </w:p>
    <w:p>
      <w:pPr>
        <w:keepNext/>
        <w:spacing w:after="30"/>
        <w:ind w:left="317" w:hanging="29"/>
      </w:pPr>
      <w:r>
        <w:rPr>
          <w:b/>
        </w:rPr>
        <w:t xml:space="preserve">A) </w:t>
      </w:r>
      <w:r>
        <w:t>Provides massive storage</w:t>
      </w:r>
    </w:p>
    <w:p>
      <w:pPr>
        <w:keepNext/>
        <w:spacing w:after="30"/>
        <w:ind w:left="317" w:hanging="29"/>
      </w:pPr>
      <w:r>
        <w:rPr>
          <w:b/>
        </w:rPr>
        <w:t xml:space="preserve">B) </w:t>
      </w:r>
      <w:r>
        <w:t>Reduces latency and network load by enabling local processing</w:t>
      </w:r>
    </w:p>
    <w:p>
      <w:pPr>
        <w:keepNext/>
        <w:spacing w:after="30"/>
        <w:ind w:left="317" w:hanging="29"/>
      </w:pPr>
      <w:r>
        <w:rPr>
          <w:b/>
        </w:rPr>
        <w:t xml:space="preserve">C) </w:t>
      </w:r>
      <w:r>
        <w:t>Offers lower cost for global analytics</w:t>
      </w:r>
    </w:p>
    <w:p>
      <w:pPr>
        <w:keepNext/>
        <w:spacing w:after="30"/>
        <w:ind w:left="317" w:hanging="29"/>
      </w:pPr>
      <w:r>
        <w:rPr>
          <w:b/>
        </w:rPr>
        <w:t xml:space="preserve">D) </w:t>
      </w:r>
      <w:r>
        <w:t>Simplifies core network infrastructure</w:t>
      </w:r>
    </w:p>
    <w:p>
      <w:pPr>
        <w:keepNext/>
        <w:spacing w:before="60" w:after="60"/>
      </w:pPr>
      <w:r>
        <w:rPr>
          <w:b/>
          <w:color w:val="00704A"/>
        </w:rPr>
        <w:t>Correct Answer: B</w:t>
      </w:r>
      <w:r>
        <w:t xml:space="preserve"> — Reduces latency and network load by enabling local processing</w:t>
      </w:r>
    </w:p>
    <w:p>
      <w:pPr>
        <w:spacing w:after="80"/>
      </w:pPr>
      <w:r>
        <w:rPr>
          <w:b/>
          <w:color w:val="1F4E79"/>
        </w:rPr>
        <w:t xml:space="preserve">Solution: </w:t>
      </w:r>
      <w:r>
        <w:t>Fog computing places processing and storage closer to edge devices than a centralized cloud. Local or regional processing reduces response latency and the amount of raw data sent over the network.</w:t>
      </w:r>
    </w:p>
    <w:p>
      <w:pPr>
        <w:keepLines/>
        <w:spacing w:before="20" w:after="160"/>
      </w:pPr>
      <w:r>
        <w:rPr>
          <w:i/>
          <w:color w:val="646464"/>
          <w:sz w:val="15"/>
        </w:rPr>
        <w:t>Source: CloudComputing_mock-exam.pdf — Mock Exam 3, Question 28 | Lecture source: Lecture_W7L75_Lecture_33__Fog_Computing_I | Difficulty: Medium</w:t>
      </w:r>
    </w:p>
    <w:p>
      <w:pPr>
        <w:spacing w:after="20" w:before="0"/>
        <w:pBdr>
          <w:bottom w:val="single" w:sz="3" w:space="1" w:color="D9E2F3"/>
        </w:pBdr>
      </w:pPr>
    </w:p>
    <w:p>
      <w:pPr>
        <w:pStyle w:val="Heading1"/>
        <w:keepNext/>
        <w:shd w:fill="EAF2F8"/>
      </w:pPr>
      <w:r>
        <w:t>Question 85</w:t>
      </w:r>
    </w:p>
    <w:p>
      <w:pPr>
        <w:keepNext/>
        <w:spacing w:after="100"/>
      </w:pPr>
      <w:r>
        <w:rPr>
          <w:b/>
          <w:sz w:val="20"/>
        </w:rPr>
        <w:t>In collaborative SaaS clouds, which security principle can be inadvertently violated if a user leverages permissions from multiple domains to bypass local constraints, potentially allowing a single user to complete a critical task alone?</w:t>
      </w:r>
    </w:p>
    <w:p>
      <w:pPr>
        <w:keepNext/>
        <w:spacing w:after="30"/>
        <w:ind w:left="317" w:hanging="29"/>
      </w:pPr>
      <w:r>
        <w:rPr>
          <w:b/>
        </w:rPr>
        <w:t xml:space="preserve">A) </w:t>
      </w:r>
      <w:r>
        <w:t>Inter-Domain Role Mapping (IDRM)</w:t>
      </w:r>
    </w:p>
    <w:p>
      <w:pPr>
        <w:keepNext/>
        <w:spacing w:after="30"/>
        <w:ind w:left="317" w:hanging="29"/>
      </w:pPr>
      <w:r>
        <w:rPr>
          <w:b/>
        </w:rPr>
        <w:t xml:space="preserve">B) </w:t>
      </w:r>
      <w:r>
        <w:t>Risk-Based Access Control</w:t>
      </w:r>
    </w:p>
    <w:p>
      <w:pPr>
        <w:keepNext/>
        <w:spacing w:after="30"/>
        <w:ind w:left="317" w:hanging="29"/>
      </w:pPr>
      <w:r>
        <w:rPr>
          <w:b/>
        </w:rPr>
        <w:t xml:space="preserve">C) </w:t>
      </w:r>
      <w:r>
        <w:t>Separation of Duty (SoD)</w:t>
      </w:r>
    </w:p>
    <w:p>
      <w:pPr>
        <w:keepNext/>
        <w:spacing w:after="30"/>
        <w:ind w:left="317" w:hanging="29"/>
      </w:pPr>
      <w:r>
        <w:rPr>
          <w:b/>
        </w:rPr>
        <w:t xml:space="preserve">D) </w:t>
      </w:r>
      <w:r>
        <w:t>Cyclic Inheritance Conflict</w:t>
      </w:r>
    </w:p>
    <w:p>
      <w:pPr>
        <w:keepNext/>
        <w:spacing w:before="60" w:after="60"/>
      </w:pPr>
      <w:r>
        <w:rPr>
          <w:b/>
          <w:color w:val="00704A"/>
        </w:rPr>
        <w:t>Correct Answer: C</w:t>
      </w:r>
      <w:r>
        <w:t xml:space="preserve"> — Separation of Duty (SoD)</w:t>
      </w:r>
    </w:p>
    <w:p>
      <w:pPr>
        <w:spacing w:after="80"/>
      </w:pPr>
      <w:r>
        <w:rPr>
          <w:b/>
          <w:color w:val="1F4E79"/>
        </w:rPr>
        <w:t xml:space="preserve">Solution: </w:t>
      </w:r>
      <w:r>
        <w:t>Separation of Duty prevents one user from accumulating permissions that let them perform a sensitive process alone. In collaborative systems, role inheritance across domains must be checked for cycles and unintended privilege escalation.</w:t>
      </w:r>
    </w:p>
    <w:p>
      <w:pPr>
        <w:keepLines/>
        <w:spacing w:before="20" w:after="160"/>
      </w:pPr>
      <w:r>
        <w:rPr>
          <w:i/>
          <w:color w:val="646464"/>
          <w:sz w:val="15"/>
        </w:rPr>
        <w:t>Source: CloudComputing_mock-exam.pdf — Mock Exam 2, Question 27 | Lecture source: Lecture_W6L67_Lecture_29__Cloud_Computing__Security_Issues_In_Co | Difficulty: Hard</w:t>
      </w:r>
    </w:p>
    <w:p>
      <w:pPr>
        <w:spacing w:after="20" w:before="0"/>
        <w:pBdr>
          <w:bottom w:val="single" w:sz="3" w:space="1" w:color="D9E2F3"/>
        </w:pBdr>
      </w:pPr>
    </w:p>
    <w:p>
      <w:pPr>
        <w:pStyle w:val="Heading1"/>
        <w:keepNext/>
        <w:shd w:fill="EAF2F8"/>
      </w:pPr>
      <w:r>
        <w:t>Question 86</w:t>
      </w:r>
    </w:p>
    <w:p>
      <w:pPr>
        <w:keepNext/>
        <w:spacing w:after="100"/>
      </w:pPr>
      <w:r>
        <w:rPr>
          <w:b/>
          <w:sz w:val="20"/>
        </w:rPr>
        <w:t>In the cloud service model hierarchy, which layer provides ready-to-use software applications delivered over the web, where the user simply consumes the service?</w:t>
      </w:r>
    </w:p>
    <w:p>
      <w:pPr>
        <w:keepNext/>
        <w:spacing w:after="30"/>
        <w:ind w:left="317" w:hanging="29"/>
      </w:pPr>
      <w:r>
        <w:rPr>
          <w:b/>
        </w:rPr>
        <w:t xml:space="preserve">A) </w:t>
      </w:r>
      <w:r>
        <w:t>Infrastructure as a Service (IaaS)</w:t>
      </w:r>
    </w:p>
    <w:p>
      <w:pPr>
        <w:keepNext/>
        <w:spacing w:after="30"/>
        <w:ind w:left="317" w:hanging="29"/>
      </w:pPr>
      <w:r>
        <w:rPr>
          <w:b/>
        </w:rPr>
        <w:t xml:space="preserve">B) </w:t>
      </w:r>
      <w:r>
        <w:t>Platform as a Service (PaaS)</w:t>
      </w:r>
    </w:p>
    <w:p>
      <w:pPr>
        <w:keepNext/>
        <w:spacing w:after="30"/>
        <w:ind w:left="317" w:hanging="29"/>
      </w:pPr>
      <w:r>
        <w:rPr>
          <w:b/>
        </w:rPr>
        <w:t xml:space="preserve">C) </w:t>
      </w:r>
      <w:r>
        <w:t>Software as a Service (SaaS)</w:t>
      </w:r>
    </w:p>
    <w:p>
      <w:pPr>
        <w:keepNext/>
        <w:spacing w:after="30"/>
        <w:ind w:left="317" w:hanging="29"/>
      </w:pPr>
      <w:r>
        <w:rPr>
          <w:b/>
        </w:rPr>
        <w:t xml:space="preserve">D) </w:t>
      </w:r>
      <w:r>
        <w:t>Backend as a Service (BaaS)</w:t>
      </w:r>
    </w:p>
    <w:p>
      <w:pPr>
        <w:keepNext/>
        <w:spacing w:before="60" w:after="60"/>
      </w:pPr>
      <w:r>
        <w:rPr>
          <w:b/>
          <w:color w:val="00704A"/>
        </w:rPr>
        <w:t>Correct Answer: C</w:t>
      </w:r>
      <w:r>
        <w:t xml:space="preserve"> — Software as a Service (SaaS)</w:t>
      </w:r>
    </w:p>
    <w:p>
      <w:pPr>
        <w:spacing w:after="80"/>
      </w:pPr>
      <w:r>
        <w:rPr>
          <w:b/>
          <w:color w:val="1F4E79"/>
        </w:rPr>
        <w:t xml:space="preserve">Solution: </w:t>
      </w:r>
      <w:r>
        <w:t>SaaS delivers a complete, ready-to-use application over a network. The provider manages the application and underlying stack, while the customer mainly configures and uses the software.</w:t>
      </w:r>
    </w:p>
    <w:p>
      <w:pPr>
        <w:keepLines/>
        <w:spacing w:before="20" w:after="160"/>
      </w:pPr>
      <w:r>
        <w:rPr>
          <w:i/>
          <w:color w:val="646464"/>
          <w:sz w:val="15"/>
        </w:rPr>
        <w:t>Source: CloudComputing_mock-exam.pdf — Mock Exam 1, Question 9 | Lecture source: Lecture_W1L21_Lecture_3__Cloud_Computing___Introduction | Difficulty: Easy</w:t>
      </w:r>
    </w:p>
    <w:p>
      <w:pPr>
        <w:spacing w:after="20" w:before="0"/>
        <w:pBdr>
          <w:bottom w:val="single" w:sz="3" w:space="1" w:color="D9E2F3"/>
        </w:pBdr>
      </w:pPr>
    </w:p>
    <w:p>
      <w:pPr>
        <w:pStyle w:val="Heading1"/>
        <w:keepNext/>
        <w:shd w:fill="EAF2F8"/>
      </w:pPr>
      <w:r>
        <w:t>Question 87</w:t>
      </w:r>
    </w:p>
    <w:p>
      <w:pPr>
        <w:keepNext/>
        <w:spacing w:after="100"/>
      </w:pPr>
      <w:r>
        <w:rPr>
          <w:b/>
          <w:sz w:val="20"/>
        </w:rPr>
        <w:t>A connected-vehicle system where onboard sensors capture data, roadside units preprocess and react locally, and the cloud performs fleet-wide long-term analytics is BEST described as:</w:t>
      </w:r>
    </w:p>
    <w:p>
      <w:pPr>
        <w:keepNext/>
        <w:spacing w:after="30"/>
        <w:ind w:left="317" w:hanging="29"/>
      </w:pPr>
      <w:r>
        <w:rPr>
          <w:b/>
        </w:rPr>
        <w:t xml:space="preserve">A) </w:t>
      </w:r>
      <w:r>
        <w:t>Cloud-only computing</w:t>
      </w:r>
    </w:p>
    <w:p>
      <w:pPr>
        <w:keepNext/>
        <w:spacing w:after="30"/>
        <w:ind w:left="317" w:hanging="29"/>
      </w:pPr>
      <w:r>
        <w:rPr>
          <w:b/>
        </w:rPr>
        <w:t xml:space="preserve">B) </w:t>
      </w:r>
      <w:r>
        <w:t>Edge computing with no cloud</w:t>
      </w:r>
    </w:p>
    <w:p>
      <w:pPr>
        <w:keepNext/>
        <w:spacing w:after="30"/>
        <w:ind w:left="317" w:hanging="29"/>
      </w:pPr>
      <w:r>
        <w:rPr>
          <w:b/>
        </w:rPr>
        <w:t xml:space="preserve">C) </w:t>
      </w:r>
      <w:r>
        <w:t>An integrated Edge–Fog–Cloud architecture</w:t>
      </w:r>
    </w:p>
    <w:p>
      <w:pPr>
        <w:keepNext/>
        <w:spacing w:after="30"/>
        <w:ind w:left="317" w:hanging="29"/>
      </w:pPr>
      <w:r>
        <w:rPr>
          <w:b/>
        </w:rPr>
        <w:t xml:space="preserve">D) </w:t>
      </w:r>
      <w:r>
        <w:t>A single centralized server</w:t>
      </w:r>
    </w:p>
    <w:p>
      <w:pPr>
        <w:keepNext/>
        <w:spacing w:before="60" w:after="60"/>
      </w:pPr>
      <w:r>
        <w:rPr>
          <w:b/>
          <w:color w:val="00704A"/>
        </w:rPr>
        <w:t>Correct Answer: C</w:t>
      </w:r>
      <w:r>
        <w:t xml:space="preserve"> — An integrated Edge–Fog–Cloud architecture</w:t>
      </w:r>
    </w:p>
    <w:p>
      <w:pPr>
        <w:spacing w:after="80"/>
      </w:pPr>
      <w:r>
        <w:rPr>
          <w:b/>
          <w:color w:val="1F4E79"/>
        </w:rPr>
        <w:t xml:space="preserve">Solution: </w:t>
      </w:r>
      <w:r>
        <w:t>Onboard sensors (edge), roadside units doing local preprocessing/reaction (fog), and the cloud handling long-term fleet analytics distribute computation across three layers — an integrated Edge–Fog–Cloud architecture, not a cloud-only or edge-only system.</w:t>
      </w:r>
    </w:p>
    <w:p>
      <w:pPr>
        <w:keepLines/>
        <w:spacing w:before="20" w:after="160"/>
      </w:pPr>
      <w:r>
        <w:rPr>
          <w:i/>
          <w:color w:val="646464"/>
          <w:sz w:val="15"/>
        </w:rPr>
        <w:t>Source: Cloud Computing_Assignments.pdf — Assignment Week 12, Question 8</w:t>
      </w:r>
    </w:p>
    <w:p>
      <w:pPr>
        <w:spacing w:after="20" w:before="0"/>
        <w:pBdr>
          <w:bottom w:val="single" w:sz="3" w:space="1" w:color="D9E2F3"/>
        </w:pBdr>
      </w:pPr>
    </w:p>
    <w:p>
      <w:pPr>
        <w:pStyle w:val="Heading1"/>
        <w:keepNext/>
        <w:shd w:fill="EAF2F8"/>
      </w:pPr>
      <w:r>
        <w:t>Question 88</w:t>
      </w:r>
    </w:p>
    <w:p>
      <w:pPr>
        <w:keepNext/>
        <w:spacing w:after="100"/>
      </w:pPr>
      <w:r>
        <w:rPr>
          <w:b/>
          <w:sz w:val="20"/>
        </w:rPr>
        <w:t>Which cloud service model delivers ready-to-use software applications over the internet, typically via a web browser?</w:t>
      </w:r>
    </w:p>
    <w:p>
      <w:pPr>
        <w:keepNext/>
        <w:spacing w:after="30"/>
        <w:ind w:left="317" w:hanging="29"/>
      </w:pPr>
      <w:r>
        <w:rPr>
          <w:b/>
        </w:rPr>
        <w:t xml:space="preserve">A) </w:t>
      </w:r>
      <w:r>
        <w:t>IaaS</w:t>
      </w:r>
    </w:p>
    <w:p>
      <w:pPr>
        <w:keepNext/>
        <w:spacing w:after="30"/>
        <w:ind w:left="317" w:hanging="29"/>
      </w:pPr>
      <w:r>
        <w:rPr>
          <w:b/>
        </w:rPr>
        <w:t xml:space="preserve">B) </w:t>
      </w:r>
      <w:r>
        <w:t>PaaS</w:t>
      </w:r>
    </w:p>
    <w:p>
      <w:pPr>
        <w:keepNext/>
        <w:spacing w:after="30"/>
        <w:ind w:left="317" w:hanging="29"/>
      </w:pPr>
      <w:r>
        <w:rPr>
          <w:b/>
        </w:rPr>
        <w:t xml:space="preserve">C) </w:t>
      </w:r>
      <w:r>
        <w:t>SaaS</w:t>
      </w:r>
    </w:p>
    <w:p>
      <w:pPr>
        <w:keepNext/>
        <w:spacing w:after="30"/>
        <w:ind w:left="317" w:hanging="29"/>
      </w:pPr>
      <w:r>
        <w:rPr>
          <w:b/>
        </w:rPr>
        <w:t xml:space="preserve">D) </w:t>
      </w:r>
      <w:r>
        <w:t>XaaS</w:t>
      </w:r>
    </w:p>
    <w:p>
      <w:pPr>
        <w:keepNext/>
        <w:spacing w:before="60" w:after="60"/>
      </w:pPr>
      <w:r>
        <w:rPr>
          <w:b/>
          <w:color w:val="00704A"/>
        </w:rPr>
        <w:t>Correct Answer: C</w:t>
      </w:r>
      <w:r>
        <w:t xml:space="preserve"> — SaaS</w:t>
      </w:r>
    </w:p>
    <w:p>
      <w:pPr>
        <w:spacing w:after="80"/>
      </w:pPr>
      <w:r>
        <w:rPr>
          <w:b/>
          <w:color w:val="1F4E79"/>
        </w:rPr>
        <w:t xml:space="preserve">Solution: </w:t>
      </w:r>
      <w:r>
        <w:t>SaaS delivers a complete, ready-to-use application over a network. The provider manages the application and underlying stack, while the customer mainly configures and uses the software.</w:t>
      </w:r>
    </w:p>
    <w:p>
      <w:pPr>
        <w:keepLines/>
        <w:spacing w:before="20" w:after="160"/>
      </w:pPr>
      <w:r>
        <w:rPr>
          <w:i/>
          <w:color w:val="646464"/>
          <w:sz w:val="15"/>
        </w:rPr>
        <w:t>Source: CloudComputing_mock-exam.pdf — Mock Exam 3, Question 3 | Lecture source: Lecture_W1L21_Lecture_3__Cloud_Computing___Introduction | Difficulty: Easy</w:t>
      </w:r>
    </w:p>
    <w:p>
      <w:pPr>
        <w:spacing w:after="20" w:before="0"/>
        <w:pBdr>
          <w:bottom w:val="single" w:sz="3" w:space="1" w:color="D9E2F3"/>
        </w:pBdr>
      </w:pPr>
    </w:p>
    <w:p>
      <w:pPr>
        <w:pStyle w:val="Heading1"/>
        <w:keepNext/>
        <w:shd w:fill="EAF2F8"/>
      </w:pPr>
      <w:r>
        <w:t>Question 89</w:t>
      </w:r>
    </w:p>
    <w:p>
      <w:pPr>
        <w:keepNext/>
        <w:spacing w:after="100"/>
      </w:pPr>
      <w:r>
        <w:rPr>
          <w:b/>
          <w:sz w:val="20"/>
        </w:rPr>
        <w:t>Which limitation of traditional cloud computing is primarily addressed by fog computing?</w:t>
      </w:r>
    </w:p>
    <w:p>
      <w:pPr>
        <w:keepNext/>
        <w:spacing w:after="30"/>
        <w:ind w:left="317" w:hanging="29"/>
      </w:pPr>
      <w:r>
        <w:rPr>
          <w:b/>
        </w:rPr>
        <w:t xml:space="preserve">A) </w:t>
      </w:r>
      <w:r>
        <w:t>Limited virtualization support</w:t>
      </w:r>
    </w:p>
    <w:p>
      <w:pPr>
        <w:keepNext/>
        <w:spacing w:after="30"/>
        <w:ind w:left="317" w:hanging="29"/>
      </w:pPr>
      <w:r>
        <w:rPr>
          <w:b/>
        </w:rPr>
        <w:t xml:space="preserve">B) </w:t>
      </w:r>
      <w:r>
        <w:t>High network latency caused by distant cloud data centers</w:t>
      </w:r>
    </w:p>
    <w:p>
      <w:pPr>
        <w:keepNext/>
        <w:spacing w:after="30"/>
        <w:ind w:left="317" w:hanging="29"/>
      </w:pPr>
      <w:r>
        <w:rPr>
          <w:b/>
        </w:rPr>
        <w:t xml:space="preserve">C) </w:t>
      </w:r>
      <w:r>
        <w:t>Lack of cloud storage</w:t>
      </w:r>
    </w:p>
    <w:p>
      <w:pPr>
        <w:keepNext/>
        <w:spacing w:after="30"/>
        <w:ind w:left="317" w:hanging="29"/>
      </w:pPr>
      <w:r>
        <w:rPr>
          <w:b/>
        </w:rPr>
        <w:t xml:space="preserve">D) </w:t>
      </w:r>
      <w:r>
        <w:t>Insufficient computing power in cloud servers</w:t>
      </w:r>
    </w:p>
    <w:p>
      <w:pPr>
        <w:keepNext/>
        <w:spacing w:before="60" w:after="60"/>
      </w:pPr>
      <w:r>
        <w:rPr>
          <w:b/>
          <w:color w:val="00704A"/>
        </w:rPr>
        <w:t>Correct Answer: B</w:t>
      </w:r>
      <w:r>
        <w:t xml:space="preserve"> — High network latency caused by distant cloud data centers</w:t>
      </w:r>
    </w:p>
    <w:p>
      <w:pPr>
        <w:spacing w:after="80"/>
      </w:pPr>
      <w:r>
        <w:rPr>
          <w:b/>
          <w:color w:val="1F4E79"/>
        </w:rPr>
        <w:t xml:space="preserve">Solution: </w:t>
      </w:r>
      <w:r>
        <w:t>Fog computing places computational resources closer to end devices, minimizing the delay associated with transmitting data to distant cloud data centers.</w:t>
      </w:r>
    </w:p>
    <w:p>
      <w:pPr>
        <w:keepLines/>
        <w:spacing w:before="20" w:after="160"/>
      </w:pPr>
      <w:r>
        <w:rPr>
          <w:i/>
          <w:color w:val="646464"/>
          <w:sz w:val="15"/>
        </w:rPr>
        <w:t>Source: Cloud Computing_Assignments.pdf — Assignment Week 7, Question 6</w:t>
      </w:r>
    </w:p>
    <w:p>
      <w:pPr>
        <w:spacing w:after="20" w:before="0"/>
        <w:pBdr>
          <w:bottom w:val="single" w:sz="3" w:space="1" w:color="D9E2F3"/>
        </w:pBdr>
      </w:pPr>
    </w:p>
    <w:p>
      <w:pPr>
        <w:pStyle w:val="Heading1"/>
        <w:keepNext/>
        <w:shd w:fill="EAF2F8"/>
      </w:pPr>
      <w:r>
        <w:t>Question 90</w:t>
      </w:r>
    </w:p>
    <w:p>
      <w:pPr>
        <w:keepNext/>
        <w:spacing w:after="100"/>
      </w:pPr>
      <w:r>
        <w:rPr>
          <w:b/>
          <w:sz w:val="20"/>
        </w:rPr>
        <w:t>A cloud-based mobile application automatically allocates additional computing resources during a sudden surge in users and releases them when demand decreases. Which cloud characteristic is demonstrated?</w:t>
      </w:r>
    </w:p>
    <w:p>
      <w:pPr>
        <w:keepNext/>
        <w:spacing w:after="30"/>
        <w:ind w:left="317" w:hanging="29"/>
      </w:pPr>
      <w:r>
        <w:rPr>
          <w:b/>
        </w:rPr>
        <w:t xml:space="preserve">A) </w:t>
      </w:r>
      <w:r>
        <w:t>Resource pooling</w:t>
      </w:r>
    </w:p>
    <w:p>
      <w:pPr>
        <w:keepNext/>
        <w:spacing w:after="30"/>
        <w:ind w:left="317" w:hanging="29"/>
      </w:pPr>
      <w:r>
        <w:rPr>
          <w:b/>
        </w:rPr>
        <w:t xml:space="preserve">B) </w:t>
      </w:r>
      <w:r>
        <w:t>Rapid elasticity</w:t>
      </w:r>
    </w:p>
    <w:p>
      <w:pPr>
        <w:keepNext/>
        <w:spacing w:after="30"/>
        <w:ind w:left="317" w:hanging="29"/>
      </w:pPr>
      <w:r>
        <w:rPr>
          <w:b/>
        </w:rPr>
        <w:t xml:space="preserve">C) </w:t>
      </w:r>
      <w:r>
        <w:t>Location independence</w:t>
      </w:r>
    </w:p>
    <w:p>
      <w:pPr>
        <w:keepNext/>
        <w:spacing w:after="30"/>
        <w:ind w:left="317" w:hanging="29"/>
      </w:pPr>
      <w:r>
        <w:rPr>
          <w:b/>
        </w:rPr>
        <w:t xml:space="preserve">D) </w:t>
      </w:r>
      <w:r>
        <w:t>Broad network access</w:t>
      </w:r>
    </w:p>
    <w:p>
      <w:pPr>
        <w:keepNext/>
        <w:spacing w:before="60" w:after="60"/>
      </w:pPr>
      <w:r>
        <w:rPr>
          <w:b/>
          <w:color w:val="00704A"/>
        </w:rPr>
        <w:t>Correct Answer: B</w:t>
      </w:r>
      <w:r>
        <w:t xml:space="preserve"> — Rapid elasticity</w:t>
      </w:r>
    </w:p>
    <w:p>
      <w:pPr>
        <w:spacing w:after="80"/>
      </w:pPr>
      <w:r>
        <w:rPr>
          <w:b/>
          <w:color w:val="1F4E79"/>
        </w:rPr>
        <w:t xml:space="preserve">Solution: </w:t>
      </w:r>
      <w:r>
        <w:t>Rapid elasticity enables cloud resources to scale up or down automatically according to workload, ensuring efficient resource utilization and performance.</w:t>
      </w:r>
    </w:p>
    <w:p>
      <w:pPr>
        <w:keepLines/>
        <w:spacing w:before="20" w:after="160"/>
      </w:pPr>
      <w:r>
        <w:rPr>
          <w:i/>
          <w:color w:val="646464"/>
          <w:sz w:val="15"/>
        </w:rPr>
        <w:t>Source: Cloud Computing_Assignments.pdf — Assignment Week 7, Question 2</w:t>
      </w:r>
    </w:p>
    <w:p>
      <w:pPr>
        <w:spacing w:after="20" w:before="0"/>
        <w:pBdr>
          <w:bottom w:val="single" w:sz="3" w:space="1" w:color="D9E2F3"/>
        </w:pBdr>
      </w:pPr>
    </w:p>
    <w:p>
      <w:pPr>
        <w:pStyle w:val="Heading1"/>
        <w:keepNext/>
        <w:shd w:fill="EAF2F8"/>
      </w:pPr>
      <w:r>
        <w:t>Question 91</w:t>
      </w:r>
    </w:p>
    <w:p>
      <w:pPr>
        <w:keepNext/>
        <w:spacing w:after="100"/>
      </w:pPr>
      <w:r>
        <w:rPr>
          <w:b/>
          <w:sz w:val="20"/>
        </w:rPr>
        <w:t>When calculating the average of a set of integers using MapReduce, if mappers emit local averages and counts, why can't the reducer simply average the incoming local averages?</w:t>
      </w:r>
    </w:p>
    <w:p>
      <w:pPr>
        <w:keepNext/>
        <w:spacing w:after="30"/>
        <w:ind w:left="317" w:hanging="29"/>
      </w:pPr>
      <w:r>
        <w:rPr>
          <w:b/>
        </w:rPr>
        <w:t xml:space="preserve">A) </w:t>
      </w:r>
      <w:r>
        <w:t>Because the reducer only processes sums, not averages.</w:t>
      </w:r>
    </w:p>
    <w:p>
      <w:pPr>
        <w:keepNext/>
        <w:spacing w:after="30"/>
        <w:ind w:left="317" w:hanging="29"/>
      </w:pPr>
      <w:r>
        <w:rPr>
          <w:b/>
        </w:rPr>
        <w:t xml:space="preserve">B) </w:t>
      </w:r>
      <w:r>
        <w:t>Because the local averages might be based on different numbers of elements.</w:t>
      </w:r>
    </w:p>
    <w:p>
      <w:pPr>
        <w:keepNext/>
        <w:spacing w:after="30"/>
        <w:ind w:left="317" w:hanging="29"/>
      </w:pPr>
      <w:r>
        <w:rPr>
          <w:b/>
        </w:rPr>
        <w:t xml:space="preserve">C) </w:t>
      </w:r>
      <w:r>
        <w:t>Because the reducer needs to sort the data first.</w:t>
      </w:r>
    </w:p>
    <w:p>
      <w:pPr>
        <w:keepNext/>
        <w:spacing w:after="30"/>
        <w:ind w:left="317" w:hanging="29"/>
      </w:pPr>
      <w:r>
        <w:rPr>
          <w:b/>
        </w:rPr>
        <w:t xml:space="preserve">D) </w:t>
      </w:r>
      <w:r>
        <w:t>Because the local averages are not weighted.</w:t>
      </w:r>
    </w:p>
    <w:p>
      <w:pPr>
        <w:keepNext/>
        <w:spacing w:before="60" w:after="60"/>
      </w:pPr>
      <w:r>
        <w:rPr>
          <w:b/>
          <w:color w:val="00704A"/>
        </w:rPr>
        <w:t>Correct Answer: B</w:t>
      </w:r>
      <w:r>
        <w:t xml:space="preserve"> — Because the local averages might be based on different numbers of elements.</w:t>
      </w:r>
    </w:p>
    <w:p>
      <w:pPr>
        <w:spacing w:after="80"/>
      </w:pPr>
      <w:r>
        <w:rPr>
          <w:b/>
          <w:color w:val="1F4E79"/>
        </w:rPr>
        <w:t xml:space="preserve">Solution: </w:t>
      </w:r>
      <w:r>
        <w:t>A plain average of local averages is wrong when partitions contain different numbers of elements. The reducer must combine each local sum and count (or use weighted averages) to compute the global average.</w:t>
      </w:r>
    </w:p>
    <w:p>
      <w:pPr>
        <w:keepLines/>
        <w:spacing w:before="20" w:after="160"/>
      </w:pPr>
      <w:r>
        <w:rPr>
          <w:i/>
          <w:color w:val="646464"/>
          <w:sz w:val="15"/>
        </w:rPr>
        <w:t>Source: CloudComputing_mock-exam.pdf — Mock Exam 4, Question 19 | Lecture source: Lecture_W5L57_Lecture_23__MapReduce_Tutorial | Difficulty: Medium</w:t>
      </w:r>
    </w:p>
    <w:p>
      <w:pPr>
        <w:spacing w:after="20" w:before="0"/>
        <w:pBdr>
          <w:bottom w:val="single" w:sz="3" w:space="1" w:color="D9E2F3"/>
        </w:pBdr>
      </w:pPr>
    </w:p>
    <w:p>
      <w:pPr>
        <w:pStyle w:val="Heading1"/>
        <w:keepNext/>
        <w:shd w:fill="EAF2F8"/>
      </w:pPr>
      <w:r>
        <w:t>Question 92</w:t>
      </w:r>
    </w:p>
    <w:p>
      <w:pPr>
        <w:keepNext/>
        <w:spacing w:after="100"/>
      </w:pPr>
      <w:r>
        <w:rPr>
          <w:b/>
          <w:sz w:val="20"/>
        </w:rPr>
        <w:t>When is PaaS (Platform as a Service) typically ideal to use?</w:t>
      </w:r>
    </w:p>
    <w:p>
      <w:pPr>
        <w:keepNext/>
        <w:spacing w:after="30"/>
        <w:ind w:left="317" w:hanging="29"/>
      </w:pPr>
      <w:r>
        <w:rPr>
          <w:b/>
        </w:rPr>
        <w:t xml:space="preserve">A) </w:t>
      </w:r>
      <w:r>
        <w:t>For applications requiring real-time data or extremely fast processing.</w:t>
      </w:r>
    </w:p>
    <w:p>
      <w:pPr>
        <w:keepNext/>
        <w:spacing w:after="30"/>
        <w:ind w:left="317" w:hanging="29"/>
      </w:pPr>
      <w:r>
        <w:rPr>
          <w:b/>
        </w:rPr>
        <w:t xml:space="preserve">B) </w:t>
      </w:r>
      <w:r>
        <w:t>For projects where developers want to focus on application logic, not infrastructure management.</w:t>
      </w:r>
    </w:p>
    <w:p>
      <w:pPr>
        <w:keepNext/>
        <w:spacing w:after="30"/>
        <w:ind w:left="317" w:hanging="29"/>
      </w:pPr>
      <w:r>
        <w:rPr>
          <w:b/>
        </w:rPr>
        <w:t xml:space="preserve">C) </w:t>
      </w:r>
      <w:r>
        <w:t>For mission-critical operations requiring the absolute highest level of performance and custom hardware.</w:t>
      </w:r>
    </w:p>
    <w:p>
      <w:pPr>
        <w:keepNext/>
        <w:spacing w:after="30"/>
        <w:ind w:left="317" w:hanging="29"/>
      </w:pPr>
      <w:r>
        <w:rPr>
          <w:b/>
        </w:rPr>
        <w:t xml:space="preserve">D) </w:t>
      </w:r>
      <w:r>
        <w:t>For situations where regulations prohibit hosting data externally.</w:t>
      </w:r>
    </w:p>
    <w:p>
      <w:pPr>
        <w:keepNext/>
        <w:spacing w:before="60" w:after="60"/>
      </w:pPr>
      <w:r>
        <w:rPr>
          <w:b/>
          <w:color w:val="00704A"/>
        </w:rPr>
        <w:t>Correct Answer: B</w:t>
      </w:r>
      <w:r>
        <w:t xml:space="preserve"> — For projects where developers want to focus on application logic, not infrastructure management.</w:t>
      </w:r>
    </w:p>
    <w:p>
      <w:pPr>
        <w:spacing w:after="80"/>
      </w:pPr>
      <w:r>
        <w:rPr>
          <w:b/>
          <w:color w:val="1F4E79"/>
        </w:rPr>
        <w:t xml:space="preserve">Solution: </w:t>
      </w:r>
      <w:r>
        <w:t>Option B is the best match because it identifies For projects where developers want to focus on application logic, not infrastructure management in the context of the question. The key requirement is when is paas (platform as a service) typically ideal to use, and this choice addresses that requirement more directly than the alternatives.</w:t>
      </w:r>
    </w:p>
    <w:p>
      <w:pPr>
        <w:keepLines/>
        <w:spacing w:before="20" w:after="160"/>
      </w:pPr>
      <w:r>
        <w:rPr>
          <w:i/>
          <w:color w:val="646464"/>
          <w:sz w:val="15"/>
        </w:rPr>
        <w:t>Source: CloudComputing_mock-exam.pdf — Mock Exam 5, Question 15 | Lecture source: Lecture_W1L23_Lecture_5__Cloud_Computing__Architecture__contd___ | Difficulty: Medium</w:t>
      </w:r>
    </w:p>
    <w:p>
      <w:pPr>
        <w:spacing w:after="20" w:before="0"/>
        <w:pBdr>
          <w:bottom w:val="single" w:sz="3" w:space="1" w:color="D9E2F3"/>
        </w:pBdr>
      </w:pPr>
    </w:p>
    <w:p>
      <w:pPr>
        <w:pStyle w:val="Heading1"/>
        <w:keepNext/>
        <w:shd w:fill="EAF2F8"/>
      </w:pPr>
      <w:r>
        <w:t>Question 93</w:t>
      </w:r>
    </w:p>
    <w:p>
      <w:pPr>
        <w:keepNext/>
        <w:spacing w:after="100"/>
      </w:pPr>
      <w:r>
        <w:rPr>
          <w:b/>
          <w:sz w:val="20"/>
        </w:rPr>
        <w:t>The NIST definition of cloud computing emphasizes resources that can be 'rapidly provisioned and released with minimal management effort.' Which earlier computing paradigm laid the conceptual groundwork for this on-demand, utility-like access by abstracting infrastructure complexity from the user?</w:t>
      </w:r>
    </w:p>
    <w:p>
      <w:pPr>
        <w:keepNext/>
        <w:spacing w:after="30"/>
        <w:ind w:left="317" w:hanging="29"/>
      </w:pPr>
      <w:r>
        <w:rPr>
          <w:b/>
        </w:rPr>
        <w:t xml:space="preserve">A) </w:t>
      </w:r>
      <w:r>
        <w:t>Distributed Systems</w:t>
      </w:r>
    </w:p>
    <w:p>
      <w:pPr>
        <w:keepNext/>
        <w:spacing w:after="30"/>
        <w:ind w:left="317" w:hanging="29"/>
      </w:pPr>
      <w:r>
        <w:rPr>
          <w:b/>
        </w:rPr>
        <w:t xml:space="preserve">B) </w:t>
      </w:r>
      <w:r>
        <w:t>Grid Computing</w:t>
      </w:r>
    </w:p>
    <w:p>
      <w:pPr>
        <w:keepNext/>
        <w:spacing w:after="30"/>
        <w:ind w:left="317" w:hanging="29"/>
      </w:pPr>
      <w:r>
        <w:rPr>
          <w:b/>
        </w:rPr>
        <w:t xml:space="preserve">C) </w:t>
      </w:r>
      <w:r>
        <w:t>Utility Computing</w:t>
      </w:r>
    </w:p>
    <w:p>
      <w:pPr>
        <w:keepNext/>
        <w:spacing w:after="30"/>
        <w:ind w:left="317" w:hanging="29"/>
      </w:pPr>
      <w:r>
        <w:rPr>
          <w:b/>
        </w:rPr>
        <w:t xml:space="preserve">D) </w:t>
      </w:r>
      <w:r>
        <w:t>Cluster Computing</w:t>
      </w:r>
    </w:p>
    <w:p>
      <w:pPr>
        <w:keepNext/>
        <w:spacing w:before="60" w:after="60"/>
      </w:pPr>
      <w:r>
        <w:rPr>
          <w:b/>
          <w:color w:val="00704A"/>
        </w:rPr>
        <w:t>Correct Answer: C</w:t>
      </w:r>
      <w:r>
        <w:t xml:space="preserve"> — Utility Computing</w:t>
      </w:r>
    </w:p>
    <w:p>
      <w:pPr>
        <w:spacing w:after="80"/>
      </w:pPr>
      <w:r>
        <w:rPr>
          <w:b/>
          <w:color w:val="1F4E79"/>
        </w:rPr>
        <w:t xml:space="preserve">Solution: </w:t>
      </w:r>
      <w:r>
        <w:t>Utility computing treats computing capacity like a metered utility: users consume resources as needed and are charged according to usage. This helped establish the pay-as-you-go idea used by cloud services.</w:t>
      </w:r>
    </w:p>
    <w:p>
      <w:pPr>
        <w:keepLines/>
        <w:spacing w:before="20" w:after="160"/>
      </w:pPr>
      <w:r>
        <w:rPr>
          <w:i/>
          <w:color w:val="646464"/>
          <w:sz w:val="15"/>
        </w:rPr>
        <w:t>Source: CloudComputing_mock-exam.pdf — Mock Exam 1, Question 7 | Lecture source: Lecture_W1L20_Lecture_2__Cloud_Computing___Overview__contd___ | Difficulty: Hard</w:t>
      </w:r>
    </w:p>
    <w:p>
      <w:pPr>
        <w:spacing w:after="20" w:before="0"/>
        <w:pBdr>
          <w:bottom w:val="single" w:sz="3" w:space="1" w:color="D9E2F3"/>
        </w:pBdr>
      </w:pPr>
    </w:p>
    <w:p>
      <w:pPr>
        <w:pStyle w:val="Heading1"/>
        <w:keepNext/>
        <w:shd w:fill="EAF2F8"/>
      </w:pPr>
      <w:r>
        <w:t>Question 94</w:t>
      </w:r>
    </w:p>
    <w:p>
      <w:pPr>
        <w:keepNext/>
        <w:spacing w:after="100"/>
      </w:pPr>
      <w:r>
        <w:rPr>
          <w:b/>
          <w:sz w:val="20"/>
        </w:rPr>
        <w:t>A virtual machine requires an additional 100 GB persistent disk that should remain intact even after the VM is terminated. Which OpenStack service manages this storage?</w:t>
      </w:r>
    </w:p>
    <w:p>
      <w:pPr>
        <w:keepNext/>
        <w:spacing w:after="30"/>
        <w:ind w:left="317" w:hanging="29"/>
      </w:pPr>
      <w:r>
        <w:rPr>
          <w:b/>
        </w:rPr>
        <w:t xml:space="preserve">A) </w:t>
      </w:r>
      <w:r>
        <w:t>Nova</w:t>
      </w:r>
    </w:p>
    <w:p>
      <w:pPr>
        <w:keepNext/>
        <w:spacing w:after="30"/>
        <w:ind w:left="317" w:hanging="29"/>
      </w:pPr>
      <w:r>
        <w:rPr>
          <w:b/>
        </w:rPr>
        <w:t xml:space="preserve">B) </w:t>
      </w:r>
      <w:r>
        <w:t>Swift</w:t>
      </w:r>
    </w:p>
    <w:p>
      <w:pPr>
        <w:keepNext/>
        <w:spacing w:after="30"/>
        <w:ind w:left="317" w:hanging="29"/>
      </w:pPr>
      <w:r>
        <w:rPr>
          <w:b/>
        </w:rPr>
        <w:t xml:space="preserve">C) </w:t>
      </w:r>
      <w:r>
        <w:t>Cinder</w:t>
      </w:r>
    </w:p>
    <w:p>
      <w:pPr>
        <w:keepNext/>
        <w:spacing w:after="30"/>
        <w:ind w:left="317" w:hanging="29"/>
      </w:pPr>
      <w:r>
        <w:rPr>
          <w:b/>
        </w:rPr>
        <w:t xml:space="preserve">D) </w:t>
      </w:r>
      <w:r>
        <w:t>Keystone</w:t>
      </w:r>
    </w:p>
    <w:p>
      <w:pPr>
        <w:keepNext/>
        <w:spacing w:before="60" w:after="60"/>
      </w:pPr>
      <w:r>
        <w:rPr>
          <w:b/>
          <w:color w:val="00704A"/>
        </w:rPr>
        <w:t>Correct Answer: C</w:t>
      </w:r>
      <w:r>
        <w:t xml:space="preserve"> — Cinder</w:t>
      </w:r>
    </w:p>
    <w:p>
      <w:pPr>
        <w:spacing w:after="80"/>
      </w:pPr>
      <w:r>
        <w:rPr>
          <w:b/>
          <w:color w:val="1F4E79"/>
        </w:rPr>
        <w:t xml:space="preserve">Solution: </w:t>
      </w:r>
      <w:r>
        <w:t>Cinder provides persistent block storage volumes independent of the VM lifecycle. If the VM is deleted, the Cinder volume remains unless explicitly removed.</w:t>
      </w:r>
    </w:p>
    <w:p>
      <w:pPr>
        <w:keepLines/>
        <w:spacing w:before="20" w:after="160"/>
      </w:pPr>
      <w:r>
        <w:rPr>
          <w:i/>
          <w:color w:val="646464"/>
          <w:sz w:val="15"/>
        </w:rPr>
        <w:t>Source: Cloud Computing_Assignments.pdf — Assignment Week 4, Question 6</w:t>
      </w:r>
    </w:p>
    <w:p>
      <w:pPr>
        <w:spacing w:after="20" w:before="0"/>
        <w:pBdr>
          <w:bottom w:val="single" w:sz="3" w:space="1" w:color="D9E2F3"/>
        </w:pBdr>
      </w:pPr>
    </w:p>
    <w:p>
      <w:pPr>
        <w:pStyle w:val="Heading1"/>
        <w:keepNext/>
        <w:shd w:fill="EAF2F8"/>
      </w:pPr>
      <w:r>
        <w:t>Question 95</w:t>
      </w:r>
    </w:p>
    <w:p>
      <w:pPr>
        <w:keepNext/>
        <w:spacing w:after="100"/>
      </w:pPr>
      <w:r>
        <w:rPr>
          <w:b/>
          <w:sz w:val="20"/>
        </w:rPr>
        <w:t>How does Cluster Computing primarily differ from Grid Computing in terms of coupling and primary goal?</w:t>
      </w:r>
    </w:p>
    <w:p>
      <w:pPr>
        <w:keepNext/>
        <w:spacing w:after="30"/>
        <w:ind w:left="317" w:hanging="29"/>
      </w:pPr>
      <w:r>
        <w:rPr>
          <w:b/>
        </w:rPr>
        <w:t xml:space="preserve">A) </w:t>
      </w:r>
      <w:r>
        <w:t>Cluster computing is loosely coupled and focuses on harnessing underutilized resources, while grid computing is tightly coupled and aims for high performance.</w:t>
      </w:r>
    </w:p>
    <w:p>
      <w:pPr>
        <w:keepNext/>
        <w:spacing w:after="30"/>
        <w:ind w:left="317" w:hanging="29"/>
      </w:pPr>
      <w:r>
        <w:rPr>
          <w:b/>
        </w:rPr>
        <w:t xml:space="preserve">B) </w:t>
      </w:r>
      <w:r>
        <w:t>Cluster computing is tightly coupled for high performance and availability, while grid computing is loosely coupled for virtualizing resources from multiple locations.</w:t>
      </w:r>
    </w:p>
    <w:p>
      <w:pPr>
        <w:keepNext/>
        <w:spacing w:after="30"/>
        <w:ind w:left="317" w:hanging="29"/>
      </w:pPr>
      <w:r>
        <w:rPr>
          <w:b/>
        </w:rPr>
        <w:t xml:space="preserve">C) </w:t>
      </w:r>
      <w:r>
        <w:t>Cluster computing focuses on scientific collaboration, while grid computing focuses on load balancing.</w:t>
      </w:r>
    </w:p>
    <w:p>
      <w:pPr>
        <w:keepNext/>
        <w:spacing w:after="30"/>
        <w:ind w:left="317" w:hanging="29"/>
      </w:pPr>
      <w:r>
        <w:rPr>
          <w:b/>
        </w:rPr>
        <w:t xml:space="preserve">D) </w:t>
      </w:r>
      <w:r>
        <w:t>Cluster computing uses proprietary hardware, while grid computing uses commodity hardware.</w:t>
      </w:r>
    </w:p>
    <w:p>
      <w:pPr>
        <w:keepNext/>
        <w:spacing w:before="60" w:after="60"/>
      </w:pPr>
      <w:r>
        <w:rPr>
          <w:b/>
          <w:color w:val="00704A"/>
        </w:rPr>
        <w:t>Correct Answer: B</w:t>
      </w:r>
      <w:r>
        <w:t xml:space="preserve"> — Cluster computing is tightly coupled for high performance and availability, while grid computing is loosely coupled for virtualizing resources from multiple locations.</w:t>
      </w:r>
    </w:p>
    <w:p>
      <w:pPr>
        <w:spacing w:after="80"/>
      </w:pPr>
      <w:r>
        <w:rPr>
          <w:b/>
          <w:color w:val="1F4E79"/>
        </w:rPr>
        <w:t xml:space="preserve">Solution: </w:t>
      </w:r>
      <w:r>
        <w:t>Cluster computing usually connects relatively tightly coupled machines for a coordinated high-performance system, while grid computing coordinates more loosely coupled resources that may span locations and administrative domains.</w:t>
      </w:r>
    </w:p>
    <w:p>
      <w:pPr>
        <w:keepLines/>
        <w:spacing w:before="20" w:after="160"/>
      </w:pPr>
      <w:r>
        <w:rPr>
          <w:i/>
          <w:color w:val="646464"/>
          <w:sz w:val="15"/>
        </w:rPr>
        <w:t>Source: CloudComputing_mock-exam.pdf — Mock Exam 1, Question 6 | Lecture source: Lecture_W1L20_Lecture_2__Cloud_Computing___Overview__contd___ | Difficulty: Medium</w:t>
      </w:r>
    </w:p>
    <w:p>
      <w:pPr>
        <w:spacing w:after="20" w:before="0"/>
        <w:pBdr>
          <w:bottom w:val="single" w:sz="3" w:space="1" w:color="D9E2F3"/>
        </w:pBdr>
      </w:pPr>
    </w:p>
    <w:p>
      <w:pPr>
        <w:pStyle w:val="Heading1"/>
        <w:keepNext/>
        <w:shd w:fill="EAF2F8"/>
      </w:pPr>
      <w:r>
        <w:t>Question 96</w:t>
      </w:r>
    </w:p>
    <w:p>
      <w:pPr>
        <w:keepNext/>
        <w:spacing w:after="100"/>
      </w:pPr>
      <w:r>
        <w:rPr>
          <w:b/>
          <w:sz w:val="20"/>
        </w:rPr>
        <w:t>In Docker terminology, what is an 'Image'?</w:t>
      </w:r>
    </w:p>
    <w:p>
      <w:pPr>
        <w:keepNext/>
        <w:spacing w:after="30"/>
        <w:ind w:left="317" w:hanging="29"/>
      </w:pPr>
      <w:r>
        <w:rPr>
          <w:b/>
        </w:rPr>
        <w:t xml:space="preserve">A) </w:t>
      </w:r>
      <w:r>
        <w:t>A running instance of an application</w:t>
      </w:r>
    </w:p>
    <w:p>
      <w:pPr>
        <w:keepNext/>
        <w:spacing w:after="30"/>
        <w:ind w:left="317" w:hanging="29"/>
      </w:pPr>
      <w:r>
        <w:rPr>
          <w:b/>
        </w:rPr>
        <w:t xml:space="preserve">B) </w:t>
      </w:r>
      <w:r>
        <w:t>A blueprint or template for a container</w:t>
      </w:r>
    </w:p>
    <w:p>
      <w:pPr>
        <w:keepNext/>
        <w:spacing w:after="30"/>
        <w:ind w:left="317" w:hanging="29"/>
      </w:pPr>
      <w:r>
        <w:rPr>
          <w:b/>
        </w:rPr>
        <w:t xml:space="preserve">C) </w:t>
      </w:r>
      <w:r>
        <w:t>A virtual machine</w:t>
      </w:r>
    </w:p>
    <w:p>
      <w:pPr>
        <w:keepNext/>
        <w:spacing w:after="30"/>
        <w:ind w:left="317" w:hanging="29"/>
      </w:pPr>
      <w:r>
        <w:rPr>
          <w:b/>
        </w:rPr>
        <w:t xml:space="preserve">D) </w:t>
      </w:r>
      <w:r>
        <w:t>A network configuration file</w:t>
      </w:r>
    </w:p>
    <w:p>
      <w:pPr>
        <w:keepNext/>
        <w:spacing w:before="60" w:after="60"/>
      </w:pPr>
      <w:r>
        <w:rPr>
          <w:b/>
          <w:color w:val="00704A"/>
        </w:rPr>
        <w:t>Correct Answer: B</w:t>
      </w:r>
      <w:r>
        <w:t xml:space="preserve"> — A blueprint or template for a container</w:t>
      </w:r>
    </w:p>
    <w:p>
      <w:pPr>
        <w:spacing w:after="80"/>
      </w:pPr>
      <w:r>
        <w:rPr>
          <w:b/>
          <w:color w:val="1F4E79"/>
        </w:rPr>
        <w:t xml:space="preserve">Solution: </w:t>
      </w:r>
      <w:r>
        <w:t>Docker packages applications into images and runs them as containers. Containers share the host kernel and generally start faster and use fewer resources than full virtual machines.</w:t>
      </w:r>
    </w:p>
    <w:p>
      <w:pPr>
        <w:keepLines/>
        <w:spacing w:before="20" w:after="160"/>
      </w:pPr>
      <w:r>
        <w:rPr>
          <w:i/>
          <w:color w:val="646464"/>
          <w:sz w:val="15"/>
        </w:rPr>
        <w:t>Source: CloudComputing_mock-exam.pdf — Mock Exam 3, Question 29 | Lecture source: Lecture_W8L82_Lecture_36___Introduction_to_DOCKER_Container | Difficulty: Easy</w:t>
      </w:r>
    </w:p>
    <w:p>
      <w:pPr>
        <w:spacing w:after="20" w:before="0"/>
        <w:pBdr>
          <w:bottom w:val="single" w:sz="3" w:space="1" w:color="D9E2F3"/>
        </w:pBdr>
      </w:pPr>
    </w:p>
    <w:p>
      <w:pPr>
        <w:pStyle w:val="Heading1"/>
        <w:keepNext/>
        <w:shd w:fill="EAF2F8"/>
      </w:pPr>
      <w:r>
        <w:t>Question 97</w:t>
      </w:r>
    </w:p>
    <w:p>
      <w:pPr>
        <w:keepNext/>
        <w:spacing w:after="100"/>
      </w:pPr>
      <w:r>
        <w:rPr>
          <w:b/>
          <w:sz w:val="20"/>
        </w:rPr>
        <w:t>What is the role of an IoT Gateway in an IoT Cloud architecture?</w:t>
      </w:r>
    </w:p>
    <w:p>
      <w:pPr>
        <w:keepNext/>
        <w:spacing w:after="30"/>
        <w:ind w:left="317" w:hanging="29"/>
      </w:pPr>
      <w:r>
        <w:rPr>
          <w:b/>
        </w:rPr>
        <w:t xml:space="preserve">A) </w:t>
      </w:r>
      <w:r>
        <w:t>To perform all data analytics in the cloud.</w:t>
      </w:r>
    </w:p>
    <w:p>
      <w:pPr>
        <w:keepNext/>
        <w:spacing w:after="30"/>
        <w:ind w:left="317" w:hanging="29"/>
      </w:pPr>
      <w:r>
        <w:rPr>
          <w:b/>
        </w:rPr>
        <w:t xml:space="preserve">B) </w:t>
      </w:r>
      <w:r>
        <w:t>To act as a central server for all IoT devices globally.</w:t>
      </w:r>
    </w:p>
    <w:p>
      <w:pPr>
        <w:keepNext/>
        <w:spacing w:after="30"/>
        <w:ind w:left="317" w:hanging="29"/>
      </w:pPr>
      <w:r>
        <w:rPr>
          <w:b/>
        </w:rPr>
        <w:t xml:space="preserve">C) </w:t>
      </w:r>
      <w:r>
        <w:t>To bridge diverse IoT device protocols to a standard format for the cloud.</w:t>
      </w:r>
    </w:p>
    <w:p>
      <w:pPr>
        <w:keepNext/>
        <w:spacing w:after="30"/>
        <w:ind w:left="317" w:hanging="29"/>
      </w:pPr>
      <w:r>
        <w:rPr>
          <w:b/>
        </w:rPr>
        <w:t xml:space="preserve">D) </w:t>
      </w:r>
      <w:r>
        <w:t>To replace the need for cloud storage.</w:t>
      </w:r>
    </w:p>
    <w:p>
      <w:pPr>
        <w:keepNext/>
        <w:spacing w:before="60" w:after="60"/>
      </w:pPr>
      <w:r>
        <w:rPr>
          <w:b/>
          <w:color w:val="00704A"/>
        </w:rPr>
        <w:t>Correct Answer: C</w:t>
      </w:r>
      <w:r>
        <w:t xml:space="preserve"> — To bridge diverse IoT device protocols to a standard format for the cloud.</w:t>
      </w:r>
    </w:p>
    <w:p>
      <w:pPr>
        <w:spacing w:after="80"/>
      </w:pPr>
      <w:r>
        <w:rPr>
          <w:b/>
          <w:color w:val="1F4E79"/>
        </w:rPr>
        <w:t xml:space="preserve">Solution: </w:t>
      </w:r>
      <w:r>
        <w:t>An IoT gateway bridges devices that may use different protocols and data formats to the cloud-facing architecture. It can translate, aggregate, and forward their data so cloud services can process it consistently.</w:t>
      </w:r>
    </w:p>
    <w:p>
      <w:pPr>
        <w:keepLines/>
        <w:spacing w:before="20" w:after="160"/>
      </w:pPr>
      <w:r>
        <w:rPr>
          <w:i/>
          <w:color w:val="646464"/>
          <w:sz w:val="15"/>
        </w:rPr>
        <w:t>Source: CloudComputing_mock-exam.pdf — Mock Exam 2, Question 10 | Lecture source: Lecture_W8L85_Lecture_39___IoT_Cloud | Difficulty: Easy</w:t>
      </w:r>
    </w:p>
    <w:p>
      <w:pPr>
        <w:spacing w:after="20" w:before="0"/>
        <w:pBdr>
          <w:bottom w:val="single" w:sz="3" w:space="1" w:color="D9E2F3"/>
        </w:pBdr>
      </w:pPr>
    </w:p>
    <w:p>
      <w:pPr>
        <w:pStyle w:val="Heading1"/>
        <w:keepNext/>
        <w:shd w:fill="EAF2F8"/>
      </w:pPr>
      <w:r>
        <w:t>Question 98</w:t>
      </w:r>
    </w:p>
    <w:p>
      <w:pPr>
        <w:keepNext/>
        <w:spacing w:after="100"/>
      </w:pPr>
      <w:r>
        <w:rPr>
          <w:b/>
          <w:sz w:val="20"/>
        </w:rPr>
        <w:t>Which of the following correctly describes a Type-2 (hosted) hypervisor?</w:t>
      </w:r>
    </w:p>
    <w:p>
      <w:pPr>
        <w:keepNext/>
        <w:spacing w:after="30"/>
        <w:ind w:left="317" w:hanging="29"/>
      </w:pPr>
      <w:r>
        <w:rPr>
          <w:b/>
        </w:rPr>
        <w:t xml:space="preserve">A) </w:t>
      </w:r>
      <w:r>
        <w:t>It runs directly on the physical hardware without any underlying operating system.</w:t>
      </w:r>
    </w:p>
    <w:p>
      <w:pPr>
        <w:keepNext/>
        <w:spacing w:after="30"/>
        <w:ind w:left="317" w:hanging="29"/>
      </w:pPr>
      <w:r>
        <w:rPr>
          <w:b/>
        </w:rPr>
        <w:t xml:space="preserve">B) </w:t>
      </w:r>
      <w:r>
        <w:t>It runs as an application on top of a host operating system.</w:t>
      </w:r>
    </w:p>
    <w:p>
      <w:pPr>
        <w:keepNext/>
        <w:spacing w:after="30"/>
        <w:ind w:left="317" w:hanging="29"/>
      </w:pPr>
      <w:r>
        <w:rPr>
          <w:b/>
        </w:rPr>
        <w:t xml:space="preserve">C) </w:t>
      </w:r>
      <w:r>
        <w:t>It always provides lower virtualization overhead than a Type-1 hypervisor.</w:t>
      </w:r>
    </w:p>
    <w:p>
      <w:pPr>
        <w:keepNext/>
        <w:spacing w:after="30"/>
        <w:ind w:left="317" w:hanging="29"/>
      </w:pPr>
      <w:r>
        <w:rPr>
          <w:b/>
        </w:rPr>
        <w:t xml:space="preserve">D) </w:t>
      </w:r>
      <w:r>
        <w:t>It cannot run more than one virtual machine at a time.</w:t>
      </w:r>
    </w:p>
    <w:p>
      <w:pPr>
        <w:keepNext/>
        <w:spacing w:before="60" w:after="60"/>
      </w:pPr>
      <w:r>
        <w:rPr>
          <w:b/>
          <w:color w:val="00704A"/>
        </w:rPr>
        <w:t>Correct Answer: B</w:t>
      </w:r>
      <w:r>
        <w:t xml:space="preserve"> — It runs as an application on top of a host operating system.</w:t>
      </w:r>
    </w:p>
    <w:p>
      <w:pPr>
        <w:spacing w:after="80"/>
      </w:pPr>
      <w:r>
        <w:rPr>
          <w:b/>
          <w:color w:val="1F4E79"/>
        </w:rPr>
        <w:t xml:space="preserve">Solution: </w:t>
      </w:r>
      <w:r>
        <w:t>A Type-2 (hosted) hypervisor runs as an application on top of a host operating system (e.g., VirtualBox, VMware Workstation). A Type-1 (bare-metal) hypervisor runs directly on hardware and typically gives lower overhead, so A and C describe Type-1; D is false since hosted hypervisors can run multiple VMs.</w:t>
      </w:r>
    </w:p>
    <w:p>
      <w:pPr>
        <w:keepLines/>
        <w:spacing w:before="20" w:after="160"/>
      </w:pPr>
      <w:r>
        <w:rPr>
          <w:i/>
          <w:color w:val="646464"/>
          <w:sz w:val="15"/>
        </w:rPr>
        <w:t>Source: Cloud Computing_Assignments.pdf — Assignment Week 1, Question 7</w:t>
      </w:r>
    </w:p>
    <w:p>
      <w:pPr>
        <w:spacing w:after="20" w:before="0"/>
        <w:pBdr>
          <w:bottom w:val="single" w:sz="3" w:space="1" w:color="D9E2F3"/>
        </w:pBdr>
      </w:pPr>
    </w:p>
    <w:p>
      <w:pPr>
        <w:pStyle w:val="Heading1"/>
        <w:keepNext/>
        <w:shd w:fill="EAF2F8"/>
      </w:pPr>
      <w:r>
        <w:t>Question 99</w:t>
      </w:r>
    </w:p>
    <w:p>
      <w:pPr>
        <w:keepNext/>
        <w:spacing w:after="100"/>
      </w:pPr>
      <w:r>
        <w:rPr>
          <w:b/>
          <w:sz w:val="20"/>
        </w:rPr>
        <w:t>Average demand = 75 units,Peak demand = 225 units,The cloud provider offers a utility premium of 2.8. Which statement is true?</w:t>
      </w:r>
    </w:p>
    <w:p>
      <w:pPr>
        <w:keepNext/>
        <w:spacing w:after="30"/>
        <w:ind w:left="317" w:hanging="29"/>
      </w:pPr>
      <w:r>
        <w:rPr>
          <w:b/>
        </w:rPr>
        <w:t xml:space="preserve">A) </w:t>
      </w:r>
      <w:r>
        <w:t>Cloud cost &lt; Owning cost</w:t>
      </w:r>
    </w:p>
    <w:p>
      <w:pPr>
        <w:keepNext/>
        <w:spacing w:after="30"/>
        <w:ind w:left="317" w:hanging="29"/>
      </w:pPr>
      <w:r>
        <w:rPr>
          <w:b/>
        </w:rPr>
        <w:t xml:space="preserve">B) </w:t>
      </w:r>
      <w:r>
        <w:t>Cloud cost &gt; Owning cost</w:t>
      </w:r>
    </w:p>
    <w:p>
      <w:pPr>
        <w:keepNext/>
        <w:spacing w:after="30"/>
        <w:ind w:left="317" w:hanging="29"/>
      </w:pPr>
      <w:r>
        <w:rPr>
          <w:b/>
        </w:rPr>
        <w:t xml:space="preserve">C) </w:t>
      </w:r>
      <w:r>
        <w:t>Both costs are equal</w:t>
      </w:r>
    </w:p>
    <w:p>
      <w:pPr>
        <w:keepNext/>
        <w:spacing w:after="30"/>
        <w:ind w:left="317" w:hanging="29"/>
      </w:pPr>
      <w:r>
        <w:rPr>
          <w:b/>
        </w:rPr>
        <w:t xml:space="preserve">D) </w:t>
      </w:r>
      <w:r>
        <w:t>None of the above</w:t>
      </w:r>
    </w:p>
    <w:p>
      <w:pPr>
        <w:keepNext/>
        <w:spacing w:before="60" w:after="60"/>
      </w:pPr>
      <w:r>
        <w:rPr>
          <w:b/>
          <w:color w:val="00704A"/>
        </w:rPr>
        <w:t>Correct Answer: A</w:t>
      </w:r>
      <w:r>
        <w:t xml:space="preserve"> — Cloud cost &lt; Owning cost</w:t>
      </w:r>
    </w:p>
    <w:p>
      <w:pPr>
        <w:spacing w:after="80"/>
      </w:pPr>
      <w:r>
        <w:rPr>
          <w:b/>
          <w:color w:val="1F4E79"/>
        </w:rPr>
        <w:t xml:space="preserve">Solution: </w:t>
      </w:r>
      <w:r>
        <w:t>Maximum premium 225/75=3 Since 2.8&lt;3 .Cloud remains cheaper.</w:t>
      </w:r>
    </w:p>
    <w:p>
      <w:pPr>
        <w:keepLines/>
        <w:spacing w:before="20" w:after="160"/>
      </w:pPr>
      <w:r>
        <w:rPr>
          <w:i/>
          <w:color w:val="646464"/>
          <w:sz w:val="15"/>
        </w:rPr>
        <w:t>Source: Cloud Computing_Assignments.pdf — Assignment Week 5, Question 10</w:t>
      </w:r>
    </w:p>
    <w:p>
      <w:pPr>
        <w:spacing w:after="20" w:before="0"/>
        <w:pBdr>
          <w:bottom w:val="single" w:sz="3" w:space="1" w:color="D9E2F3"/>
        </w:pBdr>
      </w:pPr>
    </w:p>
    <w:p>
      <w:pPr>
        <w:pStyle w:val="Heading1"/>
        <w:keepNext/>
        <w:shd w:fill="EAF2F8"/>
      </w:pPr>
      <w:r>
        <w:t>Question 100</w:t>
      </w:r>
    </w:p>
    <w:p>
      <w:pPr>
        <w:keepNext/>
        <w:spacing w:after="100"/>
      </w:pPr>
      <w:r>
        <w:rPr>
          <w:b/>
          <w:sz w:val="20"/>
        </w:rPr>
        <w:t>According to the experimental findings presented in the lecture, what was the Total Harmonic Distortion (TSD) of the source current reduced to after compensation by the Unified Power Quality Conditioner (UPQC), bringing it well below the IEEE 519 standard of 5%?</w:t>
      </w:r>
    </w:p>
    <w:p>
      <w:pPr>
        <w:keepNext/>
        <w:spacing w:after="30"/>
        <w:ind w:left="317" w:hanging="29"/>
      </w:pPr>
      <w:r>
        <w:rPr>
          <w:b/>
        </w:rPr>
        <w:t xml:space="preserve">A) </w:t>
      </w:r>
      <w:r>
        <w:t>26.19%</w:t>
      </w:r>
    </w:p>
    <w:p>
      <w:pPr>
        <w:keepNext/>
        <w:spacing w:after="30"/>
        <w:ind w:left="317" w:hanging="29"/>
      </w:pPr>
      <w:r>
        <w:rPr>
          <w:b/>
        </w:rPr>
        <w:t xml:space="preserve">B) </w:t>
      </w:r>
      <w:r>
        <w:t>10.5%</w:t>
      </w:r>
    </w:p>
    <w:p>
      <w:pPr>
        <w:keepNext/>
        <w:spacing w:after="30"/>
        <w:ind w:left="317" w:hanging="29"/>
      </w:pPr>
      <w:r>
        <w:rPr>
          <w:b/>
        </w:rPr>
        <w:t xml:space="preserve">C) </w:t>
      </w:r>
      <w:r>
        <w:t>5.0%</w:t>
      </w:r>
    </w:p>
    <w:p>
      <w:pPr>
        <w:keepNext/>
        <w:spacing w:after="30"/>
        <w:ind w:left="317" w:hanging="29"/>
      </w:pPr>
      <w:r>
        <w:rPr>
          <w:b/>
        </w:rPr>
        <w:t xml:space="preserve">D) </w:t>
      </w:r>
      <w:r>
        <w:t>3.1%</w:t>
      </w:r>
    </w:p>
    <w:p>
      <w:pPr>
        <w:keepNext/>
        <w:spacing w:before="60" w:after="60"/>
      </w:pPr>
      <w:r>
        <w:rPr>
          <w:b/>
          <w:color w:val="00704A"/>
        </w:rPr>
        <w:t>Correct Answer: D</w:t>
      </w:r>
      <w:r>
        <w:t xml:space="preserve"> — 3.1%</w:t>
      </w:r>
    </w:p>
    <w:p>
      <w:pPr>
        <w:spacing w:after="80"/>
      </w:pPr>
      <w:r>
        <w:rPr>
          <w:b/>
          <w:color w:val="1F4E79"/>
        </w:rPr>
        <w:t xml:space="preserve">Solution: </w:t>
      </w:r>
      <w:r>
        <w:t>Option D is the best match because it identifies 3.1% in the context of the question. The key requirement is according to the experimental findings presented in the lecture, what was the total harmonic distortion (tsd) of the source current reduced to after compensation by the unified power quality conditioner (upqc), bringing it well below the ieee 519 standard of 5%, and this choice addresses that requirement more directly than the alternatives.</w:t>
      </w:r>
    </w:p>
    <w:p>
      <w:pPr>
        <w:keepLines/>
        <w:spacing w:before="20" w:after="160"/>
      </w:pPr>
      <w:r>
        <w:rPr>
          <w:i/>
          <w:color w:val="646464"/>
          <w:sz w:val="15"/>
        </w:rPr>
        <w:t>Source: CloudComputing_mock-exam.pdf — Mock Exam 4, Question 24 | Lecture source: Lecture_W10L104_Lecture_50___Docker_Container____Demo__Part_II_ | Difficulty: Hard</w:t>
      </w:r>
    </w:p>
    <w:p>
      <w:pPr>
        <w:spacing w:after="20" w:before="0"/>
        <w:pBdr>
          <w:bottom w:val="single" w:sz="3" w:space="1" w:color="D9E2F3"/>
        </w:pBdr>
      </w:pPr>
    </w:p>
    <w:p>
      <w:pPr>
        <w:pStyle w:val="Heading1"/>
        <w:keepNext/>
        <w:shd w:fill="EAF2F8"/>
      </w:pPr>
      <w:r>
        <w:t>Question 101</w:t>
      </w:r>
    </w:p>
    <w:p>
      <w:pPr>
        <w:keepNext/>
        <w:spacing w:after="100"/>
      </w:pPr>
      <w:r>
        <w:rPr>
          <w:b/>
          <w:sz w:val="20"/>
        </w:rPr>
        <w:t>Which computing paradigm introduced the concept of tapping into a vast pool of computing power like a utility, often harnessing underutilized compute cycles, and is analogous to an 'electrical grid'?</w:t>
      </w:r>
    </w:p>
    <w:p>
      <w:pPr>
        <w:keepNext/>
        <w:spacing w:after="30"/>
        <w:ind w:left="317" w:hanging="29"/>
      </w:pPr>
      <w:r>
        <w:rPr>
          <w:b/>
        </w:rPr>
        <w:t xml:space="preserve">A) </w:t>
      </w:r>
      <w:r>
        <w:t>Distributed Systems</w:t>
      </w:r>
    </w:p>
    <w:p>
      <w:pPr>
        <w:keepNext/>
        <w:spacing w:after="30"/>
        <w:ind w:left="317" w:hanging="29"/>
      </w:pPr>
      <w:r>
        <w:rPr>
          <w:b/>
        </w:rPr>
        <w:t xml:space="preserve">B) </w:t>
      </w:r>
      <w:r>
        <w:t>Cluster Computing</w:t>
      </w:r>
    </w:p>
    <w:p>
      <w:pPr>
        <w:keepNext/>
        <w:spacing w:after="30"/>
        <w:ind w:left="317" w:hanging="29"/>
      </w:pPr>
      <w:r>
        <w:rPr>
          <w:b/>
        </w:rPr>
        <w:t xml:space="preserve">C) </w:t>
      </w:r>
      <w:r>
        <w:t>Grid Computing</w:t>
      </w:r>
    </w:p>
    <w:p>
      <w:pPr>
        <w:keepNext/>
        <w:spacing w:after="30"/>
        <w:ind w:left="317" w:hanging="29"/>
      </w:pPr>
      <w:r>
        <w:rPr>
          <w:b/>
        </w:rPr>
        <w:t xml:space="preserve">D) </w:t>
      </w:r>
      <w:r>
        <w:t>Utility Computing</w:t>
      </w:r>
    </w:p>
    <w:p>
      <w:pPr>
        <w:keepNext/>
        <w:spacing w:before="60" w:after="60"/>
      </w:pPr>
      <w:r>
        <w:rPr>
          <w:b/>
          <w:color w:val="00704A"/>
        </w:rPr>
        <w:t>Correct Answer: C</w:t>
      </w:r>
      <w:r>
        <w:t xml:space="preserve"> — Grid Computing</w:t>
      </w:r>
    </w:p>
    <w:p>
      <w:pPr>
        <w:spacing w:after="80"/>
      </w:pPr>
      <w:r>
        <w:rPr>
          <w:b/>
          <w:color w:val="1F4E79"/>
        </w:rPr>
        <w:t xml:space="preserve">Solution: </w:t>
      </w:r>
      <w:r>
        <w:t>Grid computing combines geographically dispersed, often heterogeneous resources under different administrative domains to solve a shared large-scale task. Its resources are more loosely coupled than those in a typical cluster.</w:t>
      </w:r>
    </w:p>
    <w:p>
      <w:pPr>
        <w:keepLines/>
        <w:spacing w:before="20" w:after="160"/>
      </w:pPr>
      <w:r>
        <w:rPr>
          <w:i/>
          <w:color w:val="646464"/>
          <w:sz w:val="15"/>
        </w:rPr>
        <w:t>Source: CloudComputing_mock-exam.pdf — Mock Exam 4, Question 11 | Lecture source: Lecture_W1L20_Lecture_2__Cloud_Computing___Overview__contd___ | Difficulty: Medium</w:t>
      </w:r>
    </w:p>
    <w:p>
      <w:pPr>
        <w:spacing w:after="20" w:before="0"/>
        <w:pBdr>
          <w:bottom w:val="single" w:sz="3" w:space="1" w:color="D9E2F3"/>
        </w:pBdr>
      </w:pPr>
    </w:p>
    <w:p>
      <w:pPr>
        <w:pStyle w:val="Heading1"/>
        <w:keepNext/>
        <w:shd w:fill="EAF2F8"/>
      </w:pPr>
      <w:r>
        <w:t>Question 102</w:t>
      </w:r>
    </w:p>
    <w:p>
      <w:pPr>
        <w:keepNext/>
        <w:spacing w:after="100"/>
      </w:pPr>
      <w:r>
        <w:rPr>
          <w:b/>
          <w:sz w:val="20"/>
        </w:rPr>
        <w:t>A cloud application requires additional resources because its primary CSP has insufficient capacity. A broker identifies a suitable secondary CSP and negotiates the required service conditions. Which cloud-federation function is being performed?</w:t>
      </w:r>
    </w:p>
    <w:p>
      <w:pPr>
        <w:keepNext/>
        <w:spacing w:after="30"/>
        <w:ind w:left="317" w:hanging="29"/>
      </w:pPr>
      <w:r>
        <w:rPr>
          <w:b/>
        </w:rPr>
        <w:t xml:space="preserve">A) </w:t>
      </w:r>
      <w:r>
        <w:t>Resource federation and inter-provider service provisioning</w:t>
      </w:r>
    </w:p>
    <w:p>
      <w:pPr>
        <w:keepNext/>
        <w:spacing w:after="30"/>
        <w:ind w:left="317" w:hanging="29"/>
      </w:pPr>
      <w:r>
        <w:rPr>
          <w:b/>
        </w:rPr>
        <w:t xml:space="preserve">B) </w:t>
      </w:r>
      <w:r>
        <w:t>VM deletion within a single CSP</w:t>
      </w:r>
    </w:p>
    <w:p>
      <w:pPr>
        <w:keepNext/>
        <w:spacing w:after="30"/>
        <w:ind w:left="317" w:hanging="29"/>
      </w:pPr>
      <w:r>
        <w:rPr>
          <w:b/>
        </w:rPr>
        <w:t xml:space="preserve">C) </w:t>
      </w:r>
      <w:r>
        <w:t>Local container orchestration</w:t>
      </w:r>
    </w:p>
    <w:p>
      <w:pPr>
        <w:keepNext/>
        <w:spacing w:after="30"/>
        <w:ind w:left="317" w:hanging="29"/>
      </w:pPr>
      <w:r>
        <w:rPr>
          <w:b/>
        </w:rPr>
        <w:t xml:space="preserve">D) </w:t>
      </w:r>
      <w:r>
        <w:t>Hardware virtualization</w:t>
      </w:r>
    </w:p>
    <w:p>
      <w:pPr>
        <w:keepNext/>
        <w:spacing w:before="60" w:after="60"/>
      </w:pPr>
      <w:r>
        <w:rPr>
          <w:b/>
          <w:color w:val="00704A"/>
        </w:rPr>
        <w:t>Correct Answer: A</w:t>
      </w:r>
      <w:r>
        <w:t xml:space="preserve"> — Resource federation and inter-provider service provisioning</w:t>
      </w:r>
    </w:p>
    <w:p>
      <w:pPr>
        <w:spacing w:after="80"/>
      </w:pPr>
      <w:r>
        <w:rPr>
          <w:b/>
          <w:color w:val="1F4E79"/>
        </w:rPr>
        <w:t xml:space="preserve">Solution: </w:t>
      </w:r>
      <w:r>
        <w:t>In a cloud federation, a broker can discover resources from multiple CSPs and coordinate resource provisioning across providers. This enables an application to obtain additional capacity without depending entirely on a single provider.</w:t>
      </w:r>
    </w:p>
    <w:p>
      <w:pPr>
        <w:keepLines/>
        <w:spacing w:before="20" w:after="160"/>
      </w:pPr>
      <w:r>
        <w:rPr>
          <w:i/>
          <w:color w:val="646464"/>
          <w:sz w:val="15"/>
        </w:rPr>
        <w:t>Source: Cloud Computing_Assignments.pdf — Assignment Week 9, Question 8</w:t>
      </w:r>
    </w:p>
    <w:p>
      <w:pPr>
        <w:spacing w:after="20" w:before="0"/>
        <w:pBdr>
          <w:bottom w:val="single" w:sz="3" w:space="1" w:color="D9E2F3"/>
        </w:pBdr>
      </w:pPr>
    </w:p>
    <w:p>
      <w:pPr>
        <w:pStyle w:val="Heading1"/>
        <w:keepNext/>
        <w:shd w:fill="EAF2F8"/>
      </w:pPr>
      <w:r>
        <w:t>Question 103</w:t>
      </w:r>
    </w:p>
    <w:p>
      <w:pPr>
        <w:keepNext/>
        <w:spacing w:after="100"/>
      </w:pPr>
      <w:r>
        <w:rPr>
          <w:b/>
          <w:sz w:val="20"/>
        </w:rPr>
        <w:t>Which feature primarily enables a parallel database to process large analytical queries faster than a traditional database?</w:t>
      </w:r>
    </w:p>
    <w:p>
      <w:pPr>
        <w:keepNext/>
        <w:spacing w:after="30"/>
        <w:ind w:left="317" w:hanging="29"/>
      </w:pPr>
      <w:r>
        <w:rPr>
          <w:b/>
        </w:rPr>
        <w:t xml:space="preserve">A) </w:t>
      </w:r>
      <w:r>
        <w:t>Exclusive use of SQL</w:t>
      </w:r>
    </w:p>
    <w:p>
      <w:pPr>
        <w:keepNext/>
        <w:spacing w:after="30"/>
        <w:ind w:left="317" w:hanging="29"/>
      </w:pPr>
      <w:r>
        <w:rPr>
          <w:b/>
        </w:rPr>
        <w:t xml:space="preserve">B) </w:t>
      </w:r>
      <w:r>
        <w:t>Distributed query execution across multiple computing nodes</w:t>
      </w:r>
    </w:p>
    <w:p>
      <w:pPr>
        <w:keepNext/>
        <w:spacing w:after="30"/>
        <w:ind w:left="317" w:hanging="29"/>
      </w:pPr>
      <w:r>
        <w:rPr>
          <w:b/>
        </w:rPr>
        <w:t xml:space="preserve">C) </w:t>
      </w:r>
      <w:r>
        <w:t>Elimination of indexing</w:t>
      </w:r>
    </w:p>
    <w:p>
      <w:pPr>
        <w:keepNext/>
        <w:spacing w:after="30"/>
        <w:ind w:left="317" w:hanging="29"/>
      </w:pPr>
      <w:r>
        <w:rPr>
          <w:b/>
        </w:rPr>
        <w:t xml:space="preserve">D) </w:t>
      </w:r>
      <w:r>
        <w:t>Storing all data in a single server</w:t>
      </w:r>
    </w:p>
    <w:p>
      <w:pPr>
        <w:keepNext/>
        <w:spacing w:before="60" w:after="60"/>
      </w:pPr>
      <w:r>
        <w:rPr>
          <w:b/>
          <w:color w:val="00704A"/>
        </w:rPr>
        <w:t>Correct Answer: B</w:t>
      </w:r>
      <w:r>
        <w:t xml:space="preserve"> — Distributed query execution across multiple computing nodes</w:t>
      </w:r>
    </w:p>
    <w:p>
      <w:pPr>
        <w:spacing w:after="80"/>
      </w:pPr>
      <w:r>
        <w:rPr>
          <w:b/>
          <w:color w:val="1F4E79"/>
        </w:rPr>
        <w:t xml:space="preserve">Solution: </w:t>
      </w:r>
      <w:r>
        <w:t>Parallel databases partition data and execute query operations across multiple nodes simultaneously, significantly improving analytical performance.</w:t>
      </w:r>
    </w:p>
    <w:p>
      <w:pPr>
        <w:keepLines/>
        <w:spacing w:before="20" w:after="160"/>
      </w:pPr>
      <w:r>
        <w:rPr>
          <w:i/>
          <w:color w:val="646464"/>
          <w:sz w:val="15"/>
        </w:rPr>
        <w:t>Source: Cloud Computing_Assignments.pdf — Assignment Week 3, Question 6</w:t>
      </w:r>
    </w:p>
    <w:p>
      <w:pPr>
        <w:spacing w:after="20" w:before="0"/>
        <w:pBdr>
          <w:bottom w:val="single" w:sz="3" w:space="1" w:color="D9E2F3"/>
        </w:pBdr>
      </w:pPr>
    </w:p>
    <w:p>
      <w:pPr>
        <w:pStyle w:val="Heading1"/>
        <w:keepNext/>
        <w:shd w:fill="EAF2F8"/>
      </w:pPr>
      <w:r>
        <w:t>Question 104</w:t>
      </w:r>
    </w:p>
    <w:p>
      <w:pPr>
        <w:keepNext/>
        <w:spacing w:after="100"/>
      </w:pPr>
      <w:r>
        <w:rPr>
          <w:b/>
          <w:sz w:val="20"/>
        </w:rPr>
        <w:t>Which of the following statements about containers and virtual machines is CORRECT?</w:t>
      </w:r>
    </w:p>
    <w:p>
      <w:pPr>
        <w:keepNext/>
        <w:spacing w:after="30"/>
        <w:ind w:left="317" w:hanging="29"/>
      </w:pPr>
      <w:r>
        <w:rPr>
          <w:b/>
        </w:rPr>
        <w:t xml:space="preserve">A) </w:t>
      </w:r>
      <w:r>
        <w:t>Containers normally require a separate complete guest operating system for every application.</w:t>
      </w:r>
    </w:p>
    <w:p>
      <w:pPr>
        <w:keepNext/>
        <w:spacing w:after="30"/>
        <w:ind w:left="317" w:hanging="29"/>
      </w:pPr>
      <w:r>
        <w:rPr>
          <w:b/>
        </w:rPr>
        <w:t xml:space="preserve">B) </w:t>
      </w:r>
      <w:r>
        <w:t>Virtual machines and containers always provide identical levels of isolation.</w:t>
      </w:r>
    </w:p>
    <w:p>
      <w:pPr>
        <w:keepNext/>
        <w:spacing w:after="30"/>
        <w:ind w:left="317" w:hanging="29"/>
      </w:pPr>
      <w:r>
        <w:rPr>
          <w:b/>
        </w:rPr>
        <w:t xml:space="preserve">C) </w:t>
      </w:r>
      <w:r>
        <w:t>Containers generally share the host operating system kernel, whereas VMs virtualize a complete machine environment.</w:t>
      </w:r>
    </w:p>
    <w:p>
      <w:pPr>
        <w:keepNext/>
        <w:spacing w:after="30"/>
        <w:ind w:left="317" w:hanging="29"/>
      </w:pPr>
      <w:r>
        <w:rPr>
          <w:b/>
        </w:rPr>
        <w:t xml:space="preserve">D) </w:t>
      </w:r>
      <w:r>
        <w:t>Containers cannot be deployed on virtual machines.</w:t>
      </w:r>
    </w:p>
    <w:p>
      <w:pPr>
        <w:keepNext/>
        <w:spacing w:before="60" w:after="60"/>
      </w:pPr>
      <w:r>
        <w:rPr>
          <w:b/>
          <w:color w:val="00704A"/>
        </w:rPr>
        <w:t>Correct Answer: C</w:t>
      </w:r>
      <w:r>
        <w:t xml:space="preserve"> — Containers generally share the host operating system kernel, whereas VMs virtualize a complete machine environment.</w:t>
      </w:r>
    </w:p>
    <w:p>
      <w:pPr>
        <w:spacing w:after="80"/>
      </w:pPr>
      <w:r>
        <w:rPr>
          <w:b/>
          <w:color w:val="1F4E79"/>
        </w:rPr>
        <w:t xml:space="preserve">Solution: </w:t>
      </w:r>
      <w:r>
        <w:t>Containers share the host OS kernel and therefore generally require fewer resources and start faster. A virtual machine provides a virtualized hardware environment in which a separate guest operating system runs. Containers can also run inside virtual machines, so option D is incorrect.</w:t>
      </w:r>
    </w:p>
    <w:p>
      <w:pPr>
        <w:keepLines/>
        <w:spacing w:before="20" w:after="160"/>
      </w:pPr>
      <w:r>
        <w:rPr>
          <w:i/>
          <w:color w:val="646464"/>
          <w:sz w:val="15"/>
        </w:rPr>
        <w:t>Source: Cloud Computing_Assignments.pdf — Assignment Week 10, Question 10</w:t>
      </w:r>
    </w:p>
    <w:p>
      <w:pPr>
        <w:spacing w:after="20" w:before="0"/>
        <w:pBdr>
          <w:bottom w:val="single" w:sz="3" w:space="1" w:color="D9E2F3"/>
        </w:pBdr>
      </w:pPr>
    </w:p>
    <w:p>
      <w:pPr>
        <w:pStyle w:val="Heading1"/>
        <w:keepNext/>
        <w:shd w:fill="EAF2F8"/>
      </w:pPr>
      <w:r>
        <w:t>Question 105</w:t>
      </w:r>
    </w:p>
    <w:p>
      <w:pPr>
        <w:keepNext/>
        <w:spacing w:after="100"/>
      </w:pPr>
      <w:r>
        <w:rPr>
          <w:b/>
          <w:sz w:val="20"/>
        </w:rPr>
        <w:t>According to the 'Hey, You, Get Off of My Cloud' paper, what is the primary goal of the 'placement' phase of a co-residence attack in a multi-tenant cloud environment?</w:t>
      </w:r>
    </w:p>
    <w:p>
      <w:pPr>
        <w:keepNext/>
        <w:spacing w:after="30"/>
        <w:ind w:left="317" w:hanging="29"/>
      </w:pPr>
      <w:r>
        <w:rPr>
          <w:b/>
        </w:rPr>
        <w:t xml:space="preserve">A) </w:t>
      </w:r>
      <w:r>
        <w:t>To identify the target instance's public IP address.</w:t>
      </w:r>
    </w:p>
    <w:p>
      <w:pPr>
        <w:keepNext/>
        <w:spacing w:after="30"/>
        <w:ind w:left="317" w:hanging="29"/>
      </w:pPr>
      <w:r>
        <w:rPr>
          <w:b/>
        </w:rPr>
        <w:t xml:space="preserve">B) </w:t>
      </w:r>
      <w:r>
        <w:t>To intentionally place a malicious VM on the same physical server as the victim's VM.</w:t>
      </w:r>
    </w:p>
    <w:p>
      <w:pPr>
        <w:keepNext/>
        <w:spacing w:after="30"/>
        <w:ind w:left="317" w:hanging="29"/>
      </w:pPr>
      <w:r>
        <w:rPr>
          <w:b/>
        </w:rPr>
        <w:t xml:space="preserve">C) </w:t>
      </w:r>
      <w:r>
        <w:t>To map the internal network topology of the cloud provider.</w:t>
      </w:r>
    </w:p>
    <w:p>
      <w:pPr>
        <w:keepNext/>
        <w:spacing w:after="30"/>
        <w:ind w:left="317" w:hanging="29"/>
      </w:pPr>
      <w:r>
        <w:rPr>
          <w:b/>
        </w:rPr>
        <w:t xml:space="preserve">D) </w:t>
      </w:r>
      <w:r>
        <w:t>To exploit side-channel information leakage from a remote server.</w:t>
      </w:r>
    </w:p>
    <w:p>
      <w:pPr>
        <w:keepNext/>
        <w:spacing w:before="60" w:after="60"/>
      </w:pPr>
      <w:r>
        <w:rPr>
          <w:b/>
          <w:color w:val="00704A"/>
        </w:rPr>
        <w:t>Correct Answer: B</w:t>
      </w:r>
      <w:r>
        <w:t xml:space="preserve"> — To intentionally place a malicious VM on the same physical server as the victim's VM.</w:t>
      </w:r>
    </w:p>
    <w:p>
      <w:pPr>
        <w:spacing w:after="80"/>
      </w:pPr>
      <w:r>
        <w:rPr>
          <w:b/>
          <w:color w:val="1F4E79"/>
        </w:rPr>
        <w:t xml:space="preserve">Solution: </w:t>
      </w:r>
      <w:r>
        <w:t>The placement phase attempts to arrange for the attacker's VM to share a physical host with the target VM. Co-residence is a prerequisite for exploiting certain cross-tenant side channels.</w:t>
      </w:r>
    </w:p>
    <w:p>
      <w:pPr>
        <w:keepLines/>
        <w:spacing w:before="20" w:after="160"/>
      </w:pPr>
      <w:r>
        <w:rPr>
          <w:i/>
          <w:color w:val="646464"/>
          <w:sz w:val="15"/>
        </w:rPr>
        <w:t>Source: CloudComputing_mock-exam.pdf — Mock Exam 4, Question 29 | Lecture source: Lecture_W6L66_Lecture_28__Cloud_Computing__Security_III | Difficulty: Hard</w:t>
      </w:r>
    </w:p>
    <w:p>
      <w:pPr>
        <w:spacing w:after="20" w:before="0"/>
        <w:pBdr>
          <w:bottom w:val="single" w:sz="3" w:space="1" w:color="D9E2F3"/>
        </w:pBdr>
      </w:pPr>
    </w:p>
    <w:p>
      <w:pPr>
        <w:pStyle w:val="Heading1"/>
        <w:keepNext/>
        <w:shd w:fill="EAF2F8"/>
      </w:pPr>
      <w:r>
        <w:t>Question 106</w:t>
      </w:r>
    </w:p>
    <w:p>
      <w:pPr>
        <w:keepNext/>
        <w:spacing w:after="100"/>
      </w:pPr>
      <w:r>
        <w:rPr>
          <w:b/>
          <w:sz w:val="20"/>
        </w:rPr>
        <w:t>Which XML-based language acts as the 'user manual' or contract for a web service, describing its capabilities and how to interact with it?</w:t>
      </w:r>
    </w:p>
    <w:p>
      <w:pPr>
        <w:keepNext/>
        <w:spacing w:after="30"/>
        <w:ind w:left="317" w:hanging="29"/>
      </w:pPr>
      <w:r>
        <w:rPr>
          <w:b/>
        </w:rPr>
        <w:t xml:space="preserve">A) </w:t>
      </w:r>
      <w:r>
        <w:t>SOAP</w:t>
      </w:r>
    </w:p>
    <w:p>
      <w:pPr>
        <w:keepNext/>
        <w:spacing w:after="30"/>
        <w:ind w:left="317" w:hanging="29"/>
      </w:pPr>
      <w:r>
        <w:rPr>
          <w:b/>
        </w:rPr>
        <w:t xml:space="preserve">B) </w:t>
      </w:r>
      <w:r>
        <w:t>XML</w:t>
      </w:r>
    </w:p>
    <w:p>
      <w:pPr>
        <w:keepNext/>
        <w:spacing w:after="30"/>
        <w:ind w:left="317" w:hanging="29"/>
      </w:pPr>
      <w:r>
        <w:rPr>
          <w:b/>
        </w:rPr>
        <w:t xml:space="preserve">C) </w:t>
      </w:r>
      <w:r>
        <w:t>WSDL</w:t>
      </w:r>
    </w:p>
    <w:p>
      <w:pPr>
        <w:keepNext/>
        <w:spacing w:after="30"/>
        <w:ind w:left="317" w:hanging="29"/>
      </w:pPr>
      <w:r>
        <w:rPr>
          <w:b/>
        </w:rPr>
        <w:t xml:space="preserve">D) </w:t>
      </w:r>
      <w:r>
        <w:t>UDDI</w:t>
      </w:r>
    </w:p>
    <w:p>
      <w:pPr>
        <w:keepNext/>
        <w:spacing w:before="60" w:after="60"/>
      </w:pPr>
      <w:r>
        <w:rPr>
          <w:b/>
          <w:color w:val="00704A"/>
        </w:rPr>
        <w:t>Correct Answer: C</w:t>
      </w:r>
      <w:r>
        <w:t xml:space="preserve"> — WSDL</w:t>
      </w:r>
    </w:p>
    <w:p>
      <w:pPr>
        <w:spacing w:after="80"/>
      </w:pPr>
      <w:r>
        <w:rPr>
          <w:b/>
          <w:color w:val="1F4E79"/>
        </w:rPr>
        <w:t xml:space="preserve">Solution: </w:t>
      </w:r>
      <w:r>
        <w:t>XML is a text-based, self-describing markup format used to structure and exchange data between systems. It describes the data's structure rather than implementing application logic or network transport protocols.</w:t>
      </w:r>
    </w:p>
    <w:p>
      <w:pPr>
        <w:keepLines/>
        <w:spacing w:before="20" w:after="160"/>
      </w:pPr>
      <w:r>
        <w:rPr>
          <w:i/>
          <w:color w:val="646464"/>
          <w:sz w:val="15"/>
        </w:rPr>
        <w:t>Source: CloudComputing_mock-exam.pdf — Mock Exam 2, Question 5 | Lecture source: Lecture_W2L32_Lecture_10__Cloud_Computing__Web_Services__Service | Difficulty: Easy</w:t>
      </w:r>
    </w:p>
    <w:p>
      <w:pPr>
        <w:spacing w:after="20" w:before="0"/>
        <w:pBdr>
          <w:bottom w:val="single" w:sz="3" w:space="1" w:color="D9E2F3"/>
        </w:pBdr>
      </w:pPr>
    </w:p>
    <w:p>
      <w:pPr>
        <w:pStyle w:val="Heading1"/>
        <w:keepNext/>
        <w:shd w:fill="EAF2F8"/>
      </w:pPr>
      <w:r>
        <w:t>Question 107</w:t>
      </w:r>
    </w:p>
    <w:p>
      <w:pPr>
        <w:keepNext/>
        <w:spacing w:after="100"/>
      </w:pPr>
      <w:r>
        <w:rPr>
          <w:b/>
          <w:sz w:val="20"/>
        </w:rPr>
        <w:t>Which cloud characteristic most directly helps organizations avoid large upfront hardware investments?</w:t>
      </w:r>
    </w:p>
    <w:p>
      <w:pPr>
        <w:keepNext/>
        <w:spacing w:after="30"/>
        <w:ind w:left="317" w:hanging="29"/>
      </w:pPr>
      <w:r>
        <w:rPr>
          <w:b/>
        </w:rPr>
        <w:t xml:space="preserve">A) </w:t>
      </w:r>
      <w:r>
        <w:t>Elastic scalability</w:t>
      </w:r>
    </w:p>
    <w:p>
      <w:pPr>
        <w:keepNext/>
        <w:spacing w:after="30"/>
        <w:ind w:left="317" w:hanging="29"/>
      </w:pPr>
      <w:r>
        <w:rPr>
          <w:b/>
        </w:rPr>
        <w:t xml:space="preserve">B) </w:t>
      </w:r>
      <w:r>
        <w:t>Pay-as-you-go pricing</w:t>
      </w:r>
    </w:p>
    <w:p>
      <w:pPr>
        <w:keepNext/>
        <w:spacing w:after="30"/>
        <w:ind w:left="317" w:hanging="29"/>
      </w:pPr>
      <w:r>
        <w:rPr>
          <w:b/>
        </w:rPr>
        <w:t xml:space="preserve">C) </w:t>
      </w:r>
      <w:r>
        <w:t>Fault tolerance</w:t>
      </w:r>
    </w:p>
    <w:p>
      <w:pPr>
        <w:keepNext/>
        <w:spacing w:after="30"/>
        <w:ind w:left="317" w:hanging="29"/>
      </w:pPr>
      <w:r>
        <w:rPr>
          <w:b/>
        </w:rPr>
        <w:t xml:space="preserve">D) </w:t>
      </w:r>
      <w:r>
        <w:t>Multi-tenancy</w:t>
      </w:r>
    </w:p>
    <w:p>
      <w:pPr>
        <w:keepNext/>
        <w:spacing w:before="60" w:after="60"/>
      </w:pPr>
      <w:r>
        <w:rPr>
          <w:b/>
          <w:color w:val="00704A"/>
        </w:rPr>
        <w:t>Correct Answer: B</w:t>
      </w:r>
      <w:r>
        <w:t xml:space="preserve"> — Pay-as-you-go pricing</w:t>
      </w:r>
    </w:p>
    <w:p>
      <w:pPr>
        <w:spacing w:after="80"/>
      </w:pPr>
      <w:r>
        <w:rPr>
          <w:b/>
          <w:color w:val="1F4E79"/>
        </w:rPr>
        <w:t xml:space="preserve">Solution: </w:t>
      </w:r>
      <w:r>
        <w:t>Pay-as-you-go pricing allows customers to pay only for consumed resources, eliminating the need for significant upfront hardware purchases.</w:t>
      </w:r>
    </w:p>
    <w:p>
      <w:pPr>
        <w:keepLines/>
        <w:spacing w:before="20" w:after="160"/>
      </w:pPr>
      <w:r>
        <w:rPr>
          <w:i/>
          <w:color w:val="646464"/>
          <w:sz w:val="15"/>
        </w:rPr>
        <w:t>Source: Cloud Computing_Assignments.pdf — Assignment Week 5, Question 3</w:t>
      </w:r>
    </w:p>
    <w:p>
      <w:pPr>
        <w:spacing w:after="20" w:before="0"/>
        <w:pBdr>
          <w:bottom w:val="single" w:sz="3" w:space="1" w:color="D9E2F3"/>
        </w:pBdr>
      </w:pPr>
    </w:p>
    <w:p>
      <w:pPr>
        <w:pStyle w:val="Heading1"/>
        <w:keepNext/>
        <w:shd w:fill="EAF2F8"/>
      </w:pPr>
      <w:r>
        <w:t>Question 108</w:t>
      </w:r>
    </w:p>
    <w:p>
      <w:pPr>
        <w:keepNext/>
        <w:spacing w:after="100"/>
      </w:pPr>
      <w:r>
        <w:rPr>
          <w:b/>
          <w:sz w:val="20"/>
        </w:rPr>
        <w:t>An IoT system performs local filtering before forwarding data to the cloud. Which ordering BEST represents the typical amount of raw data transmitted toward centralized cloud infrastructure, from lowest to highest?</w:t>
      </w:r>
    </w:p>
    <w:p>
      <w:pPr>
        <w:keepNext/>
        <w:spacing w:after="30"/>
        <w:ind w:left="317" w:hanging="29"/>
      </w:pPr>
      <w:r>
        <w:rPr>
          <w:b/>
        </w:rPr>
        <w:t xml:space="preserve">A) </w:t>
      </w:r>
      <w:r>
        <w:t>Edge processing → Fog processing → Cloud-only processing</w:t>
      </w:r>
    </w:p>
    <w:p>
      <w:pPr>
        <w:keepNext/>
        <w:spacing w:after="30"/>
        <w:ind w:left="317" w:hanging="29"/>
      </w:pPr>
      <w:r>
        <w:rPr>
          <w:b/>
        </w:rPr>
        <w:t xml:space="preserve">B) </w:t>
      </w:r>
      <w:r>
        <w:t>Cloud-only processing → Fog processing → Edge processing</w:t>
      </w:r>
    </w:p>
    <w:p>
      <w:pPr>
        <w:keepNext/>
        <w:spacing w:after="30"/>
        <w:ind w:left="317" w:hanging="29"/>
      </w:pPr>
      <w:r>
        <w:rPr>
          <w:b/>
        </w:rPr>
        <w:t xml:space="preserve">C) </w:t>
      </w:r>
      <w:r>
        <w:t>Fog processing → Cloud-only processing → Edge processing</w:t>
      </w:r>
    </w:p>
    <w:p>
      <w:pPr>
        <w:keepNext/>
        <w:spacing w:after="30"/>
        <w:ind w:left="317" w:hanging="29"/>
      </w:pPr>
      <w:r>
        <w:rPr>
          <w:b/>
        </w:rPr>
        <w:t xml:space="preserve">D) </w:t>
      </w:r>
      <w:r>
        <w:t>Edge processing → Cloud-only processing → Fog processing</w:t>
      </w:r>
    </w:p>
    <w:p>
      <w:pPr>
        <w:keepNext/>
        <w:spacing w:before="60" w:after="60"/>
      </w:pPr>
      <w:r>
        <w:rPr>
          <w:b/>
          <w:color w:val="00704A"/>
        </w:rPr>
        <w:t>Correct Answer: A</w:t>
      </w:r>
      <w:r>
        <w:t xml:space="preserve"> — Edge processing → Fog processing → Cloud-only processing</w:t>
      </w:r>
    </w:p>
    <w:p>
      <w:pPr>
        <w:spacing w:after="80"/>
      </w:pPr>
      <w:r>
        <w:rPr>
          <w:b/>
          <w:color w:val="1F4E79"/>
        </w:rPr>
        <w:t xml:space="preserve">Solution: </w:t>
      </w:r>
      <w:r>
        <w:t>When processing occurs at the edge, unnecessary data can be filtered before transmission. Fog processing can also aggregate data regionally. In a cloud-only approach, much more raw data may need to travel to centralized infrastructure.</w:t>
      </w:r>
    </w:p>
    <w:p>
      <w:pPr>
        <w:keepLines/>
        <w:spacing w:before="20" w:after="160"/>
      </w:pPr>
      <w:r>
        <w:rPr>
          <w:i/>
          <w:color w:val="646464"/>
          <w:sz w:val="15"/>
        </w:rPr>
        <w:t>Source: Cloud Computing_Assignments.pdf — Assignment Week 9, Question 3</w:t>
      </w:r>
    </w:p>
    <w:p>
      <w:pPr>
        <w:spacing w:after="20" w:before="0"/>
        <w:pBdr>
          <w:bottom w:val="single" w:sz="3" w:space="1" w:color="D9E2F3"/>
        </w:pBdr>
      </w:pPr>
    </w:p>
    <w:p>
      <w:pPr>
        <w:pStyle w:val="Heading1"/>
        <w:keepNext/>
        <w:shd w:fill="EAF2F8"/>
      </w:pPr>
      <w:r>
        <w:t>Question 109</w:t>
      </w:r>
    </w:p>
    <w:p>
      <w:pPr>
        <w:keepNext/>
        <w:spacing w:after="100"/>
      </w:pPr>
      <w:r>
        <w:rPr>
          <w:b/>
          <w:sz w:val="20"/>
        </w:rPr>
        <w:t>What is the primary role of an intelligent Cloud Broker in the cloud marketplace?</w:t>
      </w:r>
    </w:p>
    <w:p>
      <w:pPr>
        <w:keepNext/>
        <w:spacing w:after="30"/>
        <w:ind w:left="317" w:hanging="29"/>
      </w:pPr>
      <w:r>
        <w:rPr>
          <w:b/>
        </w:rPr>
        <w:t xml:space="preserve">A) </w:t>
      </w:r>
      <w:r>
        <w:t>To develop new cloud services</w:t>
      </w:r>
    </w:p>
    <w:p>
      <w:pPr>
        <w:keepNext/>
        <w:spacing w:after="30"/>
        <w:ind w:left="317" w:hanging="29"/>
      </w:pPr>
      <w:r>
        <w:rPr>
          <w:b/>
        </w:rPr>
        <w:t xml:space="preserve">B) </w:t>
      </w:r>
      <w:r>
        <w:t>To manage physical data centers</w:t>
      </w:r>
    </w:p>
    <w:p>
      <w:pPr>
        <w:keepNext/>
        <w:spacing w:after="30"/>
        <w:ind w:left="317" w:hanging="29"/>
      </w:pPr>
      <w:r>
        <w:rPr>
          <w:b/>
        </w:rPr>
        <w:t xml:space="preserve">C) </w:t>
      </w:r>
      <w:r>
        <w:t>To help customers select the optimal provider and manage service lifecycle</w:t>
      </w:r>
    </w:p>
    <w:p>
      <w:pPr>
        <w:keepNext/>
        <w:spacing w:after="30"/>
        <w:ind w:left="317" w:hanging="29"/>
      </w:pPr>
      <w:r>
        <w:rPr>
          <w:b/>
        </w:rPr>
        <w:t xml:space="preserve">D) </w:t>
      </w:r>
      <w:r>
        <w:t>To provide raw compute resources</w:t>
      </w:r>
    </w:p>
    <w:p>
      <w:pPr>
        <w:keepNext/>
        <w:spacing w:before="60" w:after="60"/>
      </w:pPr>
      <w:r>
        <w:rPr>
          <w:b/>
          <w:color w:val="00704A"/>
        </w:rPr>
        <w:t>Correct Answer: C</w:t>
      </w:r>
      <w:r>
        <w:t xml:space="preserve"> — To help customers select the optimal provider and manage service lifecycle</w:t>
      </w:r>
    </w:p>
    <w:p>
      <w:pPr>
        <w:spacing w:after="80"/>
      </w:pPr>
      <w:r>
        <w:rPr>
          <w:b/>
          <w:color w:val="1F4E79"/>
        </w:rPr>
        <w:t xml:space="preserve">Solution: </w:t>
      </w:r>
      <w:r>
        <w:t>Option C is the best match because it identifies To help customers select the optimal provider and manage service lifecycle in the context of the question. The key requirement is what is the primary role of an intelligent cloud broker in the cloud marketplace, and this choice addresses that requirement more directly than the alternatives.</w:t>
      </w:r>
    </w:p>
    <w:p>
      <w:pPr>
        <w:keepLines/>
        <w:spacing w:before="20" w:after="160"/>
      </w:pPr>
      <w:r>
        <w:rPr>
          <w:i/>
          <w:color w:val="646464"/>
          <w:sz w:val="15"/>
        </w:rPr>
        <w:t>Source: CloudComputing_mock-exam.pdf — Mock Exam 3, Question 25 | Lecture source: Lecture_W6L68_Lecture_30__Cloud_Computing__Broker_for_Cloud_Mark | Difficulty: Medium</w:t>
      </w:r>
    </w:p>
    <w:p>
      <w:pPr>
        <w:spacing w:after="20" w:before="0"/>
        <w:pBdr>
          <w:bottom w:val="single" w:sz="3" w:space="1" w:color="D9E2F3"/>
        </w:pBdr>
      </w:pPr>
    </w:p>
    <w:p>
      <w:pPr>
        <w:pStyle w:val="Heading1"/>
        <w:keepNext/>
        <w:shd w:fill="EAF2F8"/>
      </w:pPr>
      <w:r>
        <w:t>Question 110</w:t>
      </w:r>
    </w:p>
    <w:p>
      <w:pPr>
        <w:keepNext/>
        <w:spacing w:after="100"/>
      </w:pPr>
      <w:r>
        <w:rPr>
          <w:b/>
          <w:sz w:val="20"/>
        </w:rPr>
        <w:t>What is the primary goal of MapReduce regarding parallel efficiency and scalability?</w:t>
      </w:r>
    </w:p>
    <w:p>
      <w:pPr>
        <w:keepNext/>
        <w:spacing w:after="30"/>
        <w:ind w:left="317" w:hanging="29"/>
      </w:pPr>
      <w:r>
        <w:rPr>
          <w:b/>
        </w:rPr>
        <w:t xml:space="preserve">A) </w:t>
      </w:r>
      <w:r>
        <w:t>To minimize the number of processors used regardless of data size.</w:t>
      </w:r>
    </w:p>
    <w:p>
      <w:pPr>
        <w:keepNext/>
        <w:spacing w:after="30"/>
        <w:ind w:left="317" w:hanging="29"/>
      </w:pPr>
      <w:r>
        <w:rPr>
          <w:b/>
        </w:rPr>
        <w:t xml:space="preserve">B) </w:t>
      </w:r>
      <w:r>
        <w:t>To ensure that efficiency decreases as the workload and resources increase proportionally.</w:t>
      </w:r>
    </w:p>
    <w:p>
      <w:pPr>
        <w:keepNext/>
        <w:spacing w:after="30"/>
        <w:ind w:left="317" w:hanging="29"/>
      </w:pPr>
      <w:r>
        <w:rPr>
          <w:b/>
        </w:rPr>
        <w:t xml:space="preserve">C) </w:t>
      </w:r>
      <w:r>
        <w:t>To maintain high efficiency as the workload (data size) and resources (number of processors) increase proportionally.</w:t>
      </w:r>
    </w:p>
    <w:p>
      <w:pPr>
        <w:keepNext/>
        <w:spacing w:after="30"/>
        <w:ind w:left="317" w:hanging="29"/>
      </w:pPr>
      <w:r>
        <w:rPr>
          <w:b/>
        </w:rPr>
        <w:t xml:space="preserve">D) </w:t>
      </w:r>
      <w:r>
        <w:t>To eliminate the need for fault tolerance in distributed systems.</w:t>
      </w:r>
    </w:p>
    <w:p>
      <w:pPr>
        <w:keepNext/>
        <w:spacing w:before="60" w:after="60"/>
      </w:pPr>
      <w:r>
        <w:rPr>
          <w:b/>
          <w:color w:val="00704A"/>
        </w:rPr>
        <w:t>Correct Answer: C</w:t>
      </w:r>
      <w:r>
        <w:t xml:space="preserve"> — To maintain high efficiency as the workload (data size) and resources (number of processors) increase proportionally.</w:t>
      </w:r>
    </w:p>
    <w:p>
      <w:pPr>
        <w:spacing w:after="80"/>
      </w:pPr>
      <w:r>
        <w:rPr>
          <w:b/>
          <w:color w:val="1F4E79"/>
        </w:rPr>
        <w:t xml:space="preserve">Solution: </w:t>
      </w:r>
      <w:r>
        <w:t>MapReduce divides large datasets into parallel map tasks that emit intermediate key-value pairs, then groups and combines those pairs in reduce tasks. This structure supports distributed processing and scalability.</w:t>
      </w:r>
    </w:p>
    <w:p>
      <w:pPr>
        <w:keepLines/>
        <w:spacing w:before="20" w:after="160"/>
      </w:pPr>
      <w:r>
        <w:rPr>
          <w:i/>
          <w:color w:val="646464"/>
          <w:sz w:val="15"/>
        </w:rPr>
        <w:t>Source: CloudComputing_mock-exam.pdf — Mock Exam 5, Question 20 | Lecture source: Lecture_W3L40_Lecture_14__Introduction_to_Map_Reduce | Difficulty: Medium</w:t>
      </w:r>
    </w:p>
    <w:p>
      <w:pPr>
        <w:spacing w:after="20" w:before="0"/>
        <w:pBdr>
          <w:bottom w:val="single" w:sz="3" w:space="1" w:color="D9E2F3"/>
        </w:pBdr>
      </w:pPr>
    </w:p>
    <w:p>
      <w:pPr>
        <w:pStyle w:val="Heading1"/>
        <w:keepNext/>
        <w:shd w:fill="EAF2F8"/>
      </w:pPr>
      <w:r>
        <w:t>Question 111</w:t>
      </w:r>
    </w:p>
    <w:p>
      <w:pPr>
        <w:keepNext/>
        <w:spacing w:after="100"/>
      </w:pPr>
      <w:r>
        <w:rPr>
          <w:b/>
          <w:sz w:val="20"/>
        </w:rPr>
        <w:t>In OpenStack, which component is the primary compute engine responsible for managing the lifecycle of virtual machines?</w:t>
      </w:r>
    </w:p>
    <w:p>
      <w:pPr>
        <w:keepNext/>
        <w:spacing w:after="30"/>
        <w:ind w:left="317" w:hanging="29"/>
      </w:pPr>
      <w:r>
        <w:rPr>
          <w:b/>
        </w:rPr>
        <w:t xml:space="preserve">A) </w:t>
      </w:r>
      <w:r>
        <w:t>Horizon</w:t>
      </w:r>
    </w:p>
    <w:p>
      <w:pPr>
        <w:keepNext/>
        <w:spacing w:after="30"/>
        <w:ind w:left="317" w:hanging="29"/>
      </w:pPr>
      <w:r>
        <w:rPr>
          <w:b/>
        </w:rPr>
        <w:t xml:space="preserve">B) </w:t>
      </w:r>
      <w:r>
        <w:t>Neutron</w:t>
      </w:r>
    </w:p>
    <w:p>
      <w:pPr>
        <w:keepNext/>
        <w:spacing w:after="30"/>
        <w:ind w:left="317" w:hanging="29"/>
      </w:pPr>
      <w:r>
        <w:rPr>
          <w:b/>
        </w:rPr>
        <w:t xml:space="preserve">C) </w:t>
      </w:r>
      <w:r>
        <w:t>Nova</w:t>
      </w:r>
    </w:p>
    <w:p>
      <w:pPr>
        <w:keepNext/>
        <w:spacing w:after="30"/>
        <w:ind w:left="317" w:hanging="29"/>
      </w:pPr>
      <w:r>
        <w:rPr>
          <w:b/>
        </w:rPr>
        <w:t xml:space="preserve">D) </w:t>
      </w:r>
      <w:r>
        <w:t>Glance</w:t>
      </w:r>
    </w:p>
    <w:p>
      <w:pPr>
        <w:keepNext/>
        <w:spacing w:before="60" w:after="60"/>
      </w:pPr>
      <w:r>
        <w:rPr>
          <w:b/>
          <w:color w:val="00704A"/>
        </w:rPr>
        <w:t>Correct Answer: C</w:t>
      </w:r>
      <w:r>
        <w:t xml:space="preserve"> — Nova</w:t>
      </w:r>
    </w:p>
    <w:p>
      <w:pPr>
        <w:spacing w:after="80"/>
      </w:pPr>
      <w:r>
        <w:rPr>
          <w:b/>
          <w:color w:val="1F4E79"/>
        </w:rPr>
        <w:t xml:space="preserve">Solution: </w:t>
      </w:r>
      <w:r>
        <w:t>Nova is OpenStack's compute service; it schedules and manages the lifecycle of virtual machine instances.</w:t>
      </w:r>
    </w:p>
    <w:p>
      <w:pPr>
        <w:keepLines/>
        <w:spacing w:before="20" w:after="160"/>
      </w:pPr>
      <w:r>
        <w:rPr>
          <w:i/>
          <w:color w:val="646464"/>
          <w:sz w:val="15"/>
        </w:rPr>
        <w:t>Source: CloudComputing_mock-exam.pdf — Mock Exam 3, Question 15 | Lecture source: Lecture_W3L41_Lecture_15___Open_Stack | Difficulty: Easy</w:t>
      </w:r>
    </w:p>
    <w:p>
      <w:pPr>
        <w:spacing w:after="20" w:before="0"/>
        <w:pBdr>
          <w:bottom w:val="single" w:sz="3" w:space="1" w:color="D9E2F3"/>
        </w:pBdr>
      </w:pPr>
    </w:p>
    <w:p>
      <w:pPr>
        <w:pStyle w:val="Heading1"/>
        <w:keepNext/>
        <w:shd w:fill="EAF2F8"/>
      </w:pPr>
      <w:r>
        <w:t>Question 112</w:t>
      </w:r>
    </w:p>
    <w:p>
      <w:pPr>
        <w:keepNext/>
        <w:spacing w:after="100"/>
      </w:pPr>
      <w:r>
        <w:rPr>
          <w:b/>
          <w:sz w:val="20"/>
        </w:rPr>
        <w:t>A company collects millions of IoT sensor events every minute. The data must be ingested in real time, stored in a scalable analytical warehouse, and visualized through interactive dashboards. Which GCP architecture best satisfies these requirements?</w:t>
      </w:r>
    </w:p>
    <w:p>
      <w:pPr>
        <w:keepNext/>
        <w:spacing w:after="30"/>
        <w:ind w:left="317" w:hanging="29"/>
      </w:pPr>
      <w:r>
        <w:rPr>
          <w:b/>
        </w:rPr>
        <w:t xml:space="preserve">A) </w:t>
      </w:r>
      <w:r>
        <w:t>Cloud SQL + Cloud Functions + Looker</w:t>
      </w:r>
    </w:p>
    <w:p>
      <w:pPr>
        <w:keepNext/>
        <w:spacing w:after="30"/>
        <w:ind w:left="317" w:hanging="29"/>
      </w:pPr>
      <w:r>
        <w:rPr>
          <w:b/>
        </w:rPr>
        <w:t xml:space="preserve">B) </w:t>
      </w:r>
      <w:r>
        <w:t>Pub/Sub + BigQuery + Looker Studio</w:t>
      </w:r>
    </w:p>
    <w:p>
      <w:pPr>
        <w:keepNext/>
        <w:spacing w:after="30"/>
        <w:ind w:left="317" w:hanging="29"/>
      </w:pPr>
      <w:r>
        <w:rPr>
          <w:b/>
        </w:rPr>
        <w:t xml:space="preserve">C) </w:t>
      </w:r>
      <w:r>
        <w:t>Firestore + Compute Engine + Bigtable</w:t>
      </w:r>
    </w:p>
    <w:p>
      <w:pPr>
        <w:keepNext/>
        <w:spacing w:after="30"/>
        <w:ind w:left="317" w:hanging="29"/>
      </w:pPr>
      <w:r>
        <w:rPr>
          <w:b/>
        </w:rPr>
        <w:t xml:space="preserve">D) </w:t>
      </w:r>
      <w:r>
        <w:t>Cloud Storage + Memorystore + App Engine</w:t>
      </w:r>
    </w:p>
    <w:p>
      <w:pPr>
        <w:keepNext/>
        <w:spacing w:before="60" w:after="60"/>
      </w:pPr>
      <w:r>
        <w:rPr>
          <w:b/>
          <w:color w:val="00704A"/>
        </w:rPr>
        <w:t>Correct Answer: B</w:t>
      </w:r>
      <w:r>
        <w:t xml:space="preserve"> — Pub/Sub + BigQuery + Looker Studio</w:t>
      </w:r>
    </w:p>
    <w:p>
      <w:pPr>
        <w:spacing w:after="80"/>
      </w:pPr>
      <w:r>
        <w:rPr>
          <w:b/>
          <w:color w:val="1F4E79"/>
        </w:rPr>
        <w:t xml:space="preserve">Solution: </w:t>
      </w:r>
      <w:r>
        <w:t>Pub/Sub provides scalable real-time event ingestion. BigQuery stores petabyte- scale analytical data and supports SQL queries. Looker Studio connects directly to BigQuery for dashboards and reports.Firestore is operational NoSQL storage, while Cloud SQL is not suitable for high-volume analytics.</w:t>
      </w:r>
    </w:p>
    <w:p>
      <w:pPr>
        <w:keepLines/>
        <w:spacing w:before="20" w:after="160"/>
      </w:pPr>
      <w:r>
        <w:rPr>
          <w:i/>
          <w:color w:val="646464"/>
          <w:sz w:val="15"/>
        </w:rPr>
        <w:t>Source: Cloud Computing_Assignments.pdf — Assignment Week 4, Question 8</w:t>
      </w:r>
    </w:p>
    <w:p>
      <w:pPr>
        <w:spacing w:after="20" w:before="0"/>
        <w:pBdr>
          <w:bottom w:val="single" w:sz="3" w:space="1" w:color="D9E2F3"/>
        </w:pBdr>
      </w:pPr>
    </w:p>
    <w:p>
      <w:pPr>
        <w:pStyle w:val="Heading1"/>
        <w:keepNext/>
        <w:shd w:fill="EAF2F8"/>
      </w:pPr>
      <w:r>
        <w:t>Question 113</w:t>
      </w:r>
    </w:p>
    <w:p>
      <w:pPr>
        <w:keepNext/>
        <w:spacing w:after="100"/>
      </w:pPr>
      <w:r>
        <w:rPr>
          <w:b/>
          <w:sz w:val="20"/>
        </w:rPr>
        <w:t>What is the primary role of etcd in a Kubernetes cluster?</w:t>
      </w:r>
    </w:p>
    <w:p>
      <w:pPr>
        <w:keepNext/>
        <w:spacing w:after="30"/>
        <w:ind w:left="317" w:hanging="29"/>
      </w:pPr>
      <w:r>
        <w:rPr>
          <w:b/>
        </w:rPr>
        <w:t xml:space="preserve">A) </w:t>
      </w:r>
      <w:r>
        <w:t>Running application containers</w:t>
      </w:r>
    </w:p>
    <w:p>
      <w:pPr>
        <w:keepNext/>
        <w:spacing w:after="30"/>
        <w:ind w:left="317" w:hanging="29"/>
      </w:pPr>
      <w:r>
        <w:rPr>
          <w:b/>
        </w:rPr>
        <w:t xml:space="preserve">B) </w:t>
      </w:r>
      <w:r>
        <w:t>Storing Kubernetes cluster state and configuration data</w:t>
      </w:r>
    </w:p>
    <w:p>
      <w:pPr>
        <w:keepNext/>
        <w:spacing w:after="30"/>
        <w:ind w:left="317" w:hanging="29"/>
      </w:pPr>
      <w:r>
        <w:rPr>
          <w:b/>
        </w:rPr>
        <w:t xml:space="preserve">C) </w:t>
      </w:r>
      <w:r>
        <w:t>Scheduling Pods onto Nodes</w:t>
      </w:r>
    </w:p>
    <w:p>
      <w:pPr>
        <w:keepNext/>
        <w:spacing w:after="30"/>
        <w:ind w:left="317" w:hanging="29"/>
      </w:pPr>
      <w:r>
        <w:rPr>
          <w:b/>
        </w:rPr>
        <w:t xml:space="preserve">D) </w:t>
      </w:r>
      <w:r>
        <w:t>Providing container images</w:t>
      </w:r>
    </w:p>
    <w:p>
      <w:pPr>
        <w:keepNext/>
        <w:spacing w:before="60" w:after="60"/>
      </w:pPr>
      <w:r>
        <w:rPr>
          <w:b/>
          <w:color w:val="00704A"/>
        </w:rPr>
        <w:t>Correct Answer: B</w:t>
      </w:r>
      <w:r>
        <w:t xml:space="preserve"> — Storing Kubernetes cluster state and configuration data</w:t>
      </w:r>
    </w:p>
    <w:p>
      <w:pPr>
        <w:spacing w:after="80"/>
      </w:pPr>
      <w:r>
        <w:rPr>
          <w:b/>
          <w:color w:val="1F4E79"/>
        </w:rPr>
        <w:t xml:space="preserve">Solution: </w:t>
      </w:r>
      <w:r>
        <w:t>etcd is a distributed key-value store used by Kubernetes to persist important cluster state, configuration, and metadata. The Kubernetes control plane relies on it as its backing data store.</w:t>
      </w:r>
    </w:p>
    <w:p>
      <w:pPr>
        <w:keepLines/>
        <w:spacing w:before="20" w:after="160"/>
      </w:pPr>
      <w:r>
        <w:rPr>
          <w:i/>
          <w:color w:val="646464"/>
          <w:sz w:val="15"/>
        </w:rPr>
        <w:t>Source: Cloud Computing_Assignments.pdf — Assignment Week 8, Question 4</w:t>
      </w:r>
    </w:p>
    <w:p>
      <w:pPr>
        <w:spacing w:after="20" w:before="0"/>
        <w:pBdr>
          <w:bottom w:val="single" w:sz="3" w:space="1" w:color="D9E2F3"/>
        </w:pBdr>
      </w:pPr>
    </w:p>
    <w:p>
      <w:pPr>
        <w:pStyle w:val="Heading1"/>
        <w:keepNext/>
        <w:shd w:fill="EAF2F8"/>
      </w:pPr>
      <w:r>
        <w:t>Question 114</w:t>
      </w:r>
    </w:p>
    <w:p>
      <w:pPr>
        <w:keepNext/>
        <w:spacing w:after="100"/>
      </w:pPr>
      <w:r>
        <w:rPr>
          <w:b/>
          <w:sz w:val="20"/>
        </w:rPr>
        <w:t>An organization discovers that backups of its confidential data are automatically replicated to another country without its knowledge. Which cloud security concern has been violated?</w:t>
      </w:r>
    </w:p>
    <w:p>
      <w:pPr>
        <w:keepNext/>
        <w:spacing w:after="30"/>
        <w:ind w:left="317" w:hanging="29"/>
      </w:pPr>
      <w:r>
        <w:rPr>
          <w:b/>
        </w:rPr>
        <w:t xml:space="preserve">A) </w:t>
      </w:r>
      <w:r>
        <w:t>Data Location</w:t>
      </w:r>
    </w:p>
    <w:p>
      <w:pPr>
        <w:keepNext/>
        <w:spacing w:after="30"/>
        <w:ind w:left="317" w:hanging="29"/>
      </w:pPr>
      <w:r>
        <w:rPr>
          <w:b/>
        </w:rPr>
        <w:t xml:space="preserve">B) </w:t>
      </w:r>
      <w:r>
        <w:t>Recovery</w:t>
      </w:r>
    </w:p>
    <w:p>
      <w:pPr>
        <w:keepNext/>
        <w:spacing w:after="30"/>
        <w:ind w:left="317" w:hanging="29"/>
      </w:pPr>
      <w:r>
        <w:rPr>
          <w:b/>
        </w:rPr>
        <w:t xml:space="preserve">C) </w:t>
      </w:r>
      <w:r>
        <w:t>Virtualization</w:t>
      </w:r>
    </w:p>
    <w:p>
      <w:pPr>
        <w:keepNext/>
        <w:spacing w:after="30"/>
        <w:ind w:left="317" w:hanging="29"/>
      </w:pPr>
      <w:r>
        <w:rPr>
          <w:b/>
        </w:rPr>
        <w:t xml:space="preserve">D) </w:t>
      </w:r>
      <w:r>
        <w:t>Resource Pooling</w:t>
      </w:r>
    </w:p>
    <w:p>
      <w:pPr>
        <w:keepNext/>
        <w:spacing w:before="60" w:after="60"/>
      </w:pPr>
      <w:r>
        <w:rPr>
          <w:b/>
          <w:color w:val="00704A"/>
        </w:rPr>
        <w:t>Correct Answer: A</w:t>
      </w:r>
      <w:r>
        <w:t xml:space="preserve"> — Data Location</w:t>
      </w:r>
    </w:p>
    <w:p>
      <w:pPr>
        <w:spacing w:after="80"/>
      </w:pPr>
      <w:r>
        <w:rPr>
          <w:b/>
          <w:color w:val="1F4E79"/>
        </w:rPr>
        <w:t xml:space="preserve">Solution: </w:t>
      </w:r>
      <w:r>
        <w:t>Automatic replication across geographic regions may violate legal or organizational requirements governing where sensitive data is stored.</w:t>
      </w:r>
    </w:p>
    <w:p>
      <w:pPr>
        <w:keepLines/>
        <w:spacing w:before="20" w:after="160"/>
      </w:pPr>
      <w:r>
        <w:rPr>
          <w:i/>
          <w:color w:val="646464"/>
          <w:sz w:val="15"/>
        </w:rPr>
        <w:t>Source: Cloud Computing_Assignments.pdf — Assignment Week 6, Question 9</w:t>
      </w:r>
    </w:p>
    <w:p>
      <w:pPr>
        <w:spacing w:after="20" w:before="0"/>
        <w:pBdr>
          <w:bottom w:val="single" w:sz="3" w:space="1" w:color="D9E2F3"/>
        </w:pBdr>
      </w:pPr>
    </w:p>
    <w:p>
      <w:pPr>
        <w:pStyle w:val="Heading1"/>
        <w:keepNext/>
        <w:shd w:fill="EAF2F8"/>
      </w:pPr>
      <w:r>
        <w:t>Question 115</w:t>
      </w:r>
    </w:p>
    <w:p>
      <w:pPr>
        <w:keepNext/>
        <w:spacing w:after="100"/>
      </w:pPr>
      <w:r>
        <w:rPr>
          <w:b/>
          <w:sz w:val="20"/>
        </w:rPr>
        <w:t>In the three-tier IaaS management architecture, which component is responsible for directly interacting with the hypervisor to execute commands like `start` or `stop` a VM?</w:t>
      </w:r>
    </w:p>
    <w:p>
      <w:pPr>
        <w:keepNext/>
        <w:spacing w:after="30"/>
        <w:ind w:left="317" w:hanging="29"/>
      </w:pPr>
      <w:r>
        <w:rPr>
          <w:b/>
        </w:rPr>
        <w:t xml:space="preserve">A) </w:t>
      </w:r>
      <w:r>
        <w:t>Cloud Manager</w:t>
      </w:r>
    </w:p>
    <w:p>
      <w:pPr>
        <w:keepNext/>
        <w:spacing w:after="30"/>
        <w:ind w:left="317" w:hanging="29"/>
      </w:pPr>
      <w:r>
        <w:rPr>
          <w:b/>
        </w:rPr>
        <w:t xml:space="preserve">B) </w:t>
      </w:r>
      <w:r>
        <w:t>Cluster Manager</w:t>
      </w:r>
    </w:p>
    <w:p>
      <w:pPr>
        <w:keepNext/>
        <w:spacing w:after="30"/>
        <w:ind w:left="317" w:hanging="29"/>
      </w:pPr>
      <w:r>
        <w:rPr>
          <w:b/>
        </w:rPr>
        <w:t xml:space="preserve">C) </w:t>
      </w:r>
      <w:r>
        <w:t>Computer Manager</w:t>
      </w:r>
    </w:p>
    <w:p>
      <w:pPr>
        <w:keepNext/>
        <w:spacing w:after="30"/>
        <w:ind w:left="317" w:hanging="29"/>
      </w:pPr>
      <w:r>
        <w:rPr>
          <w:b/>
        </w:rPr>
        <w:t xml:space="preserve">D) </w:t>
      </w:r>
      <w:r>
        <w:t>Data Object Storage</w:t>
      </w:r>
    </w:p>
    <w:p>
      <w:pPr>
        <w:keepNext/>
        <w:spacing w:before="60" w:after="60"/>
      </w:pPr>
      <w:r>
        <w:rPr>
          <w:b/>
          <w:color w:val="00704A"/>
        </w:rPr>
        <w:t>Correct Answer: C</w:t>
      </w:r>
      <w:r>
        <w:t xml:space="preserve"> — Computer Manager</w:t>
      </w:r>
    </w:p>
    <w:p>
      <w:pPr>
        <w:spacing w:after="80"/>
      </w:pPr>
      <w:r>
        <w:rPr>
          <w:b/>
          <w:color w:val="1F4E79"/>
        </w:rPr>
        <w:t xml:space="preserve">Solution: </w:t>
      </w:r>
      <w:r>
        <w:t>A hypervisor (Virtual Machine Monitor) creates and runs VMs and allocates physical CPU, memory, storage, and other resources to them. It sits between the physical host environment and the virtual machines.</w:t>
      </w:r>
    </w:p>
    <w:p>
      <w:pPr>
        <w:keepLines/>
        <w:spacing w:before="20" w:after="160"/>
      </w:pPr>
      <w:r>
        <w:rPr>
          <w:i/>
          <w:color w:val="646464"/>
          <w:sz w:val="15"/>
        </w:rPr>
        <w:t>Source: CloudComputing_mock-exam.pdf — Mock Exam 2, Question 13 | Lecture source: Lecture_W2L29_Lecture_7__Cloud_Computing__Virtualization | Difficulty: Medium</w:t>
      </w:r>
    </w:p>
    <w:p>
      <w:pPr>
        <w:spacing w:after="20" w:before="0"/>
        <w:pBdr>
          <w:bottom w:val="single" w:sz="3" w:space="1" w:color="D9E2F3"/>
        </w:pBdr>
      </w:pPr>
    </w:p>
    <w:p>
      <w:pPr>
        <w:pStyle w:val="Heading1"/>
        <w:keepNext/>
        <w:shd w:fill="EAF2F8"/>
      </w:pPr>
      <w:r>
        <w:t>Question 116</w:t>
      </w:r>
    </w:p>
    <w:p>
      <w:pPr>
        <w:keepNext/>
        <w:spacing w:after="100"/>
      </w:pPr>
      <w:r>
        <w:rPr>
          <w:b/>
          <w:sz w:val="20"/>
        </w:rPr>
        <w:t>Why is a compromised hypervisor considered the 'key to the kingdom' in cloud security?</w:t>
      </w:r>
    </w:p>
    <w:p>
      <w:pPr>
        <w:keepNext/>
        <w:spacing w:after="30"/>
        <w:ind w:left="317" w:hanging="29"/>
      </w:pPr>
      <w:r>
        <w:rPr>
          <w:b/>
        </w:rPr>
        <w:t xml:space="preserve">A) </w:t>
      </w:r>
      <w:r>
        <w:t>It only affects a single VM</w:t>
      </w:r>
    </w:p>
    <w:p>
      <w:pPr>
        <w:keepNext/>
        <w:spacing w:after="30"/>
        <w:ind w:left="317" w:hanging="29"/>
      </w:pPr>
      <w:r>
        <w:rPr>
          <w:b/>
        </w:rPr>
        <w:t xml:space="preserve">B) </w:t>
      </w:r>
      <w:r>
        <w:t>It allows an attacker to control all VMs on the physical machine</w:t>
      </w:r>
    </w:p>
    <w:p>
      <w:pPr>
        <w:keepNext/>
        <w:spacing w:after="30"/>
        <w:ind w:left="317" w:hanging="29"/>
      </w:pPr>
      <w:r>
        <w:rPr>
          <w:b/>
        </w:rPr>
        <w:t xml:space="preserve">C) </w:t>
      </w:r>
      <w:r>
        <w:t>It only impacts network traffic</w:t>
      </w:r>
    </w:p>
    <w:p>
      <w:pPr>
        <w:keepNext/>
        <w:spacing w:after="30"/>
        <w:ind w:left="317" w:hanging="29"/>
      </w:pPr>
      <w:r>
        <w:rPr>
          <w:b/>
        </w:rPr>
        <w:t xml:space="preserve">D) </w:t>
      </w:r>
      <w:r>
        <w:t>It only affects data storage</w:t>
      </w:r>
    </w:p>
    <w:p>
      <w:pPr>
        <w:keepNext/>
        <w:spacing w:before="60" w:after="60"/>
      </w:pPr>
      <w:r>
        <w:rPr>
          <w:b/>
          <w:color w:val="00704A"/>
        </w:rPr>
        <w:t>Correct Answer: B</w:t>
      </w:r>
      <w:r>
        <w:t xml:space="preserve"> — It allows an attacker to control all VMs on the physical machine</w:t>
      </w:r>
    </w:p>
    <w:p>
      <w:pPr>
        <w:spacing w:after="80"/>
      </w:pPr>
      <w:r>
        <w:rPr>
          <w:b/>
          <w:color w:val="1F4E79"/>
        </w:rPr>
        <w:t xml:space="preserve">Solution: </w:t>
      </w:r>
      <w:r>
        <w:t>A hypervisor (Virtual Machine Monitor) creates and runs VMs and allocates physical CPU, memory, storage, and other resources to them. It sits between the physical host environment and the virtual machines.</w:t>
      </w:r>
    </w:p>
    <w:p>
      <w:pPr>
        <w:keepLines/>
        <w:spacing w:before="20" w:after="160"/>
      </w:pPr>
      <w:r>
        <w:rPr>
          <w:i/>
          <w:color w:val="646464"/>
          <w:sz w:val="15"/>
        </w:rPr>
        <w:t>Source: CloudComputing_mock-exam.pdf — Mock Exam 3, Question 22 | Lecture source: Lecture_W6L65_Lecture_27__Cloud_Computing__Security_II | Difficulty: Hard</w:t>
      </w:r>
    </w:p>
    <w:p>
      <w:pPr>
        <w:spacing w:after="20" w:before="0"/>
        <w:pBdr>
          <w:bottom w:val="single" w:sz="3" w:space="1" w:color="D9E2F3"/>
        </w:pBdr>
      </w:pPr>
    </w:p>
    <w:p>
      <w:pPr>
        <w:pStyle w:val="Heading1"/>
        <w:keepNext/>
        <w:shd w:fill="EAF2F8"/>
      </w:pPr>
      <w:r>
        <w:t>Question 117</w:t>
      </w:r>
    </w:p>
    <w:p>
      <w:pPr>
        <w:keepNext/>
        <w:spacing w:after="100"/>
      </w:pPr>
      <w:r>
        <w:rPr>
          <w:b/>
          <w:sz w:val="20"/>
        </w:rPr>
        <w:t>An IoT application sends sensitive sensor data through public networks to a cloud platform. Which mechanism is MOST important for protecting the data during transmission?</w:t>
      </w:r>
    </w:p>
    <w:p>
      <w:pPr>
        <w:keepNext/>
        <w:spacing w:after="30"/>
        <w:ind w:left="317" w:hanging="29"/>
      </w:pPr>
      <w:r>
        <w:rPr>
          <w:b/>
        </w:rPr>
        <w:t xml:space="preserve">A) </w:t>
      </w:r>
      <w:r>
        <w:t>Data encryption</w:t>
      </w:r>
    </w:p>
    <w:p>
      <w:pPr>
        <w:keepNext/>
        <w:spacing w:after="30"/>
        <w:ind w:left="317" w:hanging="29"/>
      </w:pPr>
      <w:r>
        <w:rPr>
          <w:b/>
        </w:rPr>
        <w:t xml:space="preserve">B) </w:t>
      </w:r>
      <w:r>
        <w:t>Increasing CPU frequency</w:t>
      </w:r>
    </w:p>
    <w:p>
      <w:pPr>
        <w:keepNext/>
        <w:spacing w:after="30"/>
        <w:ind w:left="317" w:hanging="29"/>
      </w:pPr>
      <w:r>
        <w:rPr>
          <w:b/>
        </w:rPr>
        <w:t xml:space="preserve">C) </w:t>
      </w:r>
      <w:r>
        <w:t>Increasing sensor sampling rate</w:t>
      </w:r>
    </w:p>
    <w:p>
      <w:pPr>
        <w:keepNext/>
        <w:spacing w:after="30"/>
        <w:ind w:left="317" w:hanging="29"/>
      </w:pPr>
      <w:r>
        <w:rPr>
          <w:b/>
        </w:rPr>
        <w:t xml:space="preserve">D) </w:t>
      </w:r>
      <w:r>
        <w:t>VM consolidation</w:t>
      </w:r>
    </w:p>
    <w:p>
      <w:pPr>
        <w:keepNext/>
        <w:spacing w:before="60" w:after="60"/>
      </w:pPr>
      <w:r>
        <w:rPr>
          <w:b/>
          <w:color w:val="00704A"/>
        </w:rPr>
        <w:t>Correct Answer: A</w:t>
      </w:r>
      <w:r>
        <w:t xml:space="preserve"> — Data encryption</w:t>
      </w:r>
    </w:p>
    <w:p>
      <w:pPr>
        <w:spacing w:after="80"/>
      </w:pPr>
      <w:r>
        <w:rPr>
          <w:b/>
          <w:color w:val="1F4E79"/>
        </w:rPr>
        <w:t xml:space="preserve">Solution: </w:t>
      </w:r>
      <w:r>
        <w:t>Encryption protects data while it travels between IoT devices, gateways, and cloud services. Secure communication protocols such as TLS can help prevent unauthorized parties from reading or modifying data in transit.</w:t>
      </w:r>
    </w:p>
    <w:p>
      <w:pPr>
        <w:keepLines/>
        <w:spacing w:before="20" w:after="160"/>
      </w:pPr>
      <w:r>
        <w:rPr>
          <w:i/>
          <w:color w:val="646464"/>
          <w:sz w:val="15"/>
        </w:rPr>
        <w:t>Source: Cloud Computing_Assignments.pdf — Assignment Week 8, Question 9</w:t>
      </w:r>
    </w:p>
    <w:p>
      <w:pPr>
        <w:spacing w:after="20" w:before="0"/>
        <w:pBdr>
          <w:bottom w:val="single" w:sz="3" w:space="1" w:color="D9E2F3"/>
        </w:pBdr>
      </w:pPr>
    </w:p>
    <w:p>
      <w:pPr>
        <w:pStyle w:val="Heading1"/>
        <w:keepNext/>
        <w:shd w:fill="EAF2F8"/>
      </w:pPr>
      <w:r>
        <w:t>Question 118</w:t>
      </w:r>
    </w:p>
    <w:p>
      <w:pPr>
        <w:keepNext/>
        <w:spacing w:after="100"/>
      </w:pPr>
      <w:r>
        <w:rPr>
          <w:b/>
          <w:sz w:val="20"/>
        </w:rPr>
        <w:t>A weather-monitoring device installed in a remote mountain region must continue recording and processing measurements for several hours even when the Internet connection is unavailable. Once connectivity is restored, the accumulated data is synchronized with a cloud server. Which computing paradigm best matches this requirement?</w:t>
      </w:r>
    </w:p>
    <w:p>
      <w:pPr>
        <w:keepNext/>
        <w:spacing w:after="30"/>
        <w:ind w:left="317" w:hanging="29"/>
      </w:pPr>
      <w:r>
        <w:rPr>
          <w:b/>
        </w:rPr>
        <w:t xml:space="preserve">A) </w:t>
      </w:r>
      <w:r>
        <w:t>Edge computing</w:t>
      </w:r>
    </w:p>
    <w:p>
      <w:pPr>
        <w:keepNext/>
        <w:spacing w:after="30"/>
        <w:ind w:left="317" w:hanging="29"/>
      </w:pPr>
      <w:r>
        <w:rPr>
          <w:b/>
        </w:rPr>
        <w:t xml:space="preserve">B) </w:t>
      </w:r>
      <w:r>
        <w:t>Fog computing</w:t>
      </w:r>
    </w:p>
    <w:p>
      <w:pPr>
        <w:keepNext/>
        <w:spacing w:after="30"/>
        <w:ind w:left="317" w:hanging="29"/>
      </w:pPr>
      <w:r>
        <w:rPr>
          <w:b/>
        </w:rPr>
        <w:t xml:space="preserve">C) </w:t>
      </w:r>
      <w:r>
        <w:t>Dew computing</w:t>
      </w:r>
    </w:p>
    <w:p>
      <w:pPr>
        <w:keepNext/>
        <w:spacing w:after="30"/>
        <w:ind w:left="317" w:hanging="29"/>
      </w:pPr>
      <w:r>
        <w:rPr>
          <w:b/>
        </w:rPr>
        <w:t xml:space="preserve">D) </w:t>
      </w:r>
      <w:r>
        <w:t>Centralized cloud computing</w:t>
      </w:r>
    </w:p>
    <w:p>
      <w:pPr>
        <w:keepNext/>
        <w:spacing w:before="60" w:after="60"/>
      </w:pPr>
      <w:r>
        <w:rPr>
          <w:b/>
          <w:color w:val="00704A"/>
        </w:rPr>
        <w:t>Correct Answer: C</w:t>
      </w:r>
      <w:r>
        <w:t xml:space="preserve"> — Dew computing</w:t>
      </w:r>
    </w:p>
    <w:p>
      <w:pPr>
        <w:spacing w:after="80"/>
      </w:pPr>
      <w:r>
        <w:rPr>
          <w:b/>
          <w:color w:val="1F4E79"/>
        </w:rPr>
        <w:t xml:space="preserve">Solution: </w:t>
      </w:r>
      <w:r>
        <w:t>Dew computing emphasizes autonomous operation at or near end devices. A dew-enabled device can continue functioning during network outages and synchronize its locally generated data with the cloud when connectivity becomes available.</w:t>
      </w:r>
    </w:p>
    <w:p>
      <w:pPr>
        <w:keepLines/>
        <w:spacing w:before="20" w:after="160"/>
      </w:pPr>
      <w:r>
        <w:rPr>
          <w:i/>
          <w:color w:val="646464"/>
          <w:sz w:val="15"/>
        </w:rPr>
        <w:t>Source: Cloud Computing_Assignments.pdf — Assignment Week 11, Question 2</w:t>
      </w:r>
    </w:p>
    <w:p>
      <w:pPr>
        <w:spacing w:after="20" w:before="0"/>
        <w:pBdr>
          <w:bottom w:val="single" w:sz="3" w:space="1" w:color="D9E2F3"/>
        </w:pBdr>
      </w:pPr>
    </w:p>
    <w:p>
      <w:pPr>
        <w:pStyle w:val="Heading1"/>
        <w:keepNext/>
        <w:shd w:fill="EAF2F8"/>
      </w:pPr>
      <w:r>
        <w:t>Question 119</w:t>
      </w:r>
    </w:p>
    <w:p>
      <w:pPr>
        <w:keepNext/>
        <w:spacing w:after="100"/>
      </w:pPr>
      <w:r>
        <w:rPr>
          <w:b/>
          <w:sz w:val="20"/>
        </w:rPr>
        <w:t>Which App Service pricing tier supports the highest number of deployment slots?</w:t>
      </w:r>
    </w:p>
    <w:p>
      <w:pPr>
        <w:keepNext/>
        <w:spacing w:after="30"/>
        <w:ind w:left="317" w:hanging="29"/>
      </w:pPr>
      <w:r>
        <w:rPr>
          <w:b/>
        </w:rPr>
        <w:t xml:space="preserve">A) </w:t>
      </w:r>
      <w:r>
        <w:t>Basic</w:t>
      </w:r>
    </w:p>
    <w:p>
      <w:pPr>
        <w:keepNext/>
        <w:spacing w:after="30"/>
        <w:ind w:left="317" w:hanging="29"/>
      </w:pPr>
      <w:r>
        <w:rPr>
          <w:b/>
        </w:rPr>
        <w:t xml:space="preserve">B) </w:t>
      </w:r>
      <w:r>
        <w:t>Standard</w:t>
      </w:r>
    </w:p>
    <w:p>
      <w:pPr>
        <w:keepNext/>
        <w:spacing w:after="30"/>
        <w:ind w:left="317" w:hanging="29"/>
      </w:pPr>
      <w:r>
        <w:rPr>
          <w:b/>
        </w:rPr>
        <w:t xml:space="preserve">C) </w:t>
      </w:r>
      <w:r>
        <w:t>Premium (P1v3 and higher)</w:t>
      </w:r>
    </w:p>
    <w:p>
      <w:pPr>
        <w:keepNext/>
        <w:spacing w:after="30"/>
        <w:ind w:left="317" w:hanging="29"/>
      </w:pPr>
      <w:r>
        <w:rPr>
          <w:b/>
        </w:rPr>
        <w:t xml:space="preserve">D) </w:t>
      </w:r>
      <w:r>
        <w:t>Free</w:t>
      </w:r>
    </w:p>
    <w:p>
      <w:pPr>
        <w:keepNext/>
        <w:spacing w:before="60" w:after="60"/>
      </w:pPr>
      <w:r>
        <w:rPr>
          <w:b/>
          <w:color w:val="00704A"/>
        </w:rPr>
        <w:t>Correct Answer: C</w:t>
      </w:r>
      <w:r>
        <w:t xml:space="preserve"> — Premium (P1v3 and higher)</w:t>
      </w:r>
    </w:p>
    <w:p>
      <w:pPr>
        <w:spacing w:after="80"/>
      </w:pPr>
      <w:r>
        <w:rPr>
          <w:b/>
          <w:color w:val="1F4E79"/>
        </w:rPr>
        <w:t xml:space="preserve">Solution: </w:t>
      </w:r>
      <w:r>
        <w:t>The Premium (P1v3 and higher) App Service plan supports up to 20 deployment slots, making it suitable for advanced DevOps and CI/CD scenarios.</w:t>
      </w:r>
    </w:p>
    <w:p>
      <w:pPr>
        <w:keepLines/>
        <w:spacing w:before="20" w:after="160"/>
      </w:pPr>
      <w:r>
        <w:rPr>
          <w:i/>
          <w:color w:val="646464"/>
          <w:sz w:val="15"/>
        </w:rPr>
        <w:t>Source: Cloud Computing_Assignments.pdf — Assignment Week 4, Question 3</w:t>
      </w:r>
    </w:p>
    <w:p>
      <w:pPr>
        <w:spacing w:after="20" w:before="0"/>
        <w:pBdr>
          <w:bottom w:val="single" w:sz="3" w:space="1" w:color="D9E2F3"/>
        </w:pBdr>
      </w:pPr>
    </w:p>
    <w:p>
      <w:pPr>
        <w:pStyle w:val="Heading1"/>
        <w:keepNext/>
        <w:shd w:fill="EAF2F8"/>
      </w:pPr>
      <w:r>
        <w:t>Question 120</w:t>
      </w:r>
    </w:p>
    <w:p>
      <w:pPr>
        <w:keepNext/>
        <w:spacing w:after="100"/>
      </w:pPr>
      <w:r>
        <w:rPr>
          <w:b/>
          <w:sz w:val="20"/>
        </w:rPr>
        <w:t>A multimedia application needs to deliver extremely high-resolution video and augmented-reality content to mobile users. Which 5G service category is most directly suited to this requirement?</w:t>
      </w:r>
    </w:p>
    <w:p>
      <w:pPr>
        <w:keepNext/>
        <w:spacing w:after="30"/>
        <w:ind w:left="317" w:hanging="29"/>
      </w:pPr>
      <w:r>
        <w:rPr>
          <w:b/>
        </w:rPr>
        <w:t xml:space="preserve">A) </w:t>
      </w:r>
      <w:r>
        <w:t>eMBB</w:t>
      </w:r>
    </w:p>
    <w:p>
      <w:pPr>
        <w:keepNext/>
        <w:spacing w:after="30"/>
        <w:ind w:left="317" w:hanging="29"/>
      </w:pPr>
      <w:r>
        <w:rPr>
          <w:b/>
        </w:rPr>
        <w:t xml:space="preserve">B) </w:t>
      </w:r>
      <w:r>
        <w:t>mMTC</w:t>
      </w:r>
    </w:p>
    <w:p>
      <w:pPr>
        <w:keepNext/>
        <w:spacing w:after="30"/>
        <w:ind w:left="317" w:hanging="29"/>
      </w:pPr>
      <w:r>
        <w:rPr>
          <w:b/>
        </w:rPr>
        <w:t xml:space="preserve">C) </w:t>
      </w:r>
      <w:r>
        <w:t>URLLC</w:t>
      </w:r>
    </w:p>
    <w:p>
      <w:pPr>
        <w:keepNext/>
        <w:spacing w:after="30"/>
        <w:ind w:left="317" w:hanging="29"/>
      </w:pPr>
      <w:r>
        <w:rPr>
          <w:b/>
        </w:rPr>
        <w:t xml:space="preserve">D) </w:t>
      </w:r>
      <w:r>
        <w:t>NFC</w:t>
      </w:r>
    </w:p>
    <w:p>
      <w:pPr>
        <w:keepNext/>
        <w:spacing w:before="60" w:after="60"/>
      </w:pPr>
      <w:r>
        <w:rPr>
          <w:b/>
          <w:color w:val="00704A"/>
        </w:rPr>
        <w:t>Correct Answer: A</w:t>
      </w:r>
      <w:r>
        <w:t xml:space="preserve"> — eMBB</w:t>
      </w:r>
    </w:p>
    <w:p>
      <w:pPr>
        <w:spacing w:after="80"/>
      </w:pPr>
      <w:r>
        <w:rPr>
          <w:b/>
          <w:color w:val="1F4E79"/>
        </w:rPr>
        <w:t xml:space="preserve">Solution: </w:t>
      </w:r>
      <w:r>
        <w:t>Enhanced Mobile Broadband (eMBB) is designed to provide very high data rates and improved bandwidth efficiency. It is therefore well suited to applications such as high-resolution video and AR/VR streaming.</w:t>
      </w:r>
    </w:p>
    <w:p>
      <w:pPr>
        <w:keepLines/>
        <w:spacing w:before="20" w:after="160"/>
      </w:pPr>
      <w:r>
        <w:rPr>
          <w:i/>
          <w:color w:val="646464"/>
          <w:sz w:val="15"/>
        </w:rPr>
        <w:t>Source: Cloud Computing_Assignments.pdf — Assignment Week 12, Question 10</w:t>
      </w:r>
    </w:p>
    <w:p>
      <w:pPr>
        <w:spacing w:after="20" w:before="0"/>
        <w:pBdr>
          <w:bottom w:val="single" w:sz="3" w:space="1" w:color="D9E2F3"/>
        </w:pBdr>
      </w:pPr>
    </w:p>
    <w:p>
      <w:pPr>
        <w:pStyle w:val="Heading1"/>
        <w:keepNext/>
        <w:shd w:fill="EAF2F8"/>
      </w:pPr>
      <w:r>
        <w:t>Question 121</w:t>
      </w:r>
    </w:p>
    <w:p>
      <w:pPr>
        <w:keepNext/>
        <w:spacing w:after="100"/>
      </w:pPr>
      <w:r>
        <w:rPr>
          <w:b/>
          <w:sz w:val="20"/>
        </w:rPr>
        <w:t>Why is trust management particularly important in a cloud federation?</w:t>
      </w:r>
    </w:p>
    <w:p>
      <w:pPr>
        <w:keepNext/>
        <w:spacing w:after="30"/>
        <w:ind w:left="317" w:hanging="29"/>
      </w:pPr>
      <w:r>
        <w:rPr>
          <w:b/>
        </w:rPr>
        <w:t xml:space="preserve">A) </w:t>
      </w:r>
      <w:r>
        <w:t>Resources and services may be obtained from independent providers with different security and reliability policies</w:t>
      </w:r>
    </w:p>
    <w:p>
      <w:pPr>
        <w:keepNext/>
        <w:spacing w:after="30"/>
        <w:ind w:left="317" w:hanging="29"/>
      </w:pPr>
      <w:r>
        <w:rPr>
          <w:b/>
        </w:rPr>
        <w:t xml:space="preserve">B) </w:t>
      </w:r>
      <w:r>
        <w:t>All CSPs are automatically controlled by the same organization</w:t>
      </w:r>
    </w:p>
    <w:p>
      <w:pPr>
        <w:keepNext/>
        <w:spacing w:after="30"/>
        <w:ind w:left="317" w:hanging="29"/>
      </w:pPr>
      <w:r>
        <w:rPr>
          <w:b/>
        </w:rPr>
        <w:t xml:space="preserve">C) </w:t>
      </w:r>
      <w:r>
        <w:t>Federation eliminates authentication requirements</w:t>
      </w:r>
    </w:p>
    <w:p>
      <w:pPr>
        <w:keepNext/>
        <w:spacing w:after="30"/>
        <w:ind w:left="317" w:hanging="29"/>
      </w:pPr>
      <w:r>
        <w:rPr>
          <w:b/>
        </w:rPr>
        <w:t xml:space="preserve">D) </w:t>
      </w:r>
      <w:r>
        <w:t>Trust is required only for physical servers</w:t>
      </w:r>
    </w:p>
    <w:p>
      <w:pPr>
        <w:keepNext/>
        <w:spacing w:before="60" w:after="60"/>
      </w:pPr>
      <w:r>
        <w:rPr>
          <w:b/>
          <w:color w:val="00704A"/>
        </w:rPr>
        <w:t>Correct Answer: A</w:t>
      </w:r>
      <w:r>
        <w:t xml:space="preserve"> — Resources and services may be obtained from independent providers with different security and reliability policies</w:t>
      </w:r>
    </w:p>
    <w:p>
      <w:pPr>
        <w:spacing w:after="80"/>
      </w:pPr>
      <w:r>
        <w:rPr>
          <w:b/>
          <w:color w:val="1F4E79"/>
        </w:rPr>
        <w:t xml:space="preserve">Solution: </w:t>
      </w:r>
      <w:r>
        <w:t>Federated clouds involve independent CSPs, so providers may have different security practices, compliance requirements, reliability levels, and policies. Establishing trust and verifying provider behaviour is therefore critical.</w:t>
      </w:r>
    </w:p>
    <w:p>
      <w:pPr>
        <w:keepLines/>
        <w:spacing w:before="20" w:after="160"/>
      </w:pPr>
      <w:r>
        <w:rPr>
          <w:i/>
          <w:color w:val="646464"/>
          <w:sz w:val="15"/>
        </w:rPr>
        <w:t>Source: Cloud Computing_Assignments.pdf — Assignment Week 9, Question 9</w:t>
      </w:r>
    </w:p>
    <w:p>
      <w:pPr>
        <w:spacing w:after="20" w:before="0"/>
        <w:pBdr>
          <w:bottom w:val="single" w:sz="3" w:space="1" w:color="D9E2F3"/>
        </w:pBdr>
      </w:pPr>
    </w:p>
    <w:p>
      <w:pPr>
        <w:pStyle w:val="Heading1"/>
        <w:keepNext/>
        <w:shd w:fill="EAF2F8"/>
      </w:pPr>
      <w:r>
        <w:t>Question 122</w:t>
      </w:r>
    </w:p>
    <w:p>
      <w:pPr>
        <w:keepNext/>
        <w:spacing w:after="100"/>
      </w:pPr>
      <w:r>
        <w:rPr>
          <w:b/>
          <w:sz w:val="20"/>
        </w:rPr>
        <w:t>What is the primary method for achieving elasticity in the cloud by adding more machines (nodes) to a resource pool?</w:t>
      </w:r>
    </w:p>
    <w:p>
      <w:pPr>
        <w:keepNext/>
        <w:spacing w:after="30"/>
        <w:ind w:left="317" w:hanging="29"/>
      </w:pPr>
      <w:r>
        <w:rPr>
          <w:b/>
        </w:rPr>
        <w:t xml:space="preserve">A) </w:t>
      </w:r>
      <w:r>
        <w:t>Vertical Scaling (Scale-Up)</w:t>
      </w:r>
    </w:p>
    <w:p>
      <w:pPr>
        <w:keepNext/>
        <w:spacing w:after="30"/>
        <w:ind w:left="317" w:hanging="29"/>
      </w:pPr>
      <w:r>
        <w:rPr>
          <w:b/>
        </w:rPr>
        <w:t xml:space="preserve">B) </w:t>
      </w:r>
      <w:r>
        <w:t>Horizontal Scaling (Scale-Out)</w:t>
      </w:r>
    </w:p>
    <w:p>
      <w:pPr>
        <w:keepNext/>
        <w:spacing w:after="30"/>
        <w:ind w:left="317" w:hanging="29"/>
      </w:pPr>
      <w:r>
        <w:rPr>
          <w:b/>
        </w:rPr>
        <w:t xml:space="preserve">C) </w:t>
      </w:r>
      <w:r>
        <w:t>Resource Pooling</w:t>
      </w:r>
    </w:p>
    <w:p>
      <w:pPr>
        <w:keepNext/>
        <w:spacing w:after="30"/>
        <w:ind w:left="317" w:hanging="29"/>
      </w:pPr>
      <w:r>
        <w:rPr>
          <w:b/>
        </w:rPr>
        <w:t xml:space="preserve">D) </w:t>
      </w:r>
      <w:r>
        <w:t>Virtualization</w:t>
      </w:r>
    </w:p>
    <w:p>
      <w:pPr>
        <w:keepNext/>
        <w:spacing w:before="60" w:after="60"/>
      </w:pPr>
      <w:r>
        <w:rPr>
          <w:b/>
          <w:color w:val="00704A"/>
        </w:rPr>
        <w:t>Correct Answer: B</w:t>
      </w:r>
      <w:r>
        <w:t xml:space="preserve"> — Horizontal Scaling (Scale-Out)</w:t>
      </w:r>
    </w:p>
    <w:p>
      <w:pPr>
        <w:spacing w:after="80"/>
      </w:pPr>
      <w:r>
        <w:rPr>
          <w:b/>
          <w:color w:val="1F4E79"/>
        </w:rPr>
        <w:t xml:space="preserve">Solution: </w:t>
      </w:r>
      <w:r>
        <w:t>Horizontal scaling increases capacity by adding nodes to the resource pool. It supports elasticity because workloads can be spread across multiple machines instead of relying only on a larger single machine.</w:t>
      </w:r>
    </w:p>
    <w:p>
      <w:pPr>
        <w:keepLines/>
        <w:spacing w:before="20" w:after="160"/>
      </w:pPr>
      <w:r>
        <w:rPr>
          <w:i/>
          <w:color w:val="646464"/>
          <w:sz w:val="15"/>
        </w:rPr>
        <w:t>Source: CloudComputing_mock-exam.pdf — Mock Exam 5, Question 4 | Lecture source: Lecture_W1L22_Lecture_4__Cloud_Computing_Architecture | Difficulty: Easy</w:t>
      </w:r>
    </w:p>
    <w:p>
      <w:pPr>
        <w:spacing w:after="20" w:before="0"/>
        <w:pBdr>
          <w:bottom w:val="single" w:sz="3" w:space="1" w:color="D9E2F3"/>
        </w:pBdr>
      </w:pPr>
    </w:p>
    <w:p>
      <w:pPr>
        <w:pStyle w:val="Heading1"/>
        <w:keepNext/>
        <w:shd w:fill="EAF2F8"/>
      </w:pPr>
      <w:r>
        <w:t>Question 123</w:t>
      </w:r>
    </w:p>
    <w:p>
      <w:pPr>
        <w:keepNext/>
        <w:spacing w:after="100"/>
      </w:pPr>
      <w:r>
        <w:rPr>
          <w:b/>
          <w:sz w:val="20"/>
        </w:rPr>
        <w:t>Consider the following Docker workflow: Dockerfile → docker build → ______ → docker run Which entity is produced by the docker build operation?</w:t>
      </w:r>
    </w:p>
    <w:p>
      <w:pPr>
        <w:keepNext/>
        <w:spacing w:after="30"/>
        <w:ind w:left="317" w:hanging="29"/>
      </w:pPr>
      <w:r>
        <w:rPr>
          <w:b/>
        </w:rPr>
        <w:t xml:space="preserve">A) </w:t>
      </w:r>
      <w:r>
        <w:t>Docker volume</w:t>
      </w:r>
    </w:p>
    <w:p>
      <w:pPr>
        <w:keepNext/>
        <w:spacing w:after="30"/>
        <w:ind w:left="317" w:hanging="29"/>
      </w:pPr>
      <w:r>
        <w:rPr>
          <w:b/>
        </w:rPr>
        <w:t xml:space="preserve">B) </w:t>
      </w:r>
      <w:r>
        <w:t>Docker image</w:t>
      </w:r>
    </w:p>
    <w:p>
      <w:pPr>
        <w:keepNext/>
        <w:spacing w:after="30"/>
        <w:ind w:left="317" w:hanging="29"/>
      </w:pPr>
      <w:r>
        <w:rPr>
          <w:b/>
        </w:rPr>
        <w:t xml:space="preserve">C) </w:t>
      </w:r>
      <w:r>
        <w:t>Running container</w:t>
      </w:r>
    </w:p>
    <w:p>
      <w:pPr>
        <w:keepNext/>
        <w:spacing w:after="30"/>
        <w:ind w:left="317" w:hanging="29"/>
      </w:pPr>
      <w:r>
        <w:rPr>
          <w:b/>
        </w:rPr>
        <w:t xml:space="preserve">D) </w:t>
      </w:r>
      <w:r>
        <w:t>Kubernetes Pod</w:t>
      </w:r>
    </w:p>
    <w:p>
      <w:pPr>
        <w:keepNext/>
        <w:spacing w:before="60" w:after="60"/>
      </w:pPr>
      <w:r>
        <w:rPr>
          <w:b/>
          <w:color w:val="00704A"/>
        </w:rPr>
        <w:t>Correct Answer: B</w:t>
      </w:r>
      <w:r>
        <w:t xml:space="preserve"> — Docker image</w:t>
      </w:r>
    </w:p>
    <w:p>
      <w:pPr>
        <w:spacing w:after="80"/>
      </w:pPr>
      <w:r>
        <w:rPr>
          <w:b/>
          <w:color w:val="1F4E79"/>
        </w:rPr>
        <w:t xml:space="preserve">Solution: </w:t>
      </w:r>
      <w:r>
        <w:t>The docker build command processes instructions in a Dockerfile and creates a Docker image. A container is subsequently created from an image when docker run is executed.</w:t>
      </w:r>
    </w:p>
    <w:p>
      <w:pPr>
        <w:keepLines/>
        <w:spacing w:before="20" w:after="160"/>
      </w:pPr>
      <w:r>
        <w:rPr>
          <w:i/>
          <w:color w:val="646464"/>
          <w:sz w:val="15"/>
        </w:rPr>
        <w:t>Source: Cloud Computing_Assignments.pdf — Assignment Week 10, Question 6</w:t>
      </w:r>
    </w:p>
    <w:p>
      <w:pPr>
        <w:spacing w:after="20" w:before="0"/>
        <w:pBdr>
          <w:bottom w:val="single" w:sz="3" w:space="1" w:color="D9E2F3"/>
        </w:pBdr>
      </w:pPr>
    </w:p>
    <w:p>
      <w:pPr>
        <w:pStyle w:val="Heading1"/>
        <w:keepNext/>
        <w:shd w:fill="EAF2F8"/>
      </w:pPr>
      <w:r>
        <w:t>Question 124</w:t>
      </w:r>
    </w:p>
    <w:p>
      <w:pPr>
        <w:keepNext/>
        <w:spacing w:after="100"/>
      </w:pPr>
      <w:r>
        <w:rPr>
          <w:b/>
          <w:sz w:val="20"/>
        </w:rPr>
        <w:t>What is the primary difference in data organization between Bigtable and traditional relational databases?</w:t>
      </w:r>
    </w:p>
    <w:p>
      <w:pPr>
        <w:keepNext/>
        <w:spacing w:after="30"/>
        <w:ind w:left="317" w:hanging="29"/>
      </w:pPr>
      <w:r>
        <w:rPr>
          <w:b/>
        </w:rPr>
        <w:t xml:space="preserve">A) </w:t>
      </w:r>
      <w:r>
        <w:t>Bigtable is row-oriented, while relational databases are column-oriented.</w:t>
      </w:r>
    </w:p>
    <w:p>
      <w:pPr>
        <w:keepNext/>
        <w:spacing w:after="30"/>
        <w:ind w:left="317" w:hanging="29"/>
      </w:pPr>
      <w:r>
        <w:rPr>
          <w:b/>
        </w:rPr>
        <w:t xml:space="preserve">B) </w:t>
      </w:r>
      <w:r>
        <w:t>Bigtable is designed for small datasets, while relational databases handle massive data.</w:t>
      </w:r>
    </w:p>
    <w:p>
      <w:pPr>
        <w:keepNext/>
        <w:spacing w:after="30"/>
        <w:ind w:left="317" w:hanging="29"/>
      </w:pPr>
      <w:r>
        <w:rPr>
          <w:b/>
        </w:rPr>
        <w:t xml:space="preserve">C) </w:t>
      </w:r>
      <w:r>
        <w:t>Bigtable is column-oriented and optimized for analytics and sparse data, while relational databases are typically row-oriented.</w:t>
      </w:r>
    </w:p>
    <w:p>
      <w:pPr>
        <w:keepNext/>
        <w:spacing w:after="30"/>
        <w:ind w:left="317" w:hanging="29"/>
      </w:pPr>
      <w:r>
        <w:rPr>
          <w:b/>
        </w:rPr>
        <w:t xml:space="preserve">D) </w:t>
      </w:r>
      <w:r>
        <w:t>Bigtable uses SQL for queries, while relational databases use NoSQL.</w:t>
      </w:r>
    </w:p>
    <w:p>
      <w:pPr>
        <w:keepNext/>
        <w:spacing w:before="60" w:after="60"/>
      </w:pPr>
      <w:r>
        <w:rPr>
          <w:b/>
          <w:color w:val="00704A"/>
        </w:rPr>
        <w:t>Correct Answer: C</w:t>
      </w:r>
      <w:r>
        <w:t xml:space="preserve"> — Bigtable is column-oriented and optimized for analytics and sparse data, while relational databases are typically row-oriented.</w:t>
      </w:r>
    </w:p>
    <w:p>
      <w:pPr>
        <w:spacing w:after="80"/>
      </w:pPr>
      <w:r>
        <w:rPr>
          <w:b/>
          <w:color w:val="1F4E79"/>
        </w:rPr>
        <w:t xml:space="preserve">Solution: </w:t>
      </w:r>
      <w:r>
        <w:t>Bigtable is a distributed, sparse, column-family data store designed to scale across very large datasets. Traditional relational databases generally use a different schema and are commonly optimized around row-oriented records.</w:t>
      </w:r>
    </w:p>
    <w:p>
      <w:pPr>
        <w:keepLines/>
        <w:spacing w:before="20" w:after="160"/>
      </w:pPr>
      <w:r>
        <w:rPr>
          <w:i/>
          <w:color w:val="646464"/>
          <w:sz w:val="15"/>
        </w:rPr>
        <w:t>Source: CloudComputing_mock-exam.pdf — Mock Exam 5, Question 19 | Lecture source: Lecture_W3L39_Lecture_13__Managing_Data | Difficulty: Medium</w:t>
      </w:r>
    </w:p>
    <w:p>
      <w:pPr>
        <w:spacing w:after="20" w:before="0"/>
        <w:pBdr>
          <w:bottom w:val="single" w:sz="3" w:space="1" w:color="D9E2F3"/>
        </w:pBdr>
      </w:pPr>
    </w:p>
    <w:p>
      <w:pPr>
        <w:pStyle w:val="Heading1"/>
        <w:keepNext/>
        <w:shd w:fill="EAF2F8"/>
      </w:pPr>
      <w:r>
        <w:t>Question 125</w:t>
      </w:r>
    </w:p>
    <w:p>
      <w:pPr>
        <w:keepNext/>
        <w:spacing w:after="100"/>
      </w:pPr>
      <w:r>
        <w:rPr>
          <w:b/>
          <w:sz w:val="20"/>
        </w:rPr>
        <w:t>Compare and contrast Full Virtualization, Paravirtualization, and Hardware-Assisted Virtualization in terms of guest OS modification requirements and performance implications.</w:t>
      </w:r>
    </w:p>
    <w:p>
      <w:pPr>
        <w:keepNext/>
        <w:spacing w:after="30"/>
        <w:ind w:left="317" w:hanging="29"/>
      </w:pPr>
      <w:r>
        <w:rPr>
          <w:b/>
        </w:rPr>
        <w:t xml:space="preserve">A) </w:t>
      </w:r>
      <w:r>
        <w:t>Full virtualization requires a modified guest OS for high performance, while paravirtualization and hardware-assisted virtualization run unmodified guest OSs with lower performance.</w:t>
      </w:r>
    </w:p>
    <w:p>
      <w:pPr>
        <w:keepNext/>
        <w:spacing w:after="30"/>
        <w:ind w:left="317" w:hanging="29"/>
      </w:pPr>
      <w:r>
        <w:rPr>
          <w:b/>
        </w:rPr>
        <w:t xml:space="preserve">B) </w:t>
      </w:r>
      <w:r>
        <w:t>Full virtualization runs an unmodified guest OS with performance overhead, paravirtualization requires a modified guest OS for improved performance, and hardware-assisted virtualization runs an unmodified guest OS efficiently using processor extensions.</w:t>
      </w:r>
    </w:p>
    <w:p>
      <w:pPr>
        <w:keepNext/>
        <w:spacing w:after="30"/>
        <w:ind w:left="317" w:hanging="29"/>
      </w:pPr>
      <w:r>
        <w:rPr>
          <w:b/>
        </w:rPr>
        <w:t xml:space="preserve">C) </w:t>
      </w:r>
      <w:r>
        <w:t>Paravirtualization is the oldest method and the slowest, while full virtualization is the newest and fastest.</w:t>
      </w:r>
    </w:p>
    <w:p>
      <w:pPr>
        <w:keepNext/>
        <w:spacing w:after="30"/>
        <w:ind w:left="317" w:hanging="29"/>
      </w:pPr>
      <w:r>
        <w:rPr>
          <w:b/>
        </w:rPr>
        <w:t xml:space="preserve">D) </w:t>
      </w:r>
      <w:r>
        <w:t>Hardware-assisted virtualization is only used for Linux guest OSs, while full virtualization is for Windows.</w:t>
      </w:r>
    </w:p>
    <w:p>
      <w:pPr>
        <w:keepNext/>
        <w:spacing w:before="60" w:after="60"/>
      </w:pPr>
      <w:r>
        <w:rPr>
          <w:b/>
          <w:color w:val="00704A"/>
        </w:rPr>
        <w:t>Correct Answer: B</w:t>
      </w:r>
      <w:r>
        <w:t xml:space="preserve"> — Full virtualization runs an unmodified guest OS with performance overhead, paravirtualization requires a modified guest OS for improved performance, and hardware-assisted virtualization runs an unmodified guest OS efficiently using processor extensions.</w:t>
      </w:r>
    </w:p>
    <w:p>
      <w:pPr>
        <w:spacing w:after="80"/>
      </w:pPr>
      <w:r>
        <w:rPr>
          <w:b/>
          <w:color w:val="1F4E79"/>
        </w:rPr>
        <w:t xml:space="preserve">Solution: </w:t>
      </w:r>
      <w:r>
        <w:t>Full virtualization aims to run an unmodified guest OS; paravirtualization modifies the guest to cooperate through hypercalls; hardware-assisted virtualization uses CPU features such as VT-x or AMD-V to support an unmodified guest efficiently.</w:t>
      </w:r>
    </w:p>
    <w:p>
      <w:pPr>
        <w:keepLines/>
        <w:spacing w:before="20" w:after="160"/>
      </w:pPr>
      <w:r>
        <w:rPr>
          <w:i/>
          <w:color w:val="646464"/>
          <w:sz w:val="15"/>
        </w:rPr>
        <w:t>Source: CloudComputing_mock-exam.pdf — Mock Exam 1, Question 24 | Lecture source: Lecture_W2L29_Lecture_7__Cloud_Computing__Virtualization | Difficulty: Hard</w:t>
      </w:r>
    </w:p>
    <w:p>
      <w:pPr>
        <w:spacing w:after="20" w:before="0"/>
        <w:pBdr>
          <w:bottom w:val="single" w:sz="3" w:space="1" w:color="D9E2F3"/>
        </w:pBdr>
      </w:pPr>
    </w:p>
    <w:p>
      <w:pPr>
        <w:pStyle w:val="Heading1"/>
        <w:keepNext/>
        <w:shd w:fill="EAF2F8"/>
      </w:pPr>
      <w:r>
        <w:t>Question 126</w:t>
      </w:r>
    </w:p>
    <w:p>
      <w:pPr>
        <w:keepNext/>
        <w:spacing w:after="100"/>
      </w:pPr>
      <w:r>
        <w:rPr>
          <w:b/>
          <w:sz w:val="20"/>
        </w:rPr>
        <w:t>A database container is deleted accidentally. The database files were stored using a Docker named volume rather than only inside the container's writable layer. What happens to the data?</w:t>
      </w:r>
    </w:p>
    <w:p>
      <w:pPr>
        <w:keepNext/>
        <w:spacing w:after="30"/>
        <w:ind w:left="317" w:hanging="29"/>
      </w:pPr>
      <w:r>
        <w:rPr>
          <w:b/>
        </w:rPr>
        <w:t xml:space="preserve">A) </w:t>
      </w:r>
      <w:r>
        <w:t>The data is automatically deleted with the container.</w:t>
      </w:r>
    </w:p>
    <w:p>
      <w:pPr>
        <w:keepNext/>
        <w:spacing w:after="30"/>
        <w:ind w:left="317" w:hanging="29"/>
      </w:pPr>
      <w:r>
        <w:rPr>
          <w:b/>
        </w:rPr>
        <w:t xml:space="preserve">B) </w:t>
      </w:r>
      <w:r>
        <w:t>The data remains available in the named volume.</w:t>
      </w:r>
    </w:p>
    <w:p>
      <w:pPr>
        <w:keepNext/>
        <w:spacing w:after="30"/>
        <w:ind w:left="317" w:hanging="29"/>
      </w:pPr>
      <w:r>
        <w:rPr>
          <w:b/>
        </w:rPr>
        <w:t xml:space="preserve">C) </w:t>
      </w:r>
      <w:r>
        <w:t>The data is converted into a Docker image.</w:t>
      </w:r>
    </w:p>
    <w:p>
      <w:pPr>
        <w:keepNext/>
        <w:spacing w:after="30"/>
        <w:ind w:left="317" w:hanging="29"/>
      </w:pPr>
      <w:r>
        <w:rPr>
          <w:b/>
        </w:rPr>
        <w:t xml:space="preserve">D) </w:t>
      </w:r>
      <w:r>
        <w:t>The data can only be recovered by restarting the deleted container.</w:t>
      </w:r>
    </w:p>
    <w:p>
      <w:pPr>
        <w:keepNext/>
        <w:spacing w:before="60" w:after="60"/>
      </w:pPr>
      <w:r>
        <w:rPr>
          <w:b/>
          <w:color w:val="00704A"/>
        </w:rPr>
        <w:t>Correct Answer: B</w:t>
      </w:r>
      <w:r>
        <w:t xml:space="preserve"> — The data remains available in the named volume.</w:t>
      </w:r>
    </w:p>
    <w:p>
      <w:pPr>
        <w:spacing w:after="80"/>
      </w:pPr>
      <w:r>
        <w:rPr>
          <w:b/>
          <w:color w:val="1F4E79"/>
        </w:rPr>
        <w:t xml:space="preserve">Solution: </w:t>
      </w:r>
      <w:r>
        <w:t>Docker volumes have a lifecycle independent of individual containers. Deleting a container does not normally delete the data stored in its named volume. This makes volumes appropriate for persistent application data.</w:t>
      </w:r>
    </w:p>
    <w:p>
      <w:pPr>
        <w:keepLines/>
        <w:spacing w:before="20" w:after="160"/>
      </w:pPr>
      <w:r>
        <w:rPr>
          <w:i/>
          <w:color w:val="646464"/>
          <w:sz w:val="15"/>
        </w:rPr>
        <w:t>Source: Cloud Computing_Assignments.pdf — Assignment Week 10, Question 9</w:t>
      </w:r>
    </w:p>
    <w:p>
      <w:pPr>
        <w:spacing w:after="20" w:before="0"/>
        <w:pBdr>
          <w:bottom w:val="single" w:sz="3" w:space="1" w:color="D9E2F3"/>
        </w:pBdr>
      </w:pPr>
    </w:p>
    <w:p>
      <w:pPr>
        <w:pStyle w:val="Heading1"/>
        <w:keepNext/>
        <w:shd w:fill="EAF2F8"/>
      </w:pPr>
      <w:r>
        <w:t>Question 127</w:t>
      </w:r>
    </w:p>
    <w:p>
      <w:pPr>
        <w:keepNext/>
        <w:spacing w:after="100"/>
      </w:pPr>
      <w:r>
        <w:rPr>
          <w:b/>
          <w:sz w:val="20"/>
        </w:rPr>
        <w:t>A team wants to run a batch job that takes about 45 minutes to complete in a single AWS Lambda invocation. Why is this NOT feasible?</w:t>
      </w:r>
    </w:p>
    <w:p>
      <w:pPr>
        <w:keepNext/>
        <w:spacing w:after="30"/>
        <w:ind w:left="317" w:hanging="29"/>
      </w:pPr>
      <w:r>
        <w:rPr>
          <w:b/>
        </w:rPr>
        <w:t xml:space="preserve">A) </w:t>
      </w:r>
      <w:r>
        <w:t>Lambda has no internet access</w:t>
      </w:r>
    </w:p>
    <w:p>
      <w:pPr>
        <w:keepNext/>
        <w:spacing w:after="30"/>
        <w:ind w:left="317" w:hanging="29"/>
      </w:pPr>
      <w:r>
        <w:rPr>
          <w:b/>
        </w:rPr>
        <w:t xml:space="preserve">B) </w:t>
      </w:r>
      <w:r>
        <w:t>Lambda enforces a maximum execution timeout of 15 minutes per invocation</w:t>
      </w:r>
    </w:p>
    <w:p>
      <w:pPr>
        <w:keepNext/>
        <w:spacing w:after="30"/>
        <w:ind w:left="317" w:hanging="29"/>
      </w:pPr>
      <w:r>
        <w:rPr>
          <w:b/>
        </w:rPr>
        <w:t xml:space="preserve">C) </w:t>
      </w:r>
      <w:r>
        <w:t>Lambda cannot process batch data</w:t>
      </w:r>
    </w:p>
    <w:p>
      <w:pPr>
        <w:keepNext/>
        <w:spacing w:after="30"/>
        <w:ind w:left="317" w:hanging="29"/>
      </w:pPr>
      <w:r>
        <w:rPr>
          <w:b/>
        </w:rPr>
        <w:t xml:space="preserve">D) </w:t>
      </w:r>
      <w:r>
        <w:t>Lambda functions must always be stateful</w:t>
      </w:r>
    </w:p>
    <w:p>
      <w:pPr>
        <w:keepNext/>
        <w:spacing w:before="60" w:after="60"/>
      </w:pPr>
      <w:r>
        <w:rPr>
          <w:b/>
          <w:color w:val="00704A"/>
        </w:rPr>
        <w:t>Correct Answer: B</w:t>
      </w:r>
      <w:r>
        <w:t xml:space="preserve"> — Lambda enforces a maximum execution timeout of 15 minutes per invocation</w:t>
      </w:r>
    </w:p>
    <w:p>
      <w:pPr>
        <w:spacing w:after="80"/>
      </w:pPr>
      <w:r>
        <w:rPr>
          <w:b/>
          <w:color w:val="1F4E79"/>
        </w:rPr>
        <w:t xml:space="preserve">Solution: </w:t>
      </w:r>
      <w:r>
        <w:t>A single AWS Lambda invocation is capped at 15 minutes (900 seconds), so a 45-minute job cannot finish in one invocation. Such workloads must be split into smaller units or run on a service without this limit (e.g., containers, AWS Batch, or EC2).</w:t>
      </w:r>
    </w:p>
    <w:p>
      <w:pPr>
        <w:keepLines/>
        <w:spacing w:before="20" w:after="160"/>
      </w:pPr>
      <w:r>
        <w:rPr>
          <w:i/>
          <w:color w:val="646464"/>
          <w:sz w:val="15"/>
        </w:rPr>
        <w:t>Source: Cloud Computing_Assignments.pdf — Assignment Week 11, Question 7</w:t>
      </w:r>
    </w:p>
    <w:p>
      <w:pPr>
        <w:spacing w:after="20" w:before="0"/>
        <w:pBdr>
          <w:bottom w:val="single" w:sz="3" w:space="1" w:color="D9E2F3"/>
        </w:pBdr>
      </w:pPr>
    </w:p>
    <w:p>
      <w:pPr>
        <w:pStyle w:val="Heading1"/>
        <w:keepNext/>
        <w:shd w:fill="EAF2F8"/>
      </w:pPr>
      <w:r>
        <w:t>Question 128</w:t>
      </w:r>
    </w:p>
    <w:p>
      <w:pPr>
        <w:keepNext/>
        <w:spacing w:after="100"/>
      </w:pPr>
      <w:r>
        <w:rPr>
          <w:b/>
          <w:sz w:val="20"/>
        </w:rPr>
        <w:t>Which is the PRIMARY advantage of a Hybrid Cloud Federation for an organization handling sensitive workloads?</w:t>
      </w:r>
    </w:p>
    <w:p>
      <w:pPr>
        <w:keepNext/>
        <w:spacing w:after="30"/>
        <w:ind w:left="317" w:hanging="29"/>
      </w:pPr>
      <w:r>
        <w:rPr>
          <w:b/>
        </w:rPr>
        <w:t xml:space="preserve">A) </w:t>
      </w:r>
      <w:r>
        <w:t>It eliminates the need for security controls</w:t>
      </w:r>
    </w:p>
    <w:p>
      <w:pPr>
        <w:keepNext/>
        <w:spacing w:after="30"/>
        <w:ind w:left="317" w:hanging="29"/>
      </w:pPr>
      <w:r>
        <w:rPr>
          <w:b/>
        </w:rPr>
        <w:t xml:space="preserve">B) </w:t>
      </w:r>
      <w:r>
        <w:t>It forces all workloads into the public cloud</w:t>
      </w:r>
    </w:p>
    <w:p>
      <w:pPr>
        <w:keepNext/>
        <w:spacing w:after="30"/>
        <w:ind w:left="317" w:hanging="29"/>
      </w:pPr>
      <w:r>
        <w:rPr>
          <w:b/>
        </w:rPr>
        <w:t xml:space="preserve">C) </w:t>
      </w:r>
      <w:r>
        <w:t>It combines private-cloud control for sensitive workloads with public-cloud scalability</w:t>
      </w:r>
    </w:p>
    <w:p>
      <w:pPr>
        <w:keepNext/>
        <w:spacing w:after="30"/>
        <w:ind w:left="317" w:hanging="29"/>
      </w:pPr>
      <w:r>
        <w:rPr>
          <w:b/>
        </w:rPr>
        <w:t xml:space="preserve">D) </w:t>
      </w:r>
      <w:r>
        <w:t>It prevents workload migration between environments</w:t>
      </w:r>
    </w:p>
    <w:p>
      <w:pPr>
        <w:keepNext/>
        <w:spacing w:before="60" w:after="60"/>
      </w:pPr>
      <w:r>
        <w:rPr>
          <w:b/>
          <w:color w:val="00704A"/>
        </w:rPr>
        <w:t>Correct Answer: C</w:t>
      </w:r>
      <w:r>
        <w:t xml:space="preserve"> — It combines private-cloud control for sensitive workloads with public-cloud scalability</w:t>
      </w:r>
    </w:p>
    <w:p>
      <w:pPr>
        <w:spacing w:after="80"/>
      </w:pPr>
      <w:r>
        <w:rPr>
          <w:b/>
          <w:color w:val="1F4E79"/>
        </w:rPr>
        <w:t xml:space="preserve">Solution: </w:t>
      </w:r>
      <w:r>
        <w:t>Hybrid federation provides a balance between security, control, compliance, and scalability. Sensitive applications can remain in private infrastructure, while less-sensitive or burst workloads can utilize public-cloud resources.</w:t>
      </w:r>
    </w:p>
    <w:p>
      <w:pPr>
        <w:keepLines/>
        <w:spacing w:before="20" w:after="160"/>
      </w:pPr>
      <w:r>
        <w:rPr>
          <w:i/>
          <w:color w:val="646464"/>
          <w:sz w:val="15"/>
        </w:rPr>
        <w:t>Source: Cloud Computing_Assignments.pdf — Assignment Week 9, Question 10</w:t>
      </w:r>
    </w:p>
    <w:p>
      <w:pPr>
        <w:spacing w:after="20" w:before="0"/>
        <w:pBdr>
          <w:bottom w:val="single" w:sz="3" w:space="1" w:color="D9E2F3"/>
        </w:pBdr>
      </w:pPr>
    </w:p>
    <w:p>
      <w:pPr>
        <w:pStyle w:val="Heading1"/>
        <w:keepNext/>
        <w:shd w:fill="EAF2F8"/>
      </w:pPr>
      <w:r>
        <w:t>Question 129</w:t>
      </w:r>
    </w:p>
    <w:p>
      <w:pPr>
        <w:keepNext/>
        <w:spacing w:after="100"/>
      </w:pPr>
      <w:r>
        <w:rPr>
          <w:b/>
          <w:sz w:val="20"/>
        </w:rPr>
        <w:t>Which of the following best represents the meaning of resource pooling in cloud computing?</w:t>
      </w:r>
    </w:p>
    <w:p>
      <w:pPr>
        <w:keepNext/>
        <w:spacing w:after="30"/>
        <w:ind w:left="317" w:hanging="29"/>
      </w:pPr>
      <w:r>
        <w:rPr>
          <w:b/>
        </w:rPr>
        <w:t xml:space="preserve">A) </w:t>
      </w:r>
      <w:r>
        <w:t>Every customer receives a permanently dedicated physical server.</w:t>
      </w:r>
    </w:p>
    <w:p>
      <w:pPr>
        <w:keepNext/>
        <w:spacing w:after="30"/>
        <w:ind w:left="317" w:hanging="29"/>
      </w:pPr>
      <w:r>
        <w:rPr>
          <w:b/>
        </w:rPr>
        <w:t xml:space="preserve">B) </w:t>
      </w:r>
      <w:r>
        <w:t>Computing resources are dynamically assigned to multiple customers using a shared infrastructure.</w:t>
      </w:r>
    </w:p>
    <w:p>
      <w:pPr>
        <w:keepNext/>
        <w:spacing w:after="30"/>
        <w:ind w:left="317" w:hanging="29"/>
      </w:pPr>
      <w:r>
        <w:rPr>
          <w:b/>
        </w:rPr>
        <w:t xml:space="preserve">C) </w:t>
      </w:r>
      <w:r>
        <w:t>Resources can only be accessed from a local network.</w:t>
      </w:r>
    </w:p>
    <w:p>
      <w:pPr>
        <w:keepNext/>
        <w:spacing w:after="30"/>
        <w:ind w:left="317" w:hanging="29"/>
      </w:pPr>
      <w:r>
        <w:rPr>
          <w:b/>
        </w:rPr>
        <w:t xml:space="preserve">D) </w:t>
      </w:r>
      <w:r>
        <w:t>Users must manually allocate hardware before using cloud services</w:t>
      </w:r>
    </w:p>
    <w:p>
      <w:pPr>
        <w:keepNext/>
        <w:spacing w:before="60" w:after="60"/>
      </w:pPr>
      <w:r>
        <w:rPr>
          <w:b/>
          <w:color w:val="00704A"/>
        </w:rPr>
        <w:t>Correct Answer: B</w:t>
      </w:r>
      <w:r>
        <w:t xml:space="preserve"> — Computing resources are dynamically assigned to multiple customers using a shared infrastructure.</w:t>
      </w:r>
    </w:p>
    <w:p>
      <w:pPr>
        <w:spacing w:after="80"/>
      </w:pPr>
      <w:r>
        <w:rPr>
          <w:b/>
          <w:color w:val="1F4E79"/>
        </w:rPr>
        <w:t xml:space="preserve">Solution: </w:t>
      </w:r>
      <w:r>
        <w:t>Resource pooling is one of the NIST essential characteristics of cloud computing. Providers serve multiple customers using shared computing resources that are dynamically assigned and reassigned according to demand.</w:t>
      </w:r>
    </w:p>
    <w:p>
      <w:pPr>
        <w:keepLines/>
        <w:spacing w:before="20" w:after="160"/>
      </w:pPr>
      <w:r>
        <w:rPr>
          <w:i/>
          <w:color w:val="646464"/>
          <w:sz w:val="15"/>
        </w:rPr>
        <w:t>Source: Cloud Computing_Assignments.pdf — Assignment Week 1, Question 1</w:t>
      </w:r>
    </w:p>
    <w:p>
      <w:pPr>
        <w:spacing w:after="20" w:before="0"/>
        <w:pBdr>
          <w:bottom w:val="single" w:sz="3" w:space="1" w:color="D9E2F3"/>
        </w:pBdr>
      </w:pPr>
    </w:p>
    <w:p>
      <w:pPr>
        <w:pStyle w:val="Heading1"/>
        <w:keepNext/>
        <w:shd w:fill="EAF2F8"/>
      </w:pPr>
      <w:r>
        <w:t>Question 130</w:t>
      </w:r>
    </w:p>
    <w:p>
      <w:pPr>
        <w:keepNext/>
        <w:spacing w:after="100"/>
      </w:pPr>
      <w:r>
        <w:rPr>
          <w:b/>
          <w:sz w:val="20"/>
        </w:rPr>
        <w:t>A factory requires machine-level anomaly detection within milliseconds, but it also needs to aggregate data from multiple machines for plant-wide analysis before sending summaries to the cloud. Which placement BEST matches the requirements?</w:t>
      </w:r>
    </w:p>
    <w:p>
      <w:pPr>
        <w:keepNext/>
        <w:spacing w:after="30"/>
        <w:ind w:left="317" w:hanging="29"/>
      </w:pPr>
      <w:r>
        <w:rPr>
          <w:b/>
        </w:rPr>
        <w:t xml:space="preserve">A) </w:t>
      </w:r>
      <w:r>
        <w:t>All processing in the centralized cloud</w:t>
      </w:r>
    </w:p>
    <w:p>
      <w:pPr>
        <w:keepNext/>
        <w:spacing w:after="30"/>
        <w:ind w:left="317" w:hanging="29"/>
      </w:pPr>
      <w:r>
        <w:rPr>
          <w:b/>
        </w:rPr>
        <w:t xml:space="preserve">B) </w:t>
      </w:r>
      <w:r>
        <w:t>Machine-level processing at the edge and plant-level processing at fog nodes</w:t>
      </w:r>
    </w:p>
    <w:p>
      <w:pPr>
        <w:keepNext/>
        <w:spacing w:after="30"/>
        <w:ind w:left="317" w:hanging="29"/>
      </w:pPr>
      <w:r>
        <w:rPr>
          <w:b/>
        </w:rPr>
        <w:t xml:space="preserve">C) </w:t>
      </w:r>
      <w:r>
        <w:t>All processing directly on individual sensors</w:t>
      </w:r>
    </w:p>
    <w:p>
      <w:pPr>
        <w:keepNext/>
        <w:spacing w:after="30"/>
        <w:ind w:left="317" w:hanging="29"/>
      </w:pPr>
      <w:r>
        <w:rPr>
          <w:b/>
        </w:rPr>
        <w:t xml:space="preserve">D) </w:t>
      </w:r>
      <w:r>
        <w:t>Plant-wide processing exclusively at the cloud</w:t>
      </w:r>
    </w:p>
    <w:p>
      <w:pPr>
        <w:keepNext/>
        <w:spacing w:before="60" w:after="60"/>
      </w:pPr>
      <w:r>
        <w:rPr>
          <w:b/>
          <w:color w:val="00704A"/>
        </w:rPr>
        <w:t>Correct Answer: B</w:t>
      </w:r>
      <w:r>
        <w:t xml:space="preserve"> — Machine-level processing at the edge and plant-level processing at fog nodes</w:t>
      </w:r>
    </w:p>
    <w:p>
      <w:pPr>
        <w:spacing w:after="80"/>
      </w:pPr>
      <w:r>
        <w:rPr>
          <w:b/>
          <w:color w:val="1F4E79"/>
        </w:rPr>
        <w:t xml:space="preserve">Solution: </w:t>
      </w:r>
      <w:r>
        <w:t>Edge computing is appropriate for extremely latency-sensitive processing close to individual machines. Fog computing provides an intermediate layer capable of aggregating and analyzing information across multiple edge devices before forwarding relevant data to the cloud.</w:t>
      </w:r>
    </w:p>
    <w:p>
      <w:pPr>
        <w:keepLines/>
        <w:spacing w:before="20" w:after="160"/>
      </w:pPr>
      <w:r>
        <w:rPr>
          <w:i/>
          <w:color w:val="646464"/>
          <w:sz w:val="15"/>
        </w:rPr>
        <w:t>Source: Cloud Computing_Assignments.pdf — Assignment Week 9, Question 1</w:t>
      </w:r>
    </w:p>
    <w:p>
      <w:pPr>
        <w:spacing w:after="20" w:before="0"/>
        <w:pBdr>
          <w:bottom w:val="single" w:sz="3" w:space="1" w:color="D9E2F3"/>
        </w:pBdr>
      </w:pPr>
    </w:p>
    <w:p>
      <w:pPr>
        <w:pStyle w:val="Heading1"/>
        <w:keepNext/>
        <w:shd w:fill="EAF2F8"/>
      </w:pPr>
      <w:r>
        <w:t>Question 131</w:t>
      </w:r>
    </w:p>
    <w:p>
      <w:pPr>
        <w:keepNext/>
        <w:spacing w:after="100"/>
      </w:pPr>
      <w:r>
        <w:rPr>
          <w:b/>
          <w:sz w:val="20"/>
        </w:rPr>
        <w:t>According to the lecture, what are the three goals of security management in any complex system?</w:t>
      </w:r>
    </w:p>
    <w:p>
      <w:pPr>
        <w:keepNext/>
        <w:spacing w:after="30"/>
        <w:ind w:left="317" w:hanging="29"/>
      </w:pPr>
      <w:r>
        <w:rPr>
          <w:b/>
        </w:rPr>
        <w:t xml:space="preserve">A) </w:t>
      </w:r>
      <w:r>
        <w:t>Identification, Authentication, Authorization</w:t>
      </w:r>
    </w:p>
    <w:p>
      <w:pPr>
        <w:keepNext/>
        <w:spacing w:after="30"/>
        <w:ind w:left="317" w:hanging="29"/>
      </w:pPr>
      <w:r>
        <w:rPr>
          <w:b/>
        </w:rPr>
        <w:t xml:space="preserve">B) </w:t>
      </w:r>
      <w:r>
        <w:t>Prevention, Detection, Recovery</w:t>
      </w:r>
    </w:p>
    <w:p>
      <w:pPr>
        <w:keepNext/>
        <w:spacing w:after="30"/>
        <w:ind w:left="317" w:hanging="29"/>
      </w:pPr>
      <w:r>
        <w:rPr>
          <w:b/>
        </w:rPr>
        <w:t xml:space="preserve">C) </w:t>
      </w:r>
      <w:r>
        <w:t>Confidentiality, Integrity, Availability</w:t>
      </w:r>
    </w:p>
    <w:p>
      <w:pPr>
        <w:keepNext/>
        <w:spacing w:after="30"/>
        <w:ind w:left="317" w:hanging="29"/>
      </w:pPr>
      <w:r>
        <w:rPr>
          <w:b/>
        </w:rPr>
        <w:t xml:space="preserve">D) </w:t>
      </w:r>
      <w:r>
        <w:t>Policy, Mechanism, Trust</w:t>
      </w:r>
    </w:p>
    <w:p>
      <w:pPr>
        <w:keepNext/>
        <w:spacing w:before="60" w:after="60"/>
      </w:pPr>
      <w:r>
        <w:rPr>
          <w:b/>
          <w:color w:val="00704A"/>
        </w:rPr>
        <w:t>Correct Answer: B</w:t>
      </w:r>
      <w:r>
        <w:t xml:space="preserve"> — Prevention, Detection, Recovery</w:t>
      </w:r>
    </w:p>
    <w:p>
      <w:pPr>
        <w:spacing w:after="80"/>
      </w:pPr>
      <w:r>
        <w:rPr>
          <w:b/>
          <w:color w:val="1F4E79"/>
        </w:rPr>
        <w:t xml:space="preserve">Solution: </w:t>
      </w:r>
      <w:r>
        <w:t>Option B is the best match because it identifies Prevention, Detection, Recovery in the context of the question. The key requirement is according to the lecture, what are the three goals of security management in any complex system, and this choice addresses that requirement more directly than the alternatives.</w:t>
      </w:r>
    </w:p>
    <w:p>
      <w:pPr>
        <w:keepLines/>
        <w:spacing w:before="20" w:after="160"/>
      </w:pPr>
      <w:r>
        <w:rPr>
          <w:i/>
          <w:color w:val="646464"/>
          <w:sz w:val="15"/>
        </w:rPr>
        <w:t>Source: CloudComputing_mock-exam.pdf — Mock Exam 4, Question 20 | Lecture source: Lecture_W6L64_Lecture_26__Cloud_Computing__Security_I | Difficulty: Medium</w:t>
      </w:r>
    </w:p>
    <w:p>
      <w:pPr>
        <w:spacing w:after="20" w:before="0"/>
        <w:pBdr>
          <w:bottom w:val="single" w:sz="3" w:space="1" w:color="D9E2F3"/>
        </w:pBdr>
      </w:pPr>
    </w:p>
    <w:p>
      <w:pPr>
        <w:pStyle w:val="Heading1"/>
        <w:keepNext/>
        <w:shd w:fill="EAF2F8"/>
      </w:pPr>
      <w:r>
        <w:t>Question 132</w:t>
      </w:r>
    </w:p>
    <w:p>
      <w:pPr>
        <w:keepNext/>
        <w:spacing w:after="100"/>
      </w:pPr>
      <w:r>
        <w:rPr>
          <w:b/>
          <w:sz w:val="20"/>
        </w:rPr>
        <w:t>A MapReduce job is designed to count word frequencies in 2 TB of text files. The mapper output is 1.5 TB (including overhead), and after the shuffle and sort phase, the data is 1.3 TB. During the reduce phase, a node runs out of disk space during the merge operation. Which of the following is the most likely cause and solution?</w:t>
      </w:r>
    </w:p>
    <w:p>
      <w:pPr>
        <w:keepNext/>
        <w:spacing w:after="30"/>
        <w:ind w:left="317" w:hanging="29"/>
      </w:pPr>
      <w:r>
        <w:rPr>
          <w:b/>
        </w:rPr>
        <w:t xml:space="preserve">A) </w:t>
      </w:r>
      <w:r>
        <w:t>The mapper logic is inefficient; rewrite the mapper function</w:t>
      </w:r>
    </w:p>
    <w:p>
      <w:pPr>
        <w:keepNext/>
        <w:spacing w:after="30"/>
        <w:ind w:left="317" w:hanging="29"/>
      </w:pPr>
      <w:r>
        <w:rPr>
          <w:b/>
        </w:rPr>
        <w:t xml:space="preserve">B) </w:t>
      </w:r>
      <w:r>
        <w:t>The combiner phase didn't run; ensure combiner is explicitly configured to compress intermediate data locally</w:t>
      </w:r>
    </w:p>
    <w:p>
      <w:pPr>
        <w:keepNext/>
        <w:spacing w:after="30"/>
        <w:ind w:left="317" w:hanging="29"/>
      </w:pPr>
      <w:r>
        <w:rPr>
          <w:b/>
        </w:rPr>
        <w:t xml:space="preserve">C) </w:t>
      </w:r>
      <w:r>
        <w:t>The shuffle and sort didn't deduplicate keys; increase the number of reducers</w:t>
      </w:r>
    </w:p>
    <w:p>
      <w:pPr>
        <w:keepNext/>
        <w:spacing w:after="30"/>
        <w:ind w:left="317" w:hanging="29"/>
      </w:pPr>
      <w:r>
        <w:rPr>
          <w:b/>
        </w:rPr>
        <w:t xml:space="preserve">D) </w:t>
      </w:r>
      <w:r>
        <w:t>The network bandwidth is saturated; add more nodes to the cluster</w:t>
      </w:r>
    </w:p>
    <w:p>
      <w:pPr>
        <w:keepNext/>
        <w:spacing w:before="60" w:after="60"/>
      </w:pPr>
      <w:r>
        <w:rPr>
          <w:b/>
          <w:color w:val="00704A"/>
        </w:rPr>
        <w:t>Correct Answer: B</w:t>
      </w:r>
      <w:r>
        <w:t xml:space="preserve"> — The combiner phase didn't run; ensure combiner is explicitly configured to compress intermediate data locally</w:t>
      </w:r>
    </w:p>
    <w:p>
      <w:pPr>
        <w:spacing w:after="80"/>
      </w:pPr>
      <w:r>
        <w:rPr>
          <w:b/>
          <w:color w:val="1F4E79"/>
        </w:rPr>
        <w:t xml:space="preserve">Solution: </w:t>
      </w:r>
      <w:r>
        <w:t>The combiner is a key MapReduce optimization that runs locally on each mapper node after the map phase, pre-aggregating intermediate key-value pairs to reduce their volume before shuffling. In a word count job, for example, it can sum occurrences of each word on the mapper node, potentially shrinking 1.5 TB of mapper output to 400–500 GB. Without a combiner, all intermediate data is sent to the reducers, which can overwhelm disk space during the merge phase. By explicitly configuring a combiner, the amount of data transferred across the network and merged by reducers is greatly reduced, preventing disk exhaustion and improving overall job efficiency.</w:t>
      </w:r>
    </w:p>
    <w:p>
      <w:pPr>
        <w:keepLines/>
        <w:spacing w:before="20" w:after="160"/>
      </w:pPr>
      <w:r>
        <w:rPr>
          <w:i/>
          <w:color w:val="646464"/>
          <w:sz w:val="15"/>
        </w:rPr>
        <w:t>Source: Cloud Computing_Assignments.pdf — Assignment Week 3, Question 9</w:t>
      </w:r>
    </w:p>
    <w:p>
      <w:pPr>
        <w:spacing w:after="20" w:before="0"/>
        <w:pBdr>
          <w:bottom w:val="single" w:sz="3" w:space="1" w:color="D9E2F3"/>
        </w:pBdr>
      </w:pPr>
    </w:p>
    <w:p>
      <w:pPr>
        <w:pStyle w:val="Heading1"/>
        <w:keepNext/>
        <w:shd w:fill="EAF2F8"/>
      </w:pPr>
      <w:r>
        <w:t>Question 133</w:t>
      </w:r>
    </w:p>
    <w:p>
      <w:pPr>
        <w:keepNext/>
        <w:spacing w:after="100"/>
      </w:pPr>
      <w:r>
        <w:rPr>
          <w:b/>
          <w:sz w:val="20"/>
        </w:rPr>
        <w:t>According to the mathematical view presented in the lecture, which condition is NOT explicitly beneficial for offloading a task in Mobile Cloud Computing?</w:t>
      </w:r>
    </w:p>
    <w:p>
      <w:pPr>
        <w:keepNext/>
        <w:spacing w:after="30"/>
        <w:ind w:left="317" w:hanging="29"/>
      </w:pPr>
      <w:r>
        <w:rPr>
          <w:b/>
        </w:rPr>
        <w:t xml:space="preserve">A) </w:t>
      </w:r>
      <w:r>
        <w:t>The task is compute-intensive (C is large).</w:t>
      </w:r>
    </w:p>
    <w:p>
      <w:pPr>
        <w:keepNext/>
        <w:spacing w:after="30"/>
        <w:ind w:left="317" w:hanging="29"/>
      </w:pPr>
      <w:r>
        <w:rPr>
          <w:b/>
        </w:rPr>
        <w:t xml:space="preserve">B) </w:t>
      </w:r>
      <w:r>
        <w:t>The cloud server is significantly faster (F is high).</w:t>
      </w:r>
    </w:p>
    <w:p>
      <w:pPr>
        <w:keepNext/>
        <w:spacing w:after="30"/>
        <w:ind w:left="317" w:hanging="29"/>
      </w:pPr>
      <w:r>
        <w:rPr>
          <w:b/>
        </w:rPr>
        <w:t xml:space="preserve">C) </w:t>
      </w:r>
      <w:r>
        <w:t>The network bandwidth (B) is low.</w:t>
      </w:r>
    </w:p>
    <w:p>
      <w:pPr>
        <w:keepNext/>
        <w:spacing w:after="30"/>
        <w:ind w:left="317" w:hanging="29"/>
      </w:pPr>
      <w:r>
        <w:rPr>
          <w:b/>
        </w:rPr>
        <w:t xml:space="preserve">D) </w:t>
      </w:r>
      <w:r>
        <w:t>The amount of data to transfer (D) is small.</w:t>
      </w:r>
    </w:p>
    <w:p>
      <w:pPr>
        <w:keepNext/>
        <w:spacing w:before="60" w:after="60"/>
      </w:pPr>
      <w:r>
        <w:rPr>
          <w:b/>
          <w:color w:val="00704A"/>
        </w:rPr>
        <w:t>Correct Answer: C</w:t>
      </w:r>
      <w:r>
        <w:t xml:space="preserve"> — The network bandwidth (B) is low.</w:t>
      </w:r>
    </w:p>
    <w:p>
      <w:pPr>
        <w:spacing w:after="80"/>
      </w:pPr>
      <w:r>
        <w:rPr>
          <w:b/>
          <w:color w:val="1F4E79"/>
        </w:rPr>
        <w:t xml:space="preserve">Solution: </w:t>
      </w:r>
      <w:r>
        <w:t>Computation offloading moves suitable processing from a resource-constrained mobile device to a more capable server. It can reduce local CPU work and battery use, especially when the task is compute-heavy and the data-transfer cost is small.</w:t>
      </w:r>
    </w:p>
    <w:p>
      <w:pPr>
        <w:keepLines/>
        <w:spacing w:before="20" w:after="160"/>
      </w:pPr>
      <w:r>
        <w:rPr>
          <w:i/>
          <w:color w:val="646464"/>
          <w:sz w:val="15"/>
        </w:rPr>
        <w:t>Source: CloudComputing_mock-exam.pdf — Mock Exam 4, Question 30 | Lecture source: Lecture_W7L74_Lecture_32__Mobile_Cloud_Computing__II | Difficulty: Hard</w:t>
      </w:r>
    </w:p>
    <w:p>
      <w:pPr>
        <w:spacing w:after="20" w:before="0"/>
        <w:pBdr>
          <w:bottom w:val="single" w:sz="3" w:space="1" w:color="D9E2F3"/>
        </w:pBdr>
      </w:pPr>
    </w:p>
    <w:p>
      <w:pPr>
        <w:pStyle w:val="Heading1"/>
        <w:keepNext/>
        <w:shd w:fill="EAF2F8"/>
      </w:pPr>
      <w:r>
        <w:t>Question 134</w:t>
      </w:r>
    </w:p>
    <w:p>
      <w:pPr>
        <w:keepNext/>
        <w:spacing w:after="100"/>
      </w:pPr>
      <w:r>
        <w:rPr>
          <w:b/>
          <w:sz w:val="20"/>
        </w:rPr>
        <w:t>Which of the following services is most likely to be classified as Infrastructure as a Service (IaaS)?</w:t>
      </w:r>
    </w:p>
    <w:p>
      <w:pPr>
        <w:keepNext/>
        <w:spacing w:after="30"/>
        <w:ind w:left="317" w:hanging="29"/>
      </w:pPr>
      <w:r>
        <w:rPr>
          <w:b/>
        </w:rPr>
        <w:t xml:space="preserve">A) </w:t>
      </w:r>
      <w:r>
        <w:t>Microsoft Word Online</w:t>
      </w:r>
    </w:p>
    <w:p>
      <w:pPr>
        <w:keepNext/>
        <w:spacing w:after="30"/>
        <w:ind w:left="317" w:hanging="29"/>
      </w:pPr>
      <w:r>
        <w:rPr>
          <w:b/>
        </w:rPr>
        <w:t xml:space="preserve">B) </w:t>
      </w:r>
      <w:r>
        <w:t>Amazon EC2 Virtual Machines</w:t>
      </w:r>
    </w:p>
    <w:p>
      <w:pPr>
        <w:keepNext/>
        <w:spacing w:after="30"/>
        <w:ind w:left="317" w:hanging="29"/>
      </w:pPr>
      <w:r>
        <w:rPr>
          <w:b/>
        </w:rPr>
        <w:t xml:space="preserve">C) </w:t>
      </w:r>
      <w:r>
        <w:t>Google Docs</w:t>
      </w:r>
    </w:p>
    <w:p>
      <w:pPr>
        <w:keepNext/>
        <w:spacing w:after="30"/>
        <w:ind w:left="317" w:hanging="29"/>
      </w:pPr>
      <w:r>
        <w:rPr>
          <w:b/>
        </w:rPr>
        <w:t xml:space="preserve">D) </w:t>
      </w:r>
      <w:r>
        <w:t>Salesforce CRM</w:t>
      </w:r>
    </w:p>
    <w:p>
      <w:pPr>
        <w:keepNext/>
        <w:spacing w:before="60" w:after="60"/>
      </w:pPr>
      <w:r>
        <w:rPr>
          <w:b/>
          <w:color w:val="00704A"/>
        </w:rPr>
        <w:t>Correct Answer: B</w:t>
      </w:r>
      <w:r>
        <w:t xml:space="preserve"> — Amazon EC2 Virtual Machines</w:t>
      </w:r>
    </w:p>
    <w:p>
      <w:pPr>
        <w:spacing w:after="80"/>
      </w:pPr>
      <w:r>
        <w:rPr>
          <w:b/>
          <w:color w:val="1F4E79"/>
        </w:rPr>
        <w:t xml:space="preserve">Solution: </w:t>
      </w:r>
      <w:r>
        <w:t>Amazon EC2 provides virtual machines where users manage the operating system, software, and applications, making it an IaaS offering.</w:t>
      </w:r>
    </w:p>
    <w:p>
      <w:pPr>
        <w:keepLines/>
        <w:spacing w:before="20" w:after="160"/>
      </w:pPr>
      <w:r>
        <w:rPr>
          <w:i/>
          <w:color w:val="646464"/>
          <w:sz w:val="15"/>
        </w:rPr>
        <w:t>Source: Cloud Computing_Assignments.pdf — Assignment Week 1, Question 9</w:t>
      </w:r>
    </w:p>
    <w:p>
      <w:pPr>
        <w:spacing w:after="20" w:before="0"/>
        <w:pBdr>
          <w:bottom w:val="single" w:sz="3" w:space="1" w:color="D9E2F3"/>
        </w:pBdr>
      </w:pPr>
    </w:p>
    <w:p>
      <w:pPr>
        <w:pStyle w:val="Heading1"/>
        <w:keepNext/>
        <w:shd w:fill="EAF2F8"/>
      </w:pPr>
      <w:r>
        <w:t>Question 135</w:t>
      </w:r>
    </w:p>
    <w:p>
      <w:pPr>
        <w:keepNext/>
        <w:spacing w:after="100"/>
      </w:pPr>
      <w:r>
        <w:rPr>
          <w:b/>
          <w:sz w:val="20"/>
        </w:rPr>
        <w:t>What is the significance of Service Level Agreements (SLAs) in the cloud business model?</w:t>
      </w:r>
    </w:p>
    <w:p>
      <w:pPr>
        <w:keepNext/>
        <w:spacing w:after="30"/>
        <w:ind w:left="317" w:hanging="29"/>
      </w:pPr>
      <w:r>
        <w:rPr>
          <w:b/>
        </w:rPr>
        <w:t xml:space="preserve">A) </w:t>
      </w:r>
      <w:r>
        <w:t>They primarily define the marketing strategy for cloud services.</w:t>
      </w:r>
    </w:p>
    <w:p>
      <w:pPr>
        <w:keepNext/>
        <w:spacing w:after="30"/>
        <w:ind w:left="317" w:hanging="29"/>
      </w:pPr>
      <w:r>
        <w:rPr>
          <w:b/>
        </w:rPr>
        <w:t xml:space="preserve">B) </w:t>
      </w:r>
      <w:r>
        <w:t>They translate technical capabilities into measurable, contractual obligations, allowing consumers to choose services based on specific needs.</w:t>
      </w:r>
    </w:p>
    <w:p>
      <w:pPr>
        <w:keepNext/>
        <w:spacing w:after="30"/>
        <w:ind w:left="317" w:hanging="29"/>
      </w:pPr>
      <w:r>
        <w:rPr>
          <w:b/>
        </w:rPr>
        <w:t xml:space="preserve">C) </w:t>
      </w:r>
      <w:r>
        <w:t>They are only used for internal resource management within the cloud provider's infrastructure.</w:t>
      </w:r>
    </w:p>
    <w:p>
      <w:pPr>
        <w:keepNext/>
        <w:spacing w:after="30"/>
        <w:ind w:left="317" w:hanging="29"/>
      </w:pPr>
      <w:r>
        <w:rPr>
          <w:b/>
        </w:rPr>
        <w:t xml:space="preserve">D) </w:t>
      </w:r>
      <w:r>
        <w:t>They dictate the programming languages used for cloud applications.</w:t>
      </w:r>
    </w:p>
    <w:p>
      <w:pPr>
        <w:keepNext/>
        <w:spacing w:before="60" w:after="60"/>
      </w:pPr>
      <w:r>
        <w:rPr>
          <w:b/>
          <w:color w:val="00704A"/>
        </w:rPr>
        <w:t>Correct Answer: B</w:t>
      </w:r>
      <w:r>
        <w:t xml:space="preserve"> — They translate technical capabilities into measurable, contractual obligations, allowing consumers to choose services based on specific needs.</w:t>
      </w:r>
    </w:p>
    <w:p>
      <w:pPr>
        <w:spacing w:after="80"/>
      </w:pPr>
      <w:r>
        <w:rPr>
          <w:b/>
          <w:color w:val="1F4E79"/>
        </w:rPr>
        <w:t xml:space="preserve">Solution: </w:t>
      </w:r>
      <w:r>
        <w:t>An SLA is the formal agreement between provider and consumer that defines measurable service commitments, responsibilities, and remedies if the commitments are not met. KPIs are metrics; an SLA gives contractual meaning to selected service levels.</w:t>
      </w:r>
    </w:p>
    <w:p>
      <w:pPr>
        <w:keepLines/>
        <w:spacing w:before="20" w:after="160"/>
      </w:pPr>
      <w:r>
        <w:rPr>
          <w:i/>
          <w:color w:val="646464"/>
          <w:sz w:val="15"/>
        </w:rPr>
        <w:t>Source: CloudComputing_mock-exam.pdf — Mock Exam 5, Question 11 | Lecture source: Lecture_W1L19_Lecture_1__Cloud_Computing___Overview | Difficulty: Medium</w:t>
      </w:r>
    </w:p>
    <w:p>
      <w:pPr>
        <w:spacing w:after="20" w:before="0"/>
        <w:pBdr>
          <w:bottom w:val="single" w:sz="3" w:space="1" w:color="D9E2F3"/>
        </w:pBdr>
      </w:pPr>
    </w:p>
    <w:p>
      <w:pPr>
        <w:pStyle w:val="Heading1"/>
        <w:keepNext/>
        <w:shd w:fill="EAF2F8"/>
      </w:pPr>
      <w:r>
        <w:t>Question 136</w:t>
      </w:r>
    </w:p>
    <w:p>
      <w:pPr>
        <w:keepNext/>
        <w:spacing w:after="100"/>
      </w:pPr>
      <w:r>
        <w:rPr>
          <w:b/>
          <w:sz w:val="20"/>
        </w:rPr>
        <w:t>A cloud platform divides a large raster image into tiles for parallel processing. Which challenge must be carefully addressed to ensure accurate results?</w:t>
      </w:r>
    </w:p>
    <w:p>
      <w:pPr>
        <w:keepNext/>
        <w:spacing w:after="30"/>
        <w:ind w:left="317" w:hanging="29"/>
      </w:pPr>
      <w:r>
        <w:rPr>
          <w:b/>
        </w:rPr>
        <w:t xml:space="preserve">A) </w:t>
      </w:r>
      <w:r>
        <w:t>Screen resolution of client devices</w:t>
      </w:r>
    </w:p>
    <w:p>
      <w:pPr>
        <w:keepNext/>
        <w:spacing w:after="30"/>
        <w:ind w:left="317" w:hanging="29"/>
      </w:pPr>
      <w:r>
        <w:rPr>
          <w:b/>
        </w:rPr>
        <w:t xml:space="preserve">B) </w:t>
      </w:r>
      <w:r>
        <w:t>Boundary effects between adjacent image tiles</w:t>
      </w:r>
    </w:p>
    <w:p>
      <w:pPr>
        <w:keepNext/>
        <w:spacing w:after="30"/>
        <w:ind w:left="317" w:hanging="29"/>
      </w:pPr>
      <w:r>
        <w:rPr>
          <w:b/>
        </w:rPr>
        <w:t xml:space="preserve">C) </w:t>
      </w:r>
      <w:r>
        <w:t>Keyboard input latency</w:t>
      </w:r>
    </w:p>
    <w:p>
      <w:pPr>
        <w:keepNext/>
        <w:spacing w:after="30"/>
        <w:ind w:left="317" w:hanging="29"/>
      </w:pPr>
      <w:r>
        <w:rPr>
          <w:b/>
        </w:rPr>
        <w:t xml:space="preserve">D) </w:t>
      </w:r>
      <w:r>
        <w:t>Number of GIS users</w:t>
      </w:r>
    </w:p>
    <w:p>
      <w:pPr>
        <w:keepNext/>
        <w:spacing w:before="60" w:after="60"/>
      </w:pPr>
      <w:r>
        <w:rPr>
          <w:b/>
          <w:color w:val="00704A"/>
        </w:rPr>
        <w:t>Correct Answer: B</w:t>
      </w:r>
      <w:r>
        <w:t xml:space="preserve"> — Boundary effects between adjacent image tiles</w:t>
      </w:r>
    </w:p>
    <w:p>
      <w:pPr>
        <w:spacing w:after="80"/>
      </w:pPr>
      <w:r>
        <w:rPr>
          <w:b/>
          <w:color w:val="1F4E79"/>
        </w:rPr>
        <w:t xml:space="preserve">Solution: </w:t>
      </w:r>
      <w:r>
        <w:t>Many raster operations (e.g., filtering, convolution, terrain analysis) require neighboring pixels. Partitioning into tiles can introduce boundary effects unless overlap or edge handling is implemented.</w:t>
      </w:r>
    </w:p>
    <w:p>
      <w:pPr>
        <w:keepLines/>
        <w:spacing w:before="20" w:after="160"/>
      </w:pPr>
      <w:r>
        <w:rPr>
          <w:i/>
          <w:color w:val="646464"/>
          <w:sz w:val="15"/>
        </w:rPr>
        <w:t>Source: Cloud Computing_Assignments.pdf — Assignment Week 7, Question 9</w:t>
      </w:r>
    </w:p>
    <w:p>
      <w:pPr>
        <w:spacing w:after="20" w:before="0"/>
        <w:pBdr>
          <w:bottom w:val="single" w:sz="3" w:space="1" w:color="D9E2F3"/>
        </w:pBdr>
      </w:pPr>
    </w:p>
    <w:p>
      <w:pPr>
        <w:pStyle w:val="Heading1"/>
        <w:keepNext/>
        <w:shd w:fill="EAF2F8"/>
      </w:pPr>
      <w:r>
        <w:t>Question 137</w:t>
      </w:r>
    </w:p>
    <w:p>
      <w:pPr>
        <w:keepNext/>
        <w:spacing w:after="100"/>
      </w:pPr>
      <w:r>
        <w:rPr>
          <w:b/>
          <w:sz w:val="20"/>
        </w:rPr>
        <w:t>In the context of cloud architecture, explain how 'Vertical Stacks' like Management and Security differ from horizontal layers like IaaS or PaaS.</w:t>
      </w:r>
    </w:p>
    <w:p>
      <w:pPr>
        <w:keepNext/>
        <w:spacing w:after="30"/>
        <w:ind w:left="317" w:hanging="29"/>
      </w:pPr>
      <w:r>
        <w:rPr>
          <w:b/>
        </w:rPr>
        <w:t xml:space="preserve">A) </w:t>
      </w:r>
      <w:r>
        <w:t>Vertical stacks are confined to a single layer, while horizontal layers cut across the entire service stack.</w:t>
      </w:r>
    </w:p>
    <w:p>
      <w:pPr>
        <w:keepNext/>
        <w:spacing w:after="30"/>
        <w:ind w:left="317" w:hanging="29"/>
      </w:pPr>
      <w:r>
        <w:rPr>
          <w:b/>
        </w:rPr>
        <w:t xml:space="preserve">B) </w:t>
      </w:r>
      <w:r>
        <w:t>Vertical stacks represent cross-cutting concerns that permeate every layer of the architecture, from hardware to application, whereas horizontal layers are distinct, abstracted service models.</w:t>
      </w:r>
    </w:p>
    <w:p>
      <w:pPr>
        <w:keepNext/>
        <w:spacing w:after="30"/>
        <w:ind w:left="317" w:hanging="29"/>
      </w:pPr>
      <w:r>
        <w:rPr>
          <w:b/>
        </w:rPr>
        <w:t xml:space="preserve">C) </w:t>
      </w:r>
      <w:r>
        <w:t>Vertical stacks are only relevant in private clouds, while horizontal layers are for public clouds.</w:t>
      </w:r>
    </w:p>
    <w:p>
      <w:pPr>
        <w:keepNext/>
        <w:spacing w:after="30"/>
        <w:ind w:left="317" w:hanging="29"/>
      </w:pPr>
      <w:r>
        <w:rPr>
          <w:b/>
        </w:rPr>
        <w:t xml:space="preserve">D) </w:t>
      </w:r>
      <w:r>
        <w:t>Vertical stacks refer to adding more resources to a single machine, while horizontal layers refer to adding more machines.</w:t>
      </w:r>
    </w:p>
    <w:p>
      <w:pPr>
        <w:keepNext/>
        <w:spacing w:before="60" w:after="60"/>
      </w:pPr>
      <w:r>
        <w:rPr>
          <w:b/>
          <w:color w:val="00704A"/>
        </w:rPr>
        <w:t>Correct Answer: B</w:t>
      </w:r>
      <w:r>
        <w:t xml:space="preserve"> — Vertical stacks represent cross-cutting concerns that permeate every layer of the architecture, from hardware to application, whereas horizontal layers are distinct, abstracted service models.</w:t>
      </w:r>
    </w:p>
    <w:p>
      <w:pPr>
        <w:spacing w:after="80"/>
      </w:pPr>
      <w:r>
        <w:rPr>
          <w:b/>
          <w:color w:val="1F4E79"/>
        </w:rPr>
        <w:t xml:space="preserve">Solution: </w:t>
      </w:r>
      <w:r>
        <w:t>Management and security are cross-cutting concerns: they affect every layer from physical infrastructure through applications. IaaS and PaaS, by contrast, describe distinct service layers.</w:t>
      </w:r>
    </w:p>
    <w:p>
      <w:pPr>
        <w:keepLines/>
        <w:spacing w:before="20" w:after="160"/>
      </w:pPr>
      <w:r>
        <w:rPr>
          <w:i/>
          <w:color w:val="646464"/>
          <w:sz w:val="15"/>
        </w:rPr>
        <w:t>Source: CloudComputing_mock-exam.pdf — Mock Exam 1, Question 15 | Lecture source: Lecture_W1L22_Lecture_4__Cloud_Computing_Architecture | Difficulty: Hard</w:t>
      </w:r>
    </w:p>
    <w:p>
      <w:pPr>
        <w:spacing w:after="20" w:before="0"/>
        <w:pBdr>
          <w:bottom w:val="single" w:sz="3" w:space="1" w:color="D9E2F3"/>
        </w:pBdr>
      </w:pPr>
    </w:p>
    <w:p>
      <w:pPr>
        <w:pStyle w:val="Heading1"/>
        <w:keepNext/>
        <w:shd w:fill="EAF2F8"/>
      </w:pPr>
      <w:r>
        <w:t>Question 138</w:t>
      </w:r>
    </w:p>
    <w:p>
      <w:pPr>
        <w:keepNext/>
        <w:spacing w:after="100"/>
      </w:pPr>
      <w:r>
        <w:rPr>
          <w:b/>
          <w:sz w:val="20"/>
        </w:rPr>
        <w:t>According to the mathematical view presented, offloading a mobile application task to the cloud is most beneficial when:</w:t>
      </w:r>
    </w:p>
    <w:p>
      <w:pPr>
        <w:keepNext/>
        <w:spacing w:after="30"/>
        <w:ind w:left="317" w:hanging="29"/>
      </w:pPr>
      <w:r>
        <w:rPr>
          <w:b/>
        </w:rPr>
        <w:t xml:space="preserve">A) </w:t>
      </w:r>
      <w:r>
        <w:t>The task is light on computation and heavy on data transfer.</w:t>
      </w:r>
    </w:p>
    <w:p>
      <w:pPr>
        <w:keepNext/>
        <w:spacing w:after="30"/>
        <w:ind w:left="317" w:hanging="29"/>
      </w:pPr>
      <w:r>
        <w:rPr>
          <w:b/>
        </w:rPr>
        <w:t xml:space="preserve">B) </w:t>
      </w:r>
      <w:r>
        <w:t>The network bandwidth is low, and the cloud server is slow.</w:t>
      </w:r>
    </w:p>
    <w:p>
      <w:pPr>
        <w:keepNext/>
        <w:spacing w:after="30"/>
        <w:ind w:left="317" w:hanging="29"/>
      </w:pPr>
      <w:r>
        <w:rPr>
          <w:b/>
        </w:rPr>
        <w:t xml:space="preserve">C) </w:t>
      </w:r>
      <w:r>
        <w:t>The task is compute-intensive and light on data transfer, and the network bandwidth is high.</w:t>
      </w:r>
    </w:p>
    <w:p>
      <w:pPr>
        <w:keepNext/>
        <w:spacing w:after="30"/>
        <w:ind w:left="317" w:hanging="29"/>
      </w:pPr>
      <w:r>
        <w:rPr>
          <w:b/>
        </w:rPr>
        <w:t xml:space="preserve">D) </w:t>
      </w:r>
      <w:r>
        <w:t>The mobile device has unlimited battery life.</w:t>
      </w:r>
    </w:p>
    <w:p>
      <w:pPr>
        <w:keepNext/>
        <w:spacing w:before="60" w:after="60"/>
      </w:pPr>
      <w:r>
        <w:rPr>
          <w:b/>
          <w:color w:val="00704A"/>
        </w:rPr>
        <w:t>Correct Answer: C</w:t>
      </w:r>
      <w:r>
        <w:t xml:space="preserve"> — The task is compute-intensive and light on data transfer, and the network bandwidth is high.</w:t>
      </w:r>
    </w:p>
    <w:p>
      <w:pPr>
        <w:spacing w:after="80"/>
      </w:pPr>
      <w:r>
        <w:rPr>
          <w:b/>
          <w:color w:val="1F4E79"/>
        </w:rPr>
        <w:t xml:space="preserve">Solution: </w:t>
      </w:r>
      <w:r>
        <w:t>Computation offloading moves suitable processing from a resource-constrained mobile device to a more capable server. It can reduce local CPU work and battery use, especially when the task is compute-heavy and the data-transfer cost is small.</w:t>
      </w:r>
    </w:p>
    <w:p>
      <w:pPr>
        <w:keepLines/>
        <w:spacing w:before="20" w:after="160"/>
      </w:pPr>
      <w:r>
        <w:rPr>
          <w:i/>
          <w:color w:val="646464"/>
          <w:sz w:val="15"/>
        </w:rPr>
        <w:t>Source: CloudComputing_mock-exam.pdf — Mock Exam 2, Question 29 | Lecture source: Lecture_W7L74_Lecture_32__Mobile_Cloud_Computing__II | Difficulty: Hard</w:t>
      </w:r>
    </w:p>
    <w:p>
      <w:pPr>
        <w:spacing w:after="20" w:before="0"/>
        <w:pBdr>
          <w:bottom w:val="single" w:sz="3" w:space="1" w:color="D9E2F3"/>
        </w:pBdr>
      </w:pPr>
    </w:p>
    <w:p>
      <w:pPr>
        <w:pStyle w:val="Heading1"/>
        <w:keepNext/>
        <w:shd w:fill="EAF2F8"/>
      </w:pPr>
      <w:r>
        <w:t>Question 139</w:t>
      </w:r>
    </w:p>
    <w:p>
      <w:pPr>
        <w:keepNext/>
        <w:spacing w:after="100"/>
      </w:pPr>
      <w:r>
        <w:rPr>
          <w:b/>
          <w:sz w:val="20"/>
        </w:rPr>
        <w:t>Which scaling method is considered the primary approach for achieving elasticity in cloud computing due to its resilience and cost-effectiveness at large scales?</w:t>
      </w:r>
    </w:p>
    <w:p>
      <w:pPr>
        <w:keepNext/>
        <w:spacing w:after="30"/>
        <w:ind w:left="317" w:hanging="29"/>
      </w:pPr>
      <w:r>
        <w:rPr>
          <w:b/>
        </w:rPr>
        <w:t xml:space="preserve">A) </w:t>
      </w:r>
      <w:r>
        <w:t>Vertical Scaling (Scale-Up)</w:t>
      </w:r>
    </w:p>
    <w:p>
      <w:pPr>
        <w:keepNext/>
        <w:spacing w:after="30"/>
        <w:ind w:left="317" w:hanging="29"/>
      </w:pPr>
      <w:r>
        <w:rPr>
          <w:b/>
        </w:rPr>
        <w:t xml:space="preserve">B) </w:t>
      </w:r>
      <w:r>
        <w:t>Horizontal Scaling (Scale-Out)</w:t>
      </w:r>
    </w:p>
    <w:p>
      <w:pPr>
        <w:keepNext/>
        <w:spacing w:after="30"/>
        <w:ind w:left="317" w:hanging="29"/>
      </w:pPr>
      <w:r>
        <w:rPr>
          <w:b/>
        </w:rPr>
        <w:t xml:space="preserve">C) </w:t>
      </w:r>
      <w:r>
        <w:t>Diagonal Scaling</w:t>
      </w:r>
    </w:p>
    <w:p>
      <w:pPr>
        <w:keepNext/>
        <w:spacing w:after="30"/>
        <w:ind w:left="317" w:hanging="29"/>
      </w:pPr>
      <w:r>
        <w:rPr>
          <w:b/>
        </w:rPr>
        <w:t xml:space="preserve">D) </w:t>
      </w:r>
      <w:r>
        <w:t>Static Scaling</w:t>
      </w:r>
    </w:p>
    <w:p>
      <w:pPr>
        <w:keepNext/>
        <w:spacing w:before="60" w:after="60"/>
      </w:pPr>
      <w:r>
        <w:rPr>
          <w:b/>
          <w:color w:val="00704A"/>
        </w:rPr>
        <w:t>Correct Answer: B</w:t>
      </w:r>
      <w:r>
        <w:t xml:space="preserve"> — Horizontal Scaling (Scale-Out)</w:t>
      </w:r>
    </w:p>
    <w:p>
      <w:pPr>
        <w:spacing w:after="80"/>
      </w:pPr>
      <w:r>
        <w:rPr>
          <w:b/>
          <w:color w:val="1F4E79"/>
        </w:rPr>
        <w:t xml:space="preserve">Solution: </w:t>
      </w:r>
      <w:r>
        <w:t>Horizontal scaling increases capacity by adding nodes to the resource pool. It supports elasticity because workloads can be spread across multiple machines instead of relying only on a larger single machine.</w:t>
      </w:r>
    </w:p>
    <w:p>
      <w:pPr>
        <w:keepLines/>
        <w:spacing w:before="20" w:after="160"/>
      </w:pPr>
      <w:r>
        <w:rPr>
          <w:i/>
          <w:color w:val="646464"/>
          <w:sz w:val="15"/>
        </w:rPr>
        <w:t>Source: CloudComputing_mock-exam.pdf — Mock Exam 2, Question 12 | Lecture source: Lecture_W1L22_Lecture_4__Cloud_Computing_Architecture | Difficulty: Medium</w:t>
      </w:r>
    </w:p>
    <w:p>
      <w:pPr>
        <w:spacing w:after="20" w:before="0"/>
        <w:pBdr>
          <w:bottom w:val="single" w:sz="3" w:space="1" w:color="D9E2F3"/>
        </w:pBdr>
      </w:pPr>
    </w:p>
    <w:p>
      <w:pPr>
        <w:pStyle w:val="Heading1"/>
        <w:keepNext/>
        <w:shd w:fill="EAF2F8"/>
      </w:pPr>
      <w:r>
        <w:t>Question 140</w:t>
      </w:r>
    </w:p>
    <w:p>
      <w:pPr>
        <w:keepNext/>
        <w:spacing w:after="100"/>
      </w:pPr>
      <w:r>
        <w:rPr>
          <w:b/>
          <w:sz w:val="20"/>
        </w:rPr>
        <w:t>Which of the following is one of the three foundational pillars of information security in the CIA Triad?</w:t>
      </w:r>
    </w:p>
    <w:p>
      <w:pPr>
        <w:keepNext/>
        <w:spacing w:after="30"/>
        <w:ind w:left="317" w:hanging="29"/>
      </w:pPr>
      <w:r>
        <w:rPr>
          <w:b/>
        </w:rPr>
        <w:t xml:space="preserve">A) </w:t>
      </w:r>
      <w:r>
        <w:t>Complexity</w:t>
      </w:r>
    </w:p>
    <w:p>
      <w:pPr>
        <w:keepNext/>
        <w:spacing w:after="30"/>
        <w:ind w:left="317" w:hanging="29"/>
      </w:pPr>
      <w:r>
        <w:rPr>
          <w:b/>
        </w:rPr>
        <w:t xml:space="preserve">B) </w:t>
      </w:r>
      <w:r>
        <w:t>Cost</w:t>
      </w:r>
    </w:p>
    <w:p>
      <w:pPr>
        <w:keepNext/>
        <w:spacing w:after="30"/>
        <w:ind w:left="317" w:hanging="29"/>
      </w:pPr>
      <w:r>
        <w:rPr>
          <w:b/>
        </w:rPr>
        <w:t xml:space="preserve">C) </w:t>
      </w:r>
      <w:r>
        <w:t>Confidentiality</w:t>
      </w:r>
    </w:p>
    <w:p>
      <w:pPr>
        <w:keepNext/>
        <w:spacing w:after="30"/>
        <w:ind w:left="317" w:hanging="29"/>
      </w:pPr>
      <w:r>
        <w:rPr>
          <w:b/>
        </w:rPr>
        <w:t xml:space="preserve">D) </w:t>
      </w:r>
      <w:r>
        <w:t>Compliance</w:t>
      </w:r>
    </w:p>
    <w:p>
      <w:pPr>
        <w:keepNext/>
        <w:spacing w:before="60" w:after="60"/>
      </w:pPr>
      <w:r>
        <w:rPr>
          <w:b/>
          <w:color w:val="00704A"/>
        </w:rPr>
        <w:t>Correct Answer: C</w:t>
      </w:r>
      <w:r>
        <w:t xml:space="preserve"> — Confidentiality</w:t>
      </w:r>
    </w:p>
    <w:p>
      <w:pPr>
        <w:spacing w:after="80"/>
      </w:pPr>
      <w:r>
        <w:rPr>
          <w:b/>
          <w:color w:val="1F4E79"/>
        </w:rPr>
        <w:t xml:space="preserve">Solution: </w:t>
      </w:r>
      <w:r>
        <w:t>Confidentiality means information is accessible only to authorized people or systems. It is one of the three CIA security goals, alongside integrity and availability.</w:t>
      </w:r>
    </w:p>
    <w:p>
      <w:pPr>
        <w:keepLines/>
        <w:spacing w:before="20" w:after="160"/>
      </w:pPr>
      <w:r>
        <w:rPr>
          <w:i/>
          <w:color w:val="646464"/>
          <w:sz w:val="15"/>
        </w:rPr>
        <w:t>Source: CloudComputing_mock-exam.pdf — Mock Exam 3, Question 21 | Lecture source: Lecture_W6L64_Lecture_26__Cloud_Computing__Security_I | Difficulty: Easy</w:t>
      </w:r>
    </w:p>
    <w:p>
      <w:pPr>
        <w:spacing w:after="20" w:before="0"/>
        <w:pBdr>
          <w:bottom w:val="single" w:sz="3" w:space="1" w:color="D9E2F3"/>
        </w:pBdr>
      </w:pPr>
    </w:p>
    <w:p>
      <w:pPr>
        <w:pStyle w:val="Heading1"/>
        <w:keepNext/>
        <w:shd w:fill="EAF2F8"/>
      </w:pPr>
      <w:r>
        <w:t>Question 141</w:t>
      </w:r>
    </w:p>
    <w:p>
      <w:pPr>
        <w:keepNext/>
        <w:spacing w:after="100"/>
      </w:pPr>
      <w:r>
        <w:rPr>
          <w:b/>
          <w:sz w:val="20"/>
        </w:rPr>
        <w:t>Which of the following best describes a Denial-of-Service (DoS) attack?</w:t>
      </w:r>
    </w:p>
    <w:p>
      <w:pPr>
        <w:keepNext/>
        <w:spacing w:after="30"/>
        <w:ind w:left="317" w:hanging="29"/>
      </w:pPr>
      <w:r>
        <w:rPr>
          <w:b/>
        </w:rPr>
        <w:t xml:space="preserve">A) </w:t>
      </w:r>
      <w:r>
        <w:t>An attacker secretly monitors network traffic without modifying it.</w:t>
      </w:r>
    </w:p>
    <w:p>
      <w:pPr>
        <w:keepNext/>
        <w:spacing w:after="30"/>
        <w:ind w:left="317" w:hanging="29"/>
      </w:pPr>
      <w:r>
        <w:rPr>
          <w:b/>
        </w:rPr>
        <w:t xml:space="preserve">B) </w:t>
      </w:r>
      <w:r>
        <w:t>An attacker floods a server with excessive requests, making the service unavailable to legitimate users.</w:t>
      </w:r>
    </w:p>
    <w:p>
      <w:pPr>
        <w:keepNext/>
        <w:spacing w:after="30"/>
        <w:ind w:left="317" w:hanging="29"/>
      </w:pPr>
      <w:r>
        <w:rPr>
          <w:b/>
        </w:rPr>
        <w:t xml:space="preserve">C) </w:t>
      </w:r>
      <w:r>
        <w:t>An attacker impersonates a legitimate user to gain unauthorized access.</w:t>
      </w:r>
    </w:p>
    <w:p>
      <w:pPr>
        <w:keepNext/>
        <w:spacing w:after="30"/>
        <w:ind w:left="317" w:hanging="29"/>
      </w:pPr>
      <w:r>
        <w:rPr>
          <w:b/>
        </w:rPr>
        <w:t xml:space="preserve">D) </w:t>
      </w:r>
      <w:r>
        <w:t>An attacker modifies data during transmission between two communicating parties.</w:t>
      </w:r>
    </w:p>
    <w:p>
      <w:pPr>
        <w:keepNext/>
        <w:spacing w:before="60" w:after="60"/>
      </w:pPr>
      <w:r>
        <w:rPr>
          <w:b/>
          <w:color w:val="00704A"/>
        </w:rPr>
        <w:t>Correct Answer: B</w:t>
      </w:r>
      <w:r>
        <w:t xml:space="preserve"> — An attacker floods a server with excessive requests, making the service unavailable to legitimate users.</w:t>
      </w:r>
    </w:p>
    <w:p>
      <w:pPr>
        <w:spacing w:after="80"/>
      </w:pPr>
      <w:r>
        <w:rPr>
          <w:b/>
          <w:color w:val="1F4E79"/>
        </w:rPr>
        <w:t xml:space="preserve">Solution: </w:t>
      </w:r>
      <w:r>
        <w:t>A Denial-of-Service (DoS) attack attempts to make a service or resource unavailable by overwhelming it with excessive traffic or resource requests. This is an active attack because it interferes with the normal operation of the system.</w:t>
      </w:r>
    </w:p>
    <w:p>
      <w:pPr>
        <w:keepLines/>
        <w:spacing w:before="20" w:after="160"/>
      </w:pPr>
      <w:r>
        <w:rPr>
          <w:i/>
          <w:color w:val="646464"/>
          <w:sz w:val="15"/>
        </w:rPr>
        <w:t>Source: Cloud Computing_Assignments.pdf — Assignment Week 6, Question 5</w:t>
      </w:r>
    </w:p>
    <w:p>
      <w:pPr>
        <w:spacing w:after="20" w:before="0"/>
        <w:pBdr>
          <w:bottom w:val="single" w:sz="3" w:space="1" w:color="D9E2F3"/>
        </w:pBdr>
      </w:pPr>
    </w:p>
    <w:p>
      <w:pPr>
        <w:pStyle w:val="Heading1"/>
        <w:keepNext/>
        <w:shd w:fill="EAF2F8"/>
      </w:pPr>
      <w:r>
        <w:t>Question 142</w:t>
      </w:r>
    </w:p>
    <w:p>
      <w:pPr>
        <w:keepNext/>
        <w:spacing w:after="100"/>
      </w:pPr>
      <w:r>
        <w:rPr>
          <w:b/>
          <w:sz w:val="20"/>
        </w:rPr>
        <w:t>Which of the following is the most accurate comparison between VMs and containers?</w:t>
      </w:r>
    </w:p>
    <w:p>
      <w:pPr>
        <w:keepNext/>
        <w:spacing w:after="30"/>
        <w:ind w:left="317" w:hanging="29"/>
      </w:pPr>
      <w:r>
        <w:rPr>
          <w:b/>
        </w:rPr>
        <w:t xml:space="preserve">A) </w:t>
      </w:r>
      <w:r>
        <w:t>VMs share the host kernel, while containers have separate kernels</w:t>
      </w:r>
    </w:p>
    <w:p>
      <w:pPr>
        <w:keepNext/>
        <w:spacing w:after="30"/>
        <w:ind w:left="317" w:hanging="29"/>
      </w:pPr>
      <w:r>
        <w:rPr>
          <w:b/>
        </w:rPr>
        <w:t xml:space="preserve">B) </w:t>
      </w:r>
      <w:r>
        <w:t>Containers generally share the host kernel, while VMs virtualize hardware and run separate guest OS kernels</w:t>
      </w:r>
    </w:p>
    <w:p>
      <w:pPr>
        <w:keepNext/>
        <w:spacing w:after="30"/>
        <w:ind w:left="317" w:hanging="29"/>
      </w:pPr>
      <w:r>
        <w:rPr>
          <w:b/>
        </w:rPr>
        <w:t xml:space="preserve">C) </w:t>
      </w:r>
      <w:r>
        <w:t>Both always require separate guest operating systems</w:t>
      </w:r>
    </w:p>
    <w:p>
      <w:pPr>
        <w:keepNext/>
        <w:spacing w:after="30"/>
        <w:ind w:left="317" w:hanging="29"/>
      </w:pPr>
      <w:r>
        <w:rPr>
          <w:b/>
        </w:rPr>
        <w:t xml:space="preserve">D) </w:t>
      </w:r>
      <w:r>
        <w:t>Containers require more resources than VMs because they include a complete OS</w:t>
      </w:r>
    </w:p>
    <w:p>
      <w:pPr>
        <w:keepNext/>
        <w:spacing w:before="60" w:after="60"/>
      </w:pPr>
      <w:r>
        <w:rPr>
          <w:b/>
          <w:color w:val="00704A"/>
        </w:rPr>
        <w:t>Correct Answer: B</w:t>
      </w:r>
      <w:r>
        <w:t xml:space="preserve"> — Containers generally share the host kernel, while VMs virtualize hardware and run separate guest OS kernels</w:t>
      </w:r>
    </w:p>
    <w:p>
      <w:pPr>
        <w:spacing w:after="80"/>
      </w:pPr>
      <w:r>
        <w:rPr>
          <w:b/>
          <w:color w:val="1F4E79"/>
        </w:rPr>
        <w:t xml:space="preserve">Solution: </w:t>
      </w:r>
      <w:r>
        <w:t>A VM typically includes a complete guest OS and its own kernel, operating on virtualized hardware. Containers share the host kernel and isolate applications at the operating- system level, making them generally lighter than VMs.</w:t>
      </w:r>
    </w:p>
    <w:p>
      <w:pPr>
        <w:keepLines/>
        <w:spacing w:before="20" w:after="160"/>
      </w:pPr>
      <w:r>
        <w:rPr>
          <w:i/>
          <w:color w:val="646464"/>
          <w:sz w:val="15"/>
        </w:rPr>
        <w:t>Source: Cloud Computing_Assignments.pdf — Assignment Week 8, Question 3</w:t>
      </w:r>
    </w:p>
    <w:p>
      <w:pPr>
        <w:spacing w:after="20" w:before="0"/>
        <w:pBdr>
          <w:bottom w:val="single" w:sz="3" w:space="1" w:color="D9E2F3"/>
        </w:pBdr>
      </w:pPr>
    </w:p>
    <w:p>
      <w:pPr>
        <w:pStyle w:val="Heading1"/>
        <w:keepNext/>
        <w:shd w:fill="EAF2F8"/>
      </w:pPr>
      <w:r>
        <w:t>Question 143</w:t>
      </w:r>
    </w:p>
    <w:p>
      <w:pPr>
        <w:keepNext/>
        <w:spacing w:after="100"/>
      </w:pPr>
      <w:r>
        <w:rPr>
          <w:b/>
          <w:sz w:val="20"/>
        </w:rPr>
        <w:t>In Microsoft Azure's architectural blueprint, which computational role is designed for running background processing, distributed tasks, or other complex, non-interactive computations?</w:t>
      </w:r>
    </w:p>
    <w:p>
      <w:pPr>
        <w:keepNext/>
        <w:spacing w:after="30"/>
        <w:ind w:left="317" w:hanging="29"/>
      </w:pPr>
      <w:r>
        <w:rPr>
          <w:b/>
        </w:rPr>
        <w:t xml:space="preserve">A) </w:t>
      </w:r>
      <w:r>
        <w:t>Web Role</w:t>
      </w:r>
    </w:p>
    <w:p>
      <w:pPr>
        <w:keepNext/>
        <w:spacing w:after="30"/>
        <w:ind w:left="317" w:hanging="29"/>
      </w:pPr>
      <w:r>
        <w:rPr>
          <w:b/>
        </w:rPr>
        <w:t xml:space="preserve">B) </w:t>
      </w:r>
      <w:r>
        <w:t>Front-End Role</w:t>
      </w:r>
    </w:p>
    <w:p>
      <w:pPr>
        <w:keepNext/>
        <w:spacing w:after="30"/>
        <w:ind w:left="317" w:hanging="29"/>
      </w:pPr>
      <w:r>
        <w:rPr>
          <w:b/>
        </w:rPr>
        <w:t xml:space="preserve">C) </w:t>
      </w:r>
      <w:r>
        <w:t>Worker Role</w:t>
      </w:r>
    </w:p>
    <w:p>
      <w:pPr>
        <w:keepNext/>
        <w:spacing w:after="30"/>
        <w:ind w:left="317" w:hanging="29"/>
      </w:pPr>
      <w:r>
        <w:rPr>
          <w:b/>
        </w:rPr>
        <w:t xml:space="preserve">D) </w:t>
      </w:r>
      <w:r>
        <w:t>Database Role</w:t>
      </w:r>
    </w:p>
    <w:p>
      <w:pPr>
        <w:keepNext/>
        <w:spacing w:before="60" w:after="60"/>
      </w:pPr>
      <w:r>
        <w:rPr>
          <w:b/>
          <w:color w:val="00704A"/>
        </w:rPr>
        <w:t>Correct Answer: C</w:t>
      </w:r>
      <w:r>
        <w:t xml:space="preserve"> — Worker Role</w:t>
      </w:r>
    </w:p>
    <w:p>
      <w:pPr>
        <w:spacing w:after="80"/>
      </w:pPr>
      <w:r>
        <w:rPr>
          <w:b/>
          <w:color w:val="1F4E79"/>
        </w:rPr>
        <w:t xml:space="preserve">Solution: </w:t>
      </w:r>
      <w:r>
        <w:t>The Worker Role runs background and distributed processing tasks that do not need to directly handle incoming user requests. This separates long-running computation from the web-facing part of an application.</w:t>
      </w:r>
    </w:p>
    <w:p>
      <w:pPr>
        <w:keepLines/>
        <w:spacing w:before="20" w:after="160"/>
      </w:pPr>
      <w:r>
        <w:rPr>
          <w:i/>
          <w:color w:val="646464"/>
          <w:sz w:val="15"/>
        </w:rPr>
        <w:t>Source: CloudComputing_mock-exam.pdf — Mock Exam 4, Question 18 | Lecture source: Lecture_W4L47_Lecture_17___Cloud_Computing__Case_Study_with_a_Co | Difficulty: Medium</w:t>
      </w:r>
    </w:p>
    <w:p>
      <w:pPr>
        <w:spacing w:after="20" w:before="0"/>
        <w:pBdr>
          <w:bottom w:val="single" w:sz="3" w:space="1" w:color="D9E2F3"/>
        </w:pBdr>
      </w:pPr>
    </w:p>
    <w:p>
      <w:pPr>
        <w:pStyle w:val="Heading1"/>
        <w:keepNext/>
        <w:shd w:fill="EAF2F8"/>
      </w:pPr>
      <w:r>
        <w:t>Question 144</w:t>
      </w:r>
    </w:p>
    <w:p>
      <w:pPr>
        <w:keepNext/>
        <w:spacing w:after="100"/>
      </w:pPr>
      <w:r>
        <w:rPr>
          <w:b/>
          <w:sz w:val="20"/>
        </w:rPr>
        <w:t>What is identified as the core differentiator between cloud computing and the traditional client-server model?</w:t>
      </w:r>
    </w:p>
    <w:p>
      <w:pPr>
        <w:keepNext/>
        <w:spacing w:after="30"/>
        <w:ind w:left="317" w:hanging="29"/>
      </w:pPr>
      <w:r>
        <w:rPr>
          <w:b/>
        </w:rPr>
        <w:t xml:space="preserve">A) </w:t>
      </w:r>
      <w:r>
        <w:t>Network speed</w:t>
      </w:r>
    </w:p>
    <w:p>
      <w:pPr>
        <w:keepNext/>
        <w:spacing w:after="30"/>
        <w:ind w:left="317" w:hanging="29"/>
      </w:pPr>
      <w:r>
        <w:rPr>
          <w:b/>
        </w:rPr>
        <w:t xml:space="preserve">B) </w:t>
      </w:r>
      <w:r>
        <w:t>Data storage capacity</w:t>
      </w:r>
    </w:p>
    <w:p>
      <w:pPr>
        <w:keepNext/>
        <w:spacing w:after="30"/>
        <w:ind w:left="317" w:hanging="29"/>
      </w:pPr>
      <w:r>
        <w:rPr>
          <w:b/>
        </w:rPr>
        <w:t xml:space="preserve">C) </w:t>
      </w:r>
      <w:r>
        <w:t>Virtualization</w:t>
      </w:r>
    </w:p>
    <w:p>
      <w:pPr>
        <w:keepNext/>
        <w:spacing w:after="30"/>
        <w:ind w:left="317" w:hanging="29"/>
      </w:pPr>
      <w:r>
        <w:rPr>
          <w:b/>
        </w:rPr>
        <w:t xml:space="preserve">D) </w:t>
      </w:r>
      <w:r>
        <w:t>Programming language</w:t>
      </w:r>
    </w:p>
    <w:p>
      <w:pPr>
        <w:keepNext/>
        <w:spacing w:before="60" w:after="60"/>
      </w:pPr>
      <w:r>
        <w:rPr>
          <w:b/>
          <w:color w:val="00704A"/>
        </w:rPr>
        <w:t>Correct Answer: C</w:t>
      </w:r>
      <w:r>
        <w:t xml:space="preserve"> — Virtualization</w:t>
      </w:r>
    </w:p>
    <w:p>
      <w:pPr>
        <w:spacing w:after="80"/>
      </w:pPr>
      <w:r>
        <w:rPr>
          <w:b/>
          <w:color w:val="1F4E79"/>
        </w:rPr>
        <w:t xml:space="preserve">Solution: </w:t>
      </w:r>
      <w:r>
        <w:t>Virtualization abstracts physical resources into flexible virtual machines or environments. This lets providers share hardware among tenants and allocate capacity dynamically, which is central to cloud computing.</w:t>
      </w:r>
    </w:p>
    <w:p>
      <w:pPr>
        <w:keepLines/>
        <w:spacing w:before="20" w:after="160"/>
      </w:pPr>
      <w:r>
        <w:rPr>
          <w:i/>
          <w:color w:val="646464"/>
          <w:sz w:val="15"/>
        </w:rPr>
        <w:t>Source: CloudComputing_mock-exam.pdf — Mock Exam 3, Question 5 | Lecture source: Lecture_W1L23_Lecture_5__Cloud_Computing_Architecture__contd___ | Difficulty: Medium</w:t>
      </w:r>
    </w:p>
    <w:p>
      <w:pPr>
        <w:spacing w:after="20" w:before="0"/>
        <w:pBdr>
          <w:bottom w:val="single" w:sz="3" w:space="1" w:color="D9E2F3"/>
        </w:pBdr>
      </w:pPr>
    </w:p>
    <w:p>
      <w:pPr>
        <w:pStyle w:val="Heading1"/>
        <w:keepNext/>
        <w:shd w:fill="EAF2F8"/>
      </w:pPr>
      <w:r>
        <w:t>Question 145</w:t>
      </w:r>
    </w:p>
    <w:p>
      <w:pPr>
        <w:keepNext/>
        <w:spacing w:after="100"/>
      </w:pPr>
      <w:r>
        <w:rPr>
          <w:b/>
          <w:sz w:val="20"/>
        </w:rPr>
        <w:t>Explain how 'Resource Pooling' and 'Rapid Elasticity' are interconnected and enabled by virtualization to achieve cloud economics.</w:t>
      </w:r>
    </w:p>
    <w:p>
      <w:pPr>
        <w:keepNext/>
        <w:spacing w:after="30"/>
        <w:ind w:left="317" w:hanging="29"/>
      </w:pPr>
      <w:r>
        <w:rPr>
          <w:b/>
        </w:rPr>
        <w:t xml:space="preserve">A) </w:t>
      </w:r>
      <w:r>
        <w:t>Resource pooling ensures data is stored redundantly, while rapid elasticity allows for quick data recovery.</w:t>
      </w:r>
    </w:p>
    <w:p>
      <w:pPr>
        <w:keepNext/>
        <w:spacing w:after="30"/>
        <w:ind w:left="317" w:hanging="29"/>
      </w:pPr>
      <w:r>
        <w:rPr>
          <w:b/>
        </w:rPr>
        <w:t xml:space="preserve">B) </w:t>
      </w:r>
      <w:r>
        <w:t>Resource pooling aggregates diverse demands onto shared infrastructure, and rapid elasticity allows dynamic scaling of these pooled resources, both enabled by virtualization, to maximize utilization and align costs with needs.</w:t>
      </w:r>
    </w:p>
    <w:p>
      <w:pPr>
        <w:keepNext/>
        <w:spacing w:after="30"/>
        <w:ind w:left="317" w:hanging="29"/>
      </w:pPr>
      <w:r>
        <w:rPr>
          <w:b/>
        </w:rPr>
        <w:t xml:space="preserve">C) </w:t>
      </w:r>
      <w:r>
        <w:t>Resource pooling limits access to specific users, while rapid elasticity prevents unauthorized access to resources.</w:t>
      </w:r>
    </w:p>
    <w:p>
      <w:pPr>
        <w:keepNext/>
        <w:spacing w:after="30"/>
        <w:ind w:left="317" w:hanging="29"/>
      </w:pPr>
      <w:r>
        <w:rPr>
          <w:b/>
        </w:rPr>
        <w:t xml:space="preserve">D) </w:t>
      </w:r>
      <w:r>
        <w:t>Resource pooling dictates fixed resource allocation, while rapid elasticity allows for manual adjustments.</w:t>
      </w:r>
    </w:p>
    <w:p>
      <w:pPr>
        <w:keepNext/>
        <w:spacing w:before="60" w:after="60"/>
      </w:pPr>
      <w:r>
        <w:rPr>
          <w:b/>
          <w:color w:val="00704A"/>
        </w:rPr>
        <w:t>Correct Answer: B</w:t>
      </w:r>
      <w:r>
        <w:t xml:space="preserve"> — Resource pooling aggregates diverse demands onto shared infrastructure, and rapid elasticity allows dynamic scaling of these pooled resources, both enabled by virtualization, to maximize utilization and align costs with needs.</w:t>
      </w:r>
    </w:p>
    <w:p>
      <w:pPr>
        <w:spacing w:after="80"/>
      </w:pPr>
      <w:r>
        <w:rPr>
          <w:b/>
          <w:color w:val="1F4E79"/>
        </w:rPr>
        <w:t xml:space="preserve">Solution: </w:t>
      </w:r>
      <w:r>
        <w:t>Resource pooling lets a provider serve multiple consumers from a shared pool of configurable resources. Virtualization helps abstract and allocate those resources, while rapid elasticity adjusts capacity to match changing demand.</w:t>
      </w:r>
    </w:p>
    <w:p>
      <w:pPr>
        <w:keepLines/>
        <w:spacing w:before="20" w:after="160"/>
      </w:pPr>
      <w:r>
        <w:rPr>
          <w:i/>
          <w:color w:val="646464"/>
          <w:sz w:val="15"/>
        </w:rPr>
        <w:t>Source: CloudComputing_mock-exam.pdf — Mock Exam 1, Question 12 | Lecture source: Lecture_W1L21_Lecture_3__Cloud_Computing___Introduction | Difficulty: Hard</w:t>
      </w:r>
    </w:p>
    <w:p>
      <w:pPr>
        <w:spacing w:after="20" w:before="0"/>
        <w:pBdr>
          <w:bottom w:val="single" w:sz="3" w:space="1" w:color="D9E2F3"/>
        </w:pBdr>
      </w:pPr>
    </w:p>
    <w:p>
      <w:pPr>
        <w:pStyle w:val="Heading1"/>
        <w:keepNext/>
        <w:shd w:fill="EAF2F8"/>
      </w:pPr>
      <w:r>
        <w:t>Question 146</w:t>
      </w:r>
    </w:p>
    <w:p>
      <w:pPr>
        <w:keepNext/>
        <w:spacing w:after="100"/>
      </w:pPr>
      <w:r>
        <w:rPr>
          <w:b/>
          <w:sz w:val="20"/>
        </w:rPr>
        <w:t>An intelligent cloud broker uses a fuzzy inference engine to make decisions. In the fuzzy inference workflow, what is the purpose of 'Fuzzification'?</w:t>
      </w:r>
    </w:p>
    <w:p>
      <w:pPr>
        <w:keepNext/>
        <w:spacing w:after="30"/>
        <w:ind w:left="317" w:hanging="29"/>
      </w:pPr>
      <w:r>
        <w:rPr>
          <w:b/>
        </w:rPr>
        <w:t xml:space="preserve">A) </w:t>
      </w:r>
      <w:r>
        <w:t>To convert linguistic variables into crisp numerical values.</w:t>
      </w:r>
    </w:p>
    <w:p>
      <w:pPr>
        <w:keepNext/>
        <w:spacing w:after="30"/>
        <w:ind w:left="317" w:hanging="29"/>
      </w:pPr>
      <w:r>
        <w:rPr>
          <w:b/>
        </w:rPr>
        <w:t xml:space="preserve">B) </w:t>
      </w:r>
      <w:r>
        <w:t>To apply a predefined rule base to the inputs.</w:t>
      </w:r>
    </w:p>
    <w:p>
      <w:pPr>
        <w:keepNext/>
        <w:spacing w:after="30"/>
        <w:ind w:left="317" w:hanging="29"/>
      </w:pPr>
      <w:r>
        <w:rPr>
          <w:b/>
        </w:rPr>
        <w:t xml:space="preserve">C) </w:t>
      </w:r>
      <w:r>
        <w:t>To map crisp inputs (e.g., 99.98% uptime) to linguistic fuzzy sets (e.g., 'Excellent' availability).</w:t>
      </w:r>
    </w:p>
    <w:p>
      <w:pPr>
        <w:keepNext/>
        <w:spacing w:after="30"/>
        <w:ind w:left="317" w:hanging="29"/>
      </w:pPr>
      <w:r>
        <w:rPr>
          <w:b/>
        </w:rPr>
        <w:t xml:space="preserve">D) </w:t>
      </w:r>
      <w:r>
        <w:t>To aggregate the results of all rules into a single suitability score.</w:t>
      </w:r>
    </w:p>
    <w:p>
      <w:pPr>
        <w:keepNext/>
        <w:spacing w:before="60" w:after="60"/>
      </w:pPr>
      <w:r>
        <w:rPr>
          <w:b/>
          <w:color w:val="00704A"/>
        </w:rPr>
        <w:t>Correct Answer: C</w:t>
      </w:r>
      <w:r>
        <w:t xml:space="preserve"> — To map crisp inputs (e.g., 99.98% uptime) to linguistic fuzzy sets (e.g., 'Excellent' availability).</w:t>
      </w:r>
    </w:p>
    <w:p>
      <w:pPr>
        <w:spacing w:after="80"/>
      </w:pPr>
      <w:r>
        <w:rPr>
          <w:b/>
          <w:color w:val="1F4E79"/>
        </w:rPr>
        <w:t xml:space="preserve">Solution: </w:t>
      </w:r>
      <w:r>
        <w:t>Availability means authorized users can access data and services when needed. It is one of the CIA Triad's core goals, alongside confidentiality and integrity.</w:t>
      </w:r>
    </w:p>
    <w:p>
      <w:pPr>
        <w:keepLines/>
        <w:spacing w:before="20" w:after="160"/>
      </w:pPr>
      <w:r>
        <w:rPr>
          <w:i/>
          <w:color w:val="646464"/>
          <w:sz w:val="15"/>
        </w:rPr>
        <w:t>Source: CloudComputing_mock-exam.pdf — Mock Exam 2, Question 28 | Lecture source: Lecture_W6L68_Lecture_30__Cloud_Computing__Broker_for_Cloud_Mark | Difficulty: Hard</w:t>
      </w:r>
    </w:p>
    <w:p>
      <w:pPr>
        <w:spacing w:after="20" w:before="0"/>
        <w:pBdr>
          <w:bottom w:val="single" w:sz="3" w:space="1" w:color="D9E2F3"/>
        </w:pBdr>
      </w:pPr>
    </w:p>
    <w:p>
      <w:pPr>
        <w:pStyle w:val="Heading1"/>
        <w:keepNext/>
        <w:shd w:fill="EAF2F8"/>
      </w:pPr>
      <w:r>
        <w:t>Question 147</w:t>
      </w:r>
    </w:p>
    <w:p>
      <w:pPr>
        <w:keepNext/>
        <w:spacing w:after="100"/>
      </w:pPr>
      <w:r>
        <w:rPr>
          <w:b/>
          <w:sz w:val="20"/>
        </w:rPr>
        <w:t>Which statement correctly distinguishes GKE from Cloud Run?</w:t>
      </w:r>
    </w:p>
    <w:p>
      <w:pPr>
        <w:keepNext/>
        <w:spacing w:after="30"/>
        <w:ind w:left="317" w:hanging="29"/>
      </w:pPr>
      <w:r>
        <w:rPr>
          <w:b/>
        </w:rPr>
        <w:t xml:space="preserve">A) </w:t>
      </w:r>
      <w:r>
        <w:t>GKE only supports virtual machines.</w:t>
      </w:r>
    </w:p>
    <w:p>
      <w:pPr>
        <w:keepNext/>
        <w:spacing w:after="30"/>
        <w:ind w:left="317" w:hanging="29"/>
      </w:pPr>
      <w:r>
        <w:rPr>
          <w:b/>
        </w:rPr>
        <w:t xml:space="preserve">B) </w:t>
      </w:r>
      <w:r>
        <w:t>Cloud Run requires users to manage Kubernetes clusters.</w:t>
      </w:r>
    </w:p>
    <w:p>
      <w:pPr>
        <w:keepNext/>
        <w:spacing w:after="30"/>
        <w:ind w:left="317" w:hanging="29"/>
      </w:pPr>
      <w:r>
        <w:rPr>
          <w:b/>
        </w:rPr>
        <w:t xml:space="preserve">C) </w:t>
      </w:r>
      <w:r>
        <w:t>GKE manages Kubernetes clusters, while Cloud Run executes containers without requiring cluster management.</w:t>
      </w:r>
    </w:p>
    <w:p>
      <w:pPr>
        <w:keepNext/>
        <w:spacing w:after="30"/>
        <w:ind w:left="317" w:hanging="29"/>
      </w:pPr>
      <w:r>
        <w:rPr>
          <w:b/>
        </w:rPr>
        <w:t xml:space="preserve">D) </w:t>
      </w:r>
      <w:r>
        <w:t>Both services require manual Kubernetes control plane management.</w:t>
      </w:r>
    </w:p>
    <w:p>
      <w:pPr>
        <w:keepNext/>
        <w:spacing w:before="60" w:after="60"/>
      </w:pPr>
      <w:r>
        <w:rPr>
          <w:b/>
          <w:color w:val="00704A"/>
        </w:rPr>
        <w:t>Correct Answer: C</w:t>
      </w:r>
      <w:r>
        <w:t xml:space="preserve"> — GKE manages Kubernetes clusters, while Cloud Run executes containers without requiring cluster management.</w:t>
      </w:r>
    </w:p>
    <w:p>
      <w:pPr>
        <w:spacing w:after="80"/>
      </w:pPr>
      <w:r>
        <w:rPr>
          <w:b/>
          <w:color w:val="1F4E79"/>
        </w:rPr>
        <w:t xml:space="preserve">Solution: </w:t>
      </w:r>
      <w:r>
        <w:t>GKE is a managed Kubernetes service, whereas Cloud Run is a serverless container platform where Google manages the underlying infrastructure and scaling.</w:t>
      </w:r>
    </w:p>
    <w:p>
      <w:pPr>
        <w:keepLines/>
        <w:spacing w:before="20" w:after="160"/>
      </w:pPr>
      <w:r>
        <w:rPr>
          <w:i/>
          <w:color w:val="646464"/>
          <w:sz w:val="15"/>
        </w:rPr>
        <w:t>Source: Cloud Computing_Assignments.pdf — Assignment Week 4, Question 7</w:t>
      </w:r>
    </w:p>
    <w:p>
      <w:pPr>
        <w:spacing w:after="20" w:before="0"/>
        <w:pBdr>
          <w:bottom w:val="single" w:sz="3" w:space="1" w:color="D9E2F3"/>
        </w:pBdr>
      </w:pPr>
    </w:p>
    <w:p>
      <w:pPr>
        <w:pStyle w:val="Heading1"/>
        <w:keepNext/>
        <w:shd w:fill="EAF2F8"/>
      </w:pPr>
      <w:r>
        <w:t>Question 148</w:t>
      </w:r>
    </w:p>
    <w:p>
      <w:pPr>
        <w:keepNext/>
        <w:spacing w:after="100"/>
      </w:pPr>
      <w:r>
        <w:rPr>
          <w:b/>
          <w:sz w:val="20"/>
        </w:rPr>
        <w:t>Statement 1: Geospatial Cloud Computing enables parallel processing of massive satellite imagery by distributing computation across multiple cloud nodes. Statement 2: Distributed storage and parallel processing frameworks reduce execution time for large geospatial datasets compared with a single desktop workstation.</w:t>
      </w:r>
    </w:p>
    <w:p>
      <w:pPr>
        <w:keepNext/>
        <w:spacing w:after="30"/>
        <w:ind w:left="317" w:hanging="29"/>
      </w:pPr>
      <w:r>
        <w:rPr>
          <w:b/>
        </w:rPr>
        <w:t xml:space="preserve">A) </w:t>
      </w:r>
      <w:r>
        <w:t>Both Statement 1 and Statement 2 are true, and Statement 2 is the correct explanation of Statement 1</w:t>
      </w:r>
    </w:p>
    <w:p>
      <w:pPr>
        <w:keepNext/>
        <w:spacing w:after="30"/>
        <w:ind w:left="317" w:hanging="29"/>
      </w:pPr>
      <w:r>
        <w:rPr>
          <w:b/>
        </w:rPr>
        <w:t xml:space="preserve">B) </w:t>
      </w:r>
      <w:r>
        <w:t>Both Statement 1 and Statement 2 are true, but Statement 2 is not the correct explanation of Statement 1</w:t>
      </w:r>
    </w:p>
    <w:p>
      <w:pPr>
        <w:keepNext/>
        <w:spacing w:after="30"/>
        <w:ind w:left="317" w:hanging="29"/>
      </w:pPr>
      <w:r>
        <w:rPr>
          <w:b/>
        </w:rPr>
        <w:t xml:space="preserve">C) </w:t>
      </w:r>
      <w:r>
        <w:t>Statement 1 is true, but Statement 2 is false</w:t>
      </w:r>
    </w:p>
    <w:p>
      <w:pPr>
        <w:keepNext/>
        <w:spacing w:after="30"/>
        <w:ind w:left="317" w:hanging="29"/>
      </w:pPr>
      <w:r>
        <w:rPr>
          <w:b/>
        </w:rPr>
        <w:t xml:space="preserve">D) </w:t>
      </w:r>
      <w:r>
        <w:t>Statement 1 is false, but Statement 2 is true</w:t>
      </w:r>
    </w:p>
    <w:p>
      <w:pPr>
        <w:keepNext/>
        <w:spacing w:before="60" w:after="60"/>
      </w:pPr>
      <w:r>
        <w:rPr>
          <w:b/>
          <w:color w:val="00704A"/>
        </w:rPr>
        <w:t>Correct Answer: A</w:t>
      </w:r>
      <w:r>
        <w:t xml:space="preserve"> — Both Statement 1 and Statement 2 are true, and Statement 2 is the correct explanation of Statement 1</w:t>
      </w:r>
    </w:p>
    <w:p>
      <w:pPr>
        <w:spacing w:after="80"/>
      </w:pPr>
      <w:r>
        <w:rPr>
          <w:b/>
          <w:color w:val="1F4E79"/>
        </w:rPr>
        <w:t xml:space="preserve">Solution: </w:t>
      </w:r>
      <w:r>
        <w:t>Distributed storage and parallel computation are the fundamental reasons cloud platforms efficiently process massive geospatial datasets.</w:t>
      </w:r>
    </w:p>
    <w:p>
      <w:pPr>
        <w:keepLines/>
        <w:spacing w:before="20" w:after="160"/>
      </w:pPr>
      <w:r>
        <w:rPr>
          <w:i/>
          <w:color w:val="646464"/>
          <w:sz w:val="15"/>
        </w:rPr>
        <w:t>Source: Cloud Computing_Assignments.pdf — Assignment Week 7, Question 8</w:t>
      </w:r>
    </w:p>
    <w:p>
      <w:pPr>
        <w:spacing w:after="20" w:before="0"/>
        <w:pBdr>
          <w:bottom w:val="single" w:sz="3" w:space="1" w:color="D9E2F3"/>
        </w:pBdr>
      </w:pPr>
    </w:p>
    <w:p>
      <w:pPr>
        <w:pStyle w:val="Heading1"/>
        <w:keepNext/>
        <w:shd w:fill="EAF2F8"/>
      </w:pPr>
      <w:r>
        <w:t>Question 149</w:t>
      </w:r>
    </w:p>
    <w:p>
      <w:pPr>
        <w:keepNext/>
        <w:spacing w:after="100"/>
      </w:pPr>
      <w:r>
        <w:rPr>
          <w:b/>
          <w:sz w:val="20"/>
        </w:rPr>
        <w:t>What is the primary reason asymmetrical faults are significantly more disruptive to Doubly-Fed Induction Generator (DFIG) operation compared to symmetrical faults of the same voltage depth?</w:t>
      </w:r>
    </w:p>
    <w:p>
      <w:pPr>
        <w:keepNext/>
        <w:spacing w:after="30"/>
        <w:ind w:left="317" w:hanging="29"/>
      </w:pPr>
      <w:r>
        <w:rPr>
          <w:b/>
        </w:rPr>
        <w:t xml:space="preserve">A) </w:t>
      </w:r>
      <w:r>
        <w:t>Asymmetrical faults cause higher voltage dips.</w:t>
      </w:r>
    </w:p>
    <w:p>
      <w:pPr>
        <w:keepNext/>
        <w:spacing w:after="30"/>
        <w:ind w:left="317" w:hanging="29"/>
      </w:pPr>
      <w:r>
        <w:rPr>
          <w:b/>
        </w:rPr>
        <w:t xml:space="preserve">B) </w:t>
      </w:r>
      <w:r>
        <w:t>Asymmetrical faults introduce negative sequence components, leading to severe instability in rotating machines.</w:t>
      </w:r>
    </w:p>
    <w:p>
      <w:pPr>
        <w:keepNext/>
        <w:spacing w:after="30"/>
        <w:ind w:left="317" w:hanging="29"/>
      </w:pPr>
      <w:r>
        <w:rPr>
          <w:b/>
        </w:rPr>
        <w:t xml:space="preserve">C) </w:t>
      </w:r>
      <w:r>
        <w:t>Symmetrical faults are easier for DFIG control systems to manage.</w:t>
      </w:r>
    </w:p>
    <w:p>
      <w:pPr>
        <w:keepNext/>
        <w:spacing w:after="30"/>
        <w:ind w:left="317" w:hanging="29"/>
      </w:pPr>
      <w:r>
        <w:rPr>
          <w:b/>
        </w:rPr>
        <w:t xml:space="preserve">D) </w:t>
      </w:r>
      <w:r>
        <w:t>Asymmetrical faults only affect one phase, making them harder to detect.</w:t>
      </w:r>
    </w:p>
    <w:p>
      <w:pPr>
        <w:keepNext/>
        <w:spacing w:before="60" w:after="60"/>
      </w:pPr>
      <w:r>
        <w:rPr>
          <w:b/>
          <w:color w:val="00704A"/>
        </w:rPr>
        <w:t>Correct Answer: B</w:t>
      </w:r>
      <w:r>
        <w:t xml:space="preserve"> — Asymmetrical faults introduce negative sequence components, leading to severe instability in rotating machines.</w:t>
      </w:r>
    </w:p>
    <w:p>
      <w:pPr>
        <w:spacing w:after="80"/>
      </w:pPr>
      <w:r>
        <w:rPr>
          <w:b/>
          <w:color w:val="1F4E79"/>
        </w:rPr>
        <w:t xml:space="preserve">Solution: </w:t>
      </w:r>
      <w:r>
        <w:t>Option B is the best match because it identifies Asymmetrical faults introduce negative sequence components, leading to severe instability in rotating machines in the context of the question. The key requirement is what is the primary reason asymmetrical faults are significantly more disruptive to doubly-fed induction generator (dfig) operation compared to symmetrical faults of the same voltage depth, and this choice addresses that requirement more directly than the alternatives.</w:t>
      </w:r>
    </w:p>
    <w:p>
      <w:pPr>
        <w:keepLines/>
        <w:spacing w:before="20" w:after="160"/>
      </w:pPr>
      <w:r>
        <w:rPr>
          <w:i/>
          <w:color w:val="646464"/>
          <w:sz w:val="15"/>
        </w:rPr>
        <w:t>Source: CloudComputing_mock-exam.pdf — Mock Exam 4, Question 26 | Lecture source: Lecture_W12L119_Lecture_57___CPS_and_Cloud_Computing | Difficulty: Hard</w:t>
      </w:r>
    </w:p>
    <w:p>
      <w:pPr>
        <w:spacing w:after="20" w:before="0"/>
        <w:pBdr>
          <w:bottom w:val="single" w:sz="3" w:space="1" w:color="D9E2F3"/>
        </w:pBdr>
      </w:pPr>
    </w:p>
    <w:p>
      <w:pPr>
        <w:pStyle w:val="Heading1"/>
        <w:keepNext/>
        <w:shd w:fill="EAF2F8"/>
      </w:pPr>
      <w:r>
        <w:t>Question 150</w:t>
      </w:r>
    </w:p>
    <w:p>
      <w:pPr>
        <w:keepNext/>
        <w:spacing w:after="100"/>
      </w:pPr>
      <w:r>
        <w:rPr>
          <w:b/>
          <w:sz w:val="20"/>
        </w:rPr>
        <w:t>What are the primary trade-offs or concerns that must be weighed against the advantages (cost, scalability, reliability) of cloud computing?</w:t>
      </w:r>
    </w:p>
    <w:p>
      <w:pPr>
        <w:keepNext/>
        <w:spacing w:after="30"/>
        <w:ind w:left="317" w:hanging="29"/>
      </w:pPr>
      <w:r>
        <w:rPr>
          <w:b/>
        </w:rPr>
        <w:t xml:space="preserve">A) </w:t>
      </w:r>
      <w:r>
        <w:t>Reduced need for internet connection and simplified resource management.</w:t>
      </w:r>
    </w:p>
    <w:p>
      <w:pPr>
        <w:keepNext/>
        <w:spacing w:after="30"/>
        <w:ind w:left="317" w:hanging="29"/>
      </w:pPr>
      <w:r>
        <w:rPr>
          <w:b/>
        </w:rPr>
        <w:t xml:space="preserve">B) </w:t>
      </w:r>
      <w:r>
        <w:t>Enhanced data privacy and guaranteed performance consistency.</w:t>
      </w:r>
    </w:p>
    <w:p>
      <w:pPr>
        <w:keepNext/>
        <w:spacing w:after="30"/>
        <w:ind w:left="317" w:hanging="29"/>
      </w:pPr>
      <w:r>
        <w:rPr>
          <w:b/>
        </w:rPr>
        <w:t xml:space="preserve">C) </w:t>
      </w:r>
      <w:r>
        <w:t>Security, data privacy, performance variability, and dependency on a constant internet connection.</w:t>
      </w:r>
    </w:p>
    <w:p>
      <w:pPr>
        <w:keepNext/>
        <w:spacing w:after="30"/>
        <w:ind w:left="317" w:hanging="29"/>
      </w:pPr>
      <w:r>
        <w:rPr>
          <w:b/>
        </w:rPr>
        <w:t xml:space="preserve">D) </w:t>
      </w:r>
      <w:r>
        <w:t>Lower capital expenditure and increased control over infrastructure.</w:t>
      </w:r>
    </w:p>
    <w:p>
      <w:pPr>
        <w:keepNext/>
        <w:spacing w:before="60" w:after="60"/>
      </w:pPr>
      <w:r>
        <w:rPr>
          <w:b/>
          <w:color w:val="00704A"/>
        </w:rPr>
        <w:t>Correct Answer: C</w:t>
      </w:r>
      <w:r>
        <w:t xml:space="preserve"> — Security, data privacy, performance variability, and dependency on a constant internet connection.</w:t>
      </w:r>
    </w:p>
    <w:p>
      <w:pPr>
        <w:spacing w:after="80"/>
      </w:pPr>
      <w:r>
        <w:rPr>
          <w:b/>
          <w:color w:val="1F4E79"/>
        </w:rPr>
        <w:t xml:space="preserve">Solution: </w:t>
      </w:r>
      <w:r>
        <w:t>Option C is the best match because it identifies Security, data privacy, performance variability, and dependency on a constant internet connection in the context of the question. The key requirement is what are the primary trade-offs or concerns that must be weighed against the advantages (cost, scalability, reliability) of cloud computing, and this choice addresses that requirement more directly than the alternatives.</w:t>
      </w:r>
    </w:p>
    <w:p>
      <w:pPr>
        <w:keepLines/>
        <w:spacing w:before="20" w:after="160"/>
      </w:pPr>
      <w:r>
        <w:rPr>
          <w:i/>
          <w:color w:val="646464"/>
          <w:sz w:val="15"/>
        </w:rPr>
        <w:t>Source: CloudComputing_mock-exam.pdf — Mock Exam 5, Question 24 | Lecture source: Lecture_W1L21_Lecture_3__Cloud_Computing___Introduction | Difficulty: Hard</w:t>
      </w:r>
    </w:p>
    <w:p>
      <w:pPr>
        <w:spacing w:after="20" w:before="0"/>
        <w:pBdr>
          <w:bottom w:val="single" w:sz="3" w:space="1" w:color="D9E2F3"/>
        </w:pBdr>
      </w:pPr>
    </w:p>
    <w:p>
      <w:pPr>
        <w:pStyle w:val="Heading1"/>
        <w:keepNext/>
        <w:shd w:fill="EAF2F8"/>
      </w:pPr>
      <w:r>
        <w:t>Question 151</w:t>
      </w:r>
    </w:p>
    <w:p>
      <w:pPr>
        <w:keepNext/>
        <w:spacing w:after="100"/>
      </w:pPr>
      <w:r>
        <w:rPr>
          <w:b/>
          <w:sz w:val="20"/>
        </w:rPr>
        <w:t>In the 'Hey, You, Get Off of My Cloud' case study, what was the significance of identifying the Dom0 IP address when attempting to verify co-residence?</w:t>
      </w:r>
    </w:p>
    <w:p>
      <w:pPr>
        <w:keepNext/>
        <w:spacing w:after="30"/>
        <w:ind w:left="317" w:hanging="29"/>
      </w:pPr>
      <w:r>
        <w:rPr>
          <w:b/>
        </w:rPr>
        <w:t xml:space="preserve">A) </w:t>
      </w:r>
      <w:r>
        <w:t>It indicated the public IP address of the target VM.</w:t>
      </w:r>
    </w:p>
    <w:p>
      <w:pPr>
        <w:keepNext/>
        <w:spacing w:after="30"/>
        <w:ind w:left="317" w:hanging="29"/>
      </w:pPr>
      <w:r>
        <w:rPr>
          <w:b/>
        </w:rPr>
        <w:t xml:space="preserve">B) </w:t>
      </w:r>
      <w:r>
        <w:t>A matching Dom0 IP for two instances strongly suggested they were on the same physical machine.</w:t>
      </w:r>
    </w:p>
    <w:p>
      <w:pPr>
        <w:keepNext/>
        <w:spacing w:after="30"/>
        <w:ind w:left="317" w:hanging="29"/>
      </w:pPr>
      <w:r>
        <w:rPr>
          <w:b/>
        </w:rPr>
        <w:t xml:space="preserve">C) </w:t>
      </w:r>
      <w:r>
        <w:t>It was used to launch a side-channel attack directly.</w:t>
      </w:r>
    </w:p>
    <w:p>
      <w:pPr>
        <w:keepNext/>
        <w:spacing w:after="30"/>
        <w:ind w:left="317" w:hanging="29"/>
      </w:pPr>
      <w:r>
        <w:rPr>
          <w:b/>
        </w:rPr>
        <w:t xml:space="preserve">D) </w:t>
      </w:r>
      <w:r>
        <w:t>It provided the internal IP range of the entire cloud provider.</w:t>
      </w:r>
    </w:p>
    <w:p>
      <w:pPr>
        <w:keepNext/>
        <w:spacing w:before="60" w:after="60"/>
      </w:pPr>
      <w:r>
        <w:rPr>
          <w:b/>
          <w:color w:val="00704A"/>
        </w:rPr>
        <w:t>Correct Answer: B</w:t>
      </w:r>
      <w:r>
        <w:t xml:space="preserve"> — A matching Dom0 IP for two instances strongly suggested they were on the same physical machine.</w:t>
      </w:r>
    </w:p>
    <w:p>
      <w:pPr>
        <w:spacing w:after="80"/>
      </w:pPr>
      <w:r>
        <w:rPr>
          <w:b/>
          <w:color w:val="1F4E79"/>
        </w:rPr>
        <w:t xml:space="preserve">Solution: </w:t>
      </w:r>
      <w:r>
        <w:t>A matching Dom0 IP address can provide evidence that two virtual machines may share the same physical host, because Dom0 is associated with the host's privileged management domain. It is an indicator rather than absolute proof on its own.</w:t>
      </w:r>
    </w:p>
    <w:p>
      <w:pPr>
        <w:keepLines/>
        <w:spacing w:before="20" w:after="160"/>
      </w:pPr>
      <w:r>
        <w:rPr>
          <w:i/>
          <w:color w:val="646464"/>
          <w:sz w:val="15"/>
        </w:rPr>
        <w:t>Source: CloudComputing_mock-exam.pdf — Mock Exam 2, Question 26 | Lecture source: Lecture_W6L66_Lecture_28__Cloud_Computing__Security_III | Difficulty: Hard</w:t>
      </w:r>
    </w:p>
    <w:p>
      <w:pPr>
        <w:spacing w:after="20" w:before="0"/>
        <w:pBdr>
          <w:bottom w:val="single" w:sz="3" w:space="1" w:color="D9E2F3"/>
        </w:pBdr>
      </w:pPr>
    </w:p>
    <w:p>
      <w:pPr>
        <w:pStyle w:val="Heading1"/>
        <w:keepNext/>
        <w:shd w:fill="EAF2F8"/>
      </w:pPr>
      <w:r>
        <w:t>Question 152</w:t>
      </w:r>
    </w:p>
    <w:p>
      <w:pPr>
        <w:keepNext/>
        <w:spacing w:after="100"/>
      </w:pPr>
      <w:r>
        <w:rPr>
          <w:b/>
          <w:sz w:val="20"/>
        </w:rPr>
        <w:t>What is the primary purpose of a Service Level Agreement (SLA) in cloud computing?</w:t>
      </w:r>
    </w:p>
    <w:p>
      <w:pPr>
        <w:keepNext/>
        <w:spacing w:after="30"/>
        <w:ind w:left="317" w:hanging="29"/>
      </w:pPr>
      <w:r>
        <w:rPr>
          <w:b/>
        </w:rPr>
        <w:t xml:space="preserve">A) </w:t>
      </w:r>
      <w:r>
        <w:t>To define the programming language for cloud applications.</w:t>
      </w:r>
    </w:p>
    <w:p>
      <w:pPr>
        <w:keepNext/>
        <w:spacing w:after="30"/>
        <w:ind w:left="317" w:hanging="29"/>
      </w:pPr>
      <w:r>
        <w:rPr>
          <w:b/>
        </w:rPr>
        <w:t xml:space="preserve">B) </w:t>
      </w:r>
      <w:r>
        <w:t>To formally contract the level of service between provider and consumer.</w:t>
      </w:r>
    </w:p>
    <w:p>
      <w:pPr>
        <w:keepNext/>
        <w:spacing w:after="30"/>
        <w:ind w:left="317" w:hanging="29"/>
      </w:pPr>
      <w:r>
        <w:rPr>
          <w:b/>
        </w:rPr>
        <w:t xml:space="preserve">C) </w:t>
      </w:r>
      <w:r>
        <w:t>To specify the hardware used in data centers.</w:t>
      </w:r>
    </w:p>
    <w:p>
      <w:pPr>
        <w:keepNext/>
        <w:spacing w:after="30"/>
        <w:ind w:left="317" w:hanging="29"/>
      </w:pPr>
      <w:r>
        <w:rPr>
          <w:b/>
        </w:rPr>
        <w:t xml:space="preserve">D) </w:t>
      </w:r>
      <w:r>
        <w:t>To manage internal network traffic.</w:t>
      </w:r>
    </w:p>
    <w:p>
      <w:pPr>
        <w:keepNext/>
        <w:spacing w:before="60" w:after="60"/>
      </w:pPr>
      <w:r>
        <w:rPr>
          <w:b/>
          <w:color w:val="00704A"/>
        </w:rPr>
        <w:t>Correct Answer: B</w:t>
      </w:r>
      <w:r>
        <w:t xml:space="preserve"> — To formally contract the level of service between provider and consumer.</w:t>
      </w:r>
    </w:p>
    <w:p>
      <w:pPr>
        <w:spacing w:after="80"/>
      </w:pPr>
      <w:r>
        <w:rPr>
          <w:b/>
          <w:color w:val="1F4E79"/>
        </w:rPr>
        <w:t xml:space="preserve">Solution: </w:t>
      </w:r>
      <w:r>
        <w:t>An SLA is the formal agreement between provider and consumer that defines measurable service commitments, responsibilities, and remedies if the commitments are not met. KPIs are metrics; an SLA gives contractual meaning to selected service levels.</w:t>
      </w:r>
    </w:p>
    <w:p>
      <w:pPr>
        <w:keepLines/>
        <w:spacing w:before="20" w:after="160"/>
      </w:pPr>
      <w:r>
        <w:rPr>
          <w:i/>
          <w:color w:val="646464"/>
          <w:sz w:val="15"/>
        </w:rPr>
        <w:t>Source: CloudComputing_mock-exam.pdf — Mock Exam 1, Question 2 | Lecture source: Lecture_W1L19_Lecture_1__Cloud_Computing___Overview | Difficulty: Easy</w:t>
      </w:r>
    </w:p>
    <w:p>
      <w:pPr>
        <w:spacing w:after="20" w:before="0"/>
        <w:pBdr>
          <w:bottom w:val="single" w:sz="3" w:space="1" w:color="D9E2F3"/>
        </w:pBdr>
      </w:pPr>
    </w:p>
    <w:p>
      <w:pPr>
        <w:pStyle w:val="Heading1"/>
        <w:keepNext/>
        <w:shd w:fill="EAF2F8"/>
      </w:pPr>
      <w:r>
        <w:t>Question 153</w:t>
      </w:r>
    </w:p>
    <w:p>
      <w:pPr>
        <w:keepNext/>
        <w:spacing w:after="100"/>
      </w:pPr>
      <w:r>
        <w:rPr>
          <w:b/>
          <w:sz w:val="20"/>
        </w:rPr>
        <w:t>A research group wants to execute a scientific computation that requires 40 minutes of uninterrupted execution for each task. The chosen FaaS platform imposes a maximum execution time of 15 minutes per invocation. What is the primary problem with using this platform directly?</w:t>
      </w:r>
    </w:p>
    <w:p>
      <w:pPr>
        <w:keepNext/>
        <w:spacing w:after="30"/>
        <w:ind w:left="317" w:hanging="29"/>
      </w:pPr>
      <w:r>
        <w:rPr>
          <w:b/>
        </w:rPr>
        <w:t xml:space="preserve">A) </w:t>
      </w:r>
      <w:r>
        <w:t>Functions cannot communicate with databases.</w:t>
      </w:r>
    </w:p>
    <w:p>
      <w:pPr>
        <w:keepNext/>
        <w:spacing w:after="30"/>
        <w:ind w:left="317" w:hanging="29"/>
      </w:pPr>
      <w:r>
        <w:rPr>
          <w:b/>
        </w:rPr>
        <w:t xml:space="preserve">B) </w:t>
      </w:r>
      <w:r>
        <w:t>The execution time exceeds the platform's maximum invocation duration.</w:t>
      </w:r>
    </w:p>
    <w:p>
      <w:pPr>
        <w:keepNext/>
        <w:spacing w:after="30"/>
        <w:ind w:left="317" w:hanging="29"/>
      </w:pPr>
      <w:r>
        <w:rPr>
          <w:b/>
        </w:rPr>
        <w:t xml:space="preserve">C) </w:t>
      </w:r>
      <w:r>
        <w:t>FaaS cannot process numerical calculations.</w:t>
      </w:r>
    </w:p>
    <w:p>
      <w:pPr>
        <w:keepNext/>
        <w:spacing w:after="30"/>
        <w:ind w:left="317" w:hanging="29"/>
      </w:pPr>
      <w:r>
        <w:rPr>
          <w:b/>
        </w:rPr>
        <w:t xml:space="preserve">D) </w:t>
      </w:r>
      <w:r>
        <w:t>Serverless functions cannot execute in parallel.</w:t>
      </w:r>
    </w:p>
    <w:p>
      <w:pPr>
        <w:keepNext/>
        <w:spacing w:before="60" w:after="60"/>
      </w:pPr>
      <w:r>
        <w:rPr>
          <w:b/>
          <w:color w:val="00704A"/>
        </w:rPr>
        <w:t>Correct Answer: B</w:t>
      </w:r>
      <w:r>
        <w:t xml:space="preserve"> — The execution time exceeds the platform's maximum invocation duration.</w:t>
      </w:r>
    </w:p>
    <w:p>
      <w:pPr>
        <w:spacing w:after="80"/>
      </w:pPr>
      <w:r>
        <w:rPr>
          <w:b/>
          <w:color w:val="1F4E79"/>
        </w:rPr>
        <w:t xml:space="preserve">Solution: </w:t>
      </w:r>
      <w:r>
        <w:t>A FaaS platform imposes a maximum execution duration for each invocation. A computation requiring 40 minutes cannot be completed in a single invocation when the platform limit is 15 minutes.</w:t>
      </w:r>
    </w:p>
    <w:p>
      <w:pPr>
        <w:keepLines/>
        <w:spacing w:before="20" w:after="160"/>
      </w:pPr>
      <w:r>
        <w:rPr>
          <w:i/>
          <w:color w:val="646464"/>
          <w:sz w:val="15"/>
        </w:rPr>
        <w:t>Source: Cloud Computing_Assignments.pdf — Assignment Week 11, Question 9</w:t>
      </w:r>
    </w:p>
    <w:p>
      <w:pPr>
        <w:spacing w:after="20" w:before="0"/>
        <w:pBdr>
          <w:bottom w:val="single" w:sz="3" w:space="1" w:color="D9E2F3"/>
        </w:pBdr>
      </w:pPr>
    </w:p>
    <w:p>
      <w:pPr>
        <w:pStyle w:val="Heading1"/>
        <w:keepNext/>
        <w:shd w:fill="EAF2F8"/>
      </w:pPr>
      <w:r>
        <w:t>Question 154</w:t>
      </w:r>
    </w:p>
    <w:p>
      <w:pPr>
        <w:keepNext/>
        <w:spacing w:after="100"/>
      </w:pPr>
      <w:r>
        <w:rPr>
          <w:b/>
          <w:sz w:val="20"/>
        </w:rPr>
        <w:t>In the context of cloud service models, which statement accurately describes the shared responsibility for the network stack in IaaS, PaaS, and SaaS?</w:t>
      </w:r>
    </w:p>
    <w:p>
      <w:pPr>
        <w:keepNext/>
        <w:spacing w:after="30"/>
        <w:ind w:left="317" w:hanging="29"/>
      </w:pPr>
      <w:r>
        <w:rPr>
          <w:b/>
        </w:rPr>
        <w:t xml:space="preserve">A) </w:t>
      </w:r>
      <w:r>
        <w:t>In IaaS, the provider manages the entire network stack; in PaaS and SaaS, the consumer manages it.</w:t>
      </w:r>
    </w:p>
    <w:p>
      <w:pPr>
        <w:keepNext/>
        <w:spacing w:after="30"/>
        <w:ind w:left="317" w:hanging="29"/>
      </w:pPr>
      <w:r>
        <w:rPr>
          <w:b/>
        </w:rPr>
        <w:t xml:space="preserve">B) </w:t>
      </w:r>
      <w:r>
        <w:t>In SaaS, the provider manages the entire stack; in PaaS, responsibility extends higher than IaaS, but the consumer still manages applications and data.</w:t>
      </w:r>
    </w:p>
    <w:p>
      <w:pPr>
        <w:keepNext/>
        <w:spacing w:after="30"/>
        <w:ind w:left="317" w:hanging="29"/>
      </w:pPr>
      <w:r>
        <w:rPr>
          <w:b/>
        </w:rPr>
        <w:t xml:space="preserve">C) </w:t>
      </w:r>
      <w:r>
        <w:t>In PaaS, the consumer manages the physical network; in IaaS, the provider manages everything.</w:t>
      </w:r>
    </w:p>
    <w:p>
      <w:pPr>
        <w:keepNext/>
        <w:spacing w:after="30"/>
        <w:ind w:left="317" w:hanging="29"/>
      </w:pPr>
      <w:r>
        <w:rPr>
          <w:b/>
        </w:rPr>
        <w:t xml:space="preserve">D) </w:t>
      </w:r>
      <w:r>
        <w:t>In all three models, the consumer is responsible for network configuration and firewalls.</w:t>
      </w:r>
    </w:p>
    <w:p>
      <w:pPr>
        <w:keepNext/>
        <w:spacing w:before="60" w:after="60"/>
      </w:pPr>
      <w:r>
        <w:rPr>
          <w:b/>
          <w:color w:val="00704A"/>
        </w:rPr>
        <w:t>Correct Answer: B</w:t>
      </w:r>
      <w:r>
        <w:t xml:space="preserve"> — In SaaS, the provider manages the entire stack; in PaaS, responsibility extends higher than IaaS, but the consumer still manages applications and data.</w:t>
      </w:r>
    </w:p>
    <w:p>
      <w:pPr>
        <w:spacing w:after="80"/>
      </w:pPr>
      <w:r>
        <w:rPr>
          <w:b/>
          <w:color w:val="1F4E79"/>
        </w:rPr>
        <w:t xml:space="preserve">Solution: </w:t>
      </w:r>
      <w:r>
        <w:t>Option B is the best match because it identifies In SaaS, the provider manages the entire stack; in PaaS, responsibility extends higher than IaaS, but the consumer still manages applications and data in the context of the question. The key requirement is in the context of cloud service models, which statement accurately describes the shared responsibility for the network stack in iaas, paas, and saas, and this choice addresses that requirement more directly than the alternatives.</w:t>
      </w:r>
    </w:p>
    <w:p>
      <w:pPr>
        <w:keepLines/>
        <w:spacing w:before="20" w:after="160"/>
      </w:pPr>
      <w:r>
        <w:rPr>
          <w:i/>
          <w:color w:val="646464"/>
          <w:sz w:val="15"/>
        </w:rPr>
        <w:t>Source: CloudComputing_mock-exam.pdf — Mock Exam 2, Question 23 | Lecture source: Lecture_W1L23_Lecture_5__Cloud_Computing_Architecture__contd___ | Difficulty: Hard</w:t>
      </w:r>
    </w:p>
    <w:p>
      <w:pPr>
        <w:spacing w:after="20" w:before="0"/>
        <w:pBdr>
          <w:bottom w:val="single" w:sz="3" w:space="1" w:color="D9E2F3"/>
        </w:pBdr>
      </w:pPr>
    </w:p>
    <w:p>
      <w:pPr>
        <w:pStyle w:val="Heading1"/>
        <w:keepNext/>
        <w:shd w:fill="EAF2F8"/>
      </w:pPr>
      <w:r>
        <w:t>Question 155</w:t>
      </w:r>
    </w:p>
    <w:p>
      <w:pPr>
        <w:keepNext/>
        <w:spacing w:after="100"/>
      </w:pPr>
      <w:r>
        <w:rPr>
          <w:b/>
          <w:sz w:val="20"/>
        </w:rPr>
        <w:t>Statement 1: Processing latency-sensitive IoT workloads at an edge node can reduce the communication delay associated with a distant cloud. Statement 2: Edge processing eliminates all network latency because no communication is required.</w:t>
      </w:r>
    </w:p>
    <w:p>
      <w:pPr>
        <w:keepNext/>
        <w:spacing w:after="30"/>
        <w:ind w:left="317" w:hanging="29"/>
      </w:pPr>
      <w:r>
        <w:rPr>
          <w:b/>
        </w:rPr>
        <w:t xml:space="preserve">A) </w:t>
      </w:r>
      <w:r>
        <w:t>Statement 1 is True and Statement 2 is False</w:t>
      </w:r>
    </w:p>
    <w:p>
      <w:pPr>
        <w:keepNext/>
        <w:spacing w:after="30"/>
        <w:ind w:left="317" w:hanging="29"/>
      </w:pPr>
      <w:r>
        <w:rPr>
          <w:b/>
        </w:rPr>
        <w:t xml:space="preserve">B) </w:t>
      </w:r>
      <w:r>
        <w:t>Statement 2 is True and Statement 1 is False</w:t>
      </w:r>
    </w:p>
    <w:p>
      <w:pPr>
        <w:keepNext/>
        <w:spacing w:after="30"/>
        <w:ind w:left="317" w:hanging="29"/>
      </w:pPr>
      <w:r>
        <w:rPr>
          <w:b/>
        </w:rPr>
        <w:t xml:space="preserve">C) </w:t>
      </w:r>
      <w:r>
        <w:t>Both statements are True</w:t>
      </w:r>
    </w:p>
    <w:p>
      <w:pPr>
        <w:keepNext/>
        <w:spacing w:after="30"/>
        <w:ind w:left="317" w:hanging="29"/>
      </w:pPr>
      <w:r>
        <w:rPr>
          <w:b/>
        </w:rPr>
        <w:t xml:space="preserve">D) </w:t>
      </w:r>
      <w:r>
        <w:t>Both statements are False</w:t>
      </w:r>
    </w:p>
    <w:p>
      <w:pPr>
        <w:keepNext/>
        <w:spacing w:before="60" w:after="60"/>
      </w:pPr>
      <w:r>
        <w:rPr>
          <w:b/>
          <w:color w:val="00704A"/>
        </w:rPr>
        <w:t>Correct Answer: A</w:t>
      </w:r>
      <w:r>
        <w:t xml:space="preserve"> — Statement 1 is True and Statement 2 is False</w:t>
      </w:r>
    </w:p>
    <w:p>
      <w:pPr>
        <w:spacing w:after="80"/>
      </w:pPr>
      <w:r>
        <w:rPr>
          <w:b/>
          <w:color w:val="1F4E79"/>
        </w:rPr>
        <w:t xml:space="preserve">Solution: </w:t>
      </w:r>
      <w:r>
        <w:t>Edge computing reduces latency by moving processing closer to the data source, but some communication latency still exists. Therefore, it does not eliminate network latency completely.</w:t>
      </w:r>
    </w:p>
    <w:p>
      <w:pPr>
        <w:keepLines/>
        <w:spacing w:before="20" w:after="160"/>
      </w:pPr>
      <w:r>
        <w:rPr>
          <w:i/>
          <w:color w:val="646464"/>
          <w:sz w:val="15"/>
        </w:rPr>
        <w:t>Source: Cloud Computing_Assignments.pdf — Assignment Week 8, Question 10</w:t>
      </w:r>
    </w:p>
    <w:p>
      <w:pPr>
        <w:spacing w:after="20" w:before="0"/>
        <w:pBdr>
          <w:bottom w:val="single" w:sz="3" w:space="1" w:color="D9E2F3"/>
        </w:pBdr>
      </w:pPr>
    </w:p>
    <w:p>
      <w:pPr>
        <w:pStyle w:val="Heading1"/>
        <w:keepNext/>
        <w:shd w:fill="EAF2F8"/>
      </w:pPr>
      <w:r>
        <w:t>Question 156</w:t>
      </w:r>
    </w:p>
    <w:p>
      <w:pPr>
        <w:keepNext/>
        <w:spacing w:after="100"/>
      </w:pPr>
      <w:r>
        <w:rPr>
          <w:b/>
          <w:sz w:val="20"/>
        </w:rPr>
        <w:t>In Service Oriented Architecture (SOA), which component acts as the 'Yellow Pages' or directory for web services, allowing service providers to publish their services and for consumers to find them?</w:t>
      </w:r>
    </w:p>
    <w:p>
      <w:pPr>
        <w:keepNext/>
        <w:spacing w:after="30"/>
        <w:ind w:left="317" w:hanging="29"/>
      </w:pPr>
      <w:r>
        <w:rPr>
          <w:b/>
        </w:rPr>
        <w:t xml:space="preserve">A) </w:t>
      </w:r>
      <w:r>
        <w:t>XML</w:t>
      </w:r>
    </w:p>
    <w:p>
      <w:pPr>
        <w:keepNext/>
        <w:spacing w:after="30"/>
        <w:ind w:left="317" w:hanging="29"/>
      </w:pPr>
      <w:r>
        <w:rPr>
          <w:b/>
        </w:rPr>
        <w:t xml:space="preserve">B) </w:t>
      </w:r>
      <w:r>
        <w:t>SOAP</w:t>
      </w:r>
    </w:p>
    <w:p>
      <w:pPr>
        <w:keepNext/>
        <w:spacing w:after="30"/>
        <w:ind w:left="317" w:hanging="29"/>
      </w:pPr>
      <w:r>
        <w:rPr>
          <w:b/>
        </w:rPr>
        <w:t xml:space="preserve">C) </w:t>
      </w:r>
      <w:r>
        <w:t>WSDL</w:t>
      </w:r>
    </w:p>
    <w:p>
      <w:pPr>
        <w:keepNext/>
        <w:spacing w:after="30"/>
        <w:ind w:left="317" w:hanging="29"/>
      </w:pPr>
      <w:r>
        <w:rPr>
          <w:b/>
        </w:rPr>
        <w:t xml:space="preserve">D) </w:t>
      </w:r>
      <w:r>
        <w:t>UDDI</w:t>
      </w:r>
    </w:p>
    <w:p>
      <w:pPr>
        <w:keepNext/>
        <w:spacing w:before="60" w:after="60"/>
      </w:pPr>
      <w:r>
        <w:rPr>
          <w:b/>
          <w:color w:val="00704A"/>
        </w:rPr>
        <w:t>Correct Answer: D</w:t>
      </w:r>
      <w:r>
        <w:t xml:space="preserve"> — UDDI</w:t>
      </w:r>
    </w:p>
    <w:p>
      <w:pPr>
        <w:spacing w:after="80"/>
      </w:pPr>
      <w:r>
        <w:rPr>
          <w:b/>
          <w:color w:val="1F4E79"/>
        </w:rPr>
        <w:t xml:space="preserve">Solution: </w:t>
      </w:r>
      <w:r>
        <w:t>UDDI acts as a registry or directory for web services. Providers publish service information there, and consumers can discover services before using their WSDL descriptions to interact with them.</w:t>
      </w:r>
    </w:p>
    <w:p>
      <w:pPr>
        <w:keepLines/>
        <w:spacing w:before="20" w:after="160"/>
      </w:pPr>
      <w:r>
        <w:rPr>
          <w:i/>
          <w:color w:val="646464"/>
          <w:sz w:val="15"/>
        </w:rPr>
        <w:t>Source: CloudComputing_mock-exam.pdf — Mock Exam 4, Question 14 | Lecture source: Lecture_W2L32_Lecture_10__Cloud_Computing__Web_Services__Service | Difficulty: Medium</w:t>
      </w:r>
    </w:p>
    <w:p>
      <w:pPr>
        <w:spacing w:after="20" w:before="0"/>
        <w:pBdr>
          <w:bottom w:val="single" w:sz="3" w:space="1" w:color="D9E2F3"/>
        </w:pBdr>
      </w:pPr>
    </w:p>
    <w:p>
      <w:pPr>
        <w:pStyle w:val="Heading1"/>
        <w:keepNext/>
        <w:shd w:fill="EAF2F8"/>
      </w:pPr>
      <w:r>
        <w:t>Question 157</w:t>
      </w:r>
    </w:p>
    <w:p>
      <w:pPr>
        <w:keepNext/>
        <w:spacing w:after="100"/>
      </w:pPr>
      <w:r>
        <w:rPr>
          <w:b/>
          <w:sz w:val="20"/>
        </w:rPr>
        <w:t>Which pair of metrics is most directly used to quantify the reliability and recoverability commitments in a cloud SLA?</w:t>
      </w:r>
    </w:p>
    <w:p>
      <w:pPr>
        <w:keepNext/>
        <w:spacing w:after="30"/>
        <w:ind w:left="317" w:hanging="29"/>
      </w:pPr>
      <w:r>
        <w:rPr>
          <w:b/>
        </w:rPr>
        <w:t xml:space="preserve">A) </w:t>
      </w:r>
      <w:r>
        <w:t>Availability (uptime %) and Mean Time To Recovery (MTTR)</w:t>
      </w:r>
    </w:p>
    <w:p>
      <w:pPr>
        <w:keepNext/>
        <w:spacing w:after="30"/>
        <w:ind w:left="317" w:hanging="29"/>
      </w:pPr>
      <w:r>
        <w:rPr>
          <w:b/>
        </w:rPr>
        <w:t xml:space="preserve">B) </w:t>
      </w:r>
      <w:r>
        <w:t>Lines of code and number of microservices</w:t>
      </w:r>
    </w:p>
    <w:p>
      <w:pPr>
        <w:keepNext/>
        <w:spacing w:after="30"/>
        <w:ind w:left="317" w:hanging="29"/>
      </w:pPr>
      <w:r>
        <w:rPr>
          <w:b/>
        </w:rPr>
        <w:t xml:space="preserve">C) </w:t>
      </w:r>
      <w:r>
        <w:t>Number of employees and office locations</w:t>
      </w:r>
    </w:p>
    <w:p>
      <w:pPr>
        <w:keepNext/>
        <w:spacing w:after="30"/>
        <w:ind w:left="317" w:hanging="29"/>
      </w:pPr>
      <w:r>
        <w:rPr>
          <w:b/>
        </w:rPr>
        <w:t xml:space="preserve">D) </w:t>
      </w:r>
      <w:r>
        <w:t>CPU clock speed and RAM size of the servers</w:t>
      </w:r>
    </w:p>
    <w:p>
      <w:pPr>
        <w:keepNext/>
        <w:spacing w:before="60" w:after="60"/>
      </w:pPr>
      <w:r>
        <w:rPr>
          <w:b/>
          <w:color w:val="00704A"/>
        </w:rPr>
        <w:t>Correct Answer: A</w:t>
      </w:r>
      <w:r>
        <w:t xml:space="preserve"> — Availability (uptime %) and Mean Time To Recovery (MTTR)</w:t>
      </w:r>
    </w:p>
    <w:p>
      <w:pPr>
        <w:spacing w:after="80"/>
      </w:pPr>
      <w:r>
        <w:rPr>
          <w:b/>
          <w:color w:val="1F4E79"/>
        </w:rPr>
        <w:t xml:space="preserve">Solution: </w:t>
      </w:r>
      <w:r>
        <w:t>Availability (uptime percentage) captures reliability, and Mean Time To Recovery (MTTR) captures how quickly the service is restored after an incident. The other options are organizational or low-level implementation details, not SLA commitments.</w:t>
      </w:r>
    </w:p>
    <w:p>
      <w:pPr>
        <w:keepLines/>
        <w:spacing w:before="20" w:after="160"/>
      </w:pPr>
      <w:r>
        <w:rPr>
          <w:i/>
          <w:color w:val="646464"/>
          <w:sz w:val="15"/>
        </w:rPr>
        <w:t>Source: Cloud Computing_Assignments.pdf — Assignment Week 3, Question 4</w:t>
      </w:r>
    </w:p>
    <w:p>
      <w:pPr>
        <w:spacing w:after="20" w:before="0"/>
        <w:pBdr>
          <w:bottom w:val="single" w:sz="3" w:space="1" w:color="D9E2F3"/>
        </w:pBdr>
      </w:pPr>
    </w:p>
    <w:p>
      <w:pPr>
        <w:pStyle w:val="Heading1"/>
        <w:keepNext/>
        <w:shd w:fill="EAF2F8"/>
      </w:pPr>
      <w:r>
        <w:t>Question 158</w:t>
      </w:r>
    </w:p>
    <w:p>
      <w:pPr>
        <w:keepNext/>
        <w:spacing w:after="100"/>
      </w:pPr>
      <w:r>
        <w:rPr>
          <w:b/>
          <w:sz w:val="20"/>
        </w:rPr>
        <w:t>Which of the following cloud design practices is most effective in reducing vendor lock-in?</w:t>
      </w:r>
    </w:p>
    <w:p>
      <w:pPr>
        <w:keepNext/>
        <w:spacing w:after="30"/>
        <w:ind w:left="317" w:hanging="29"/>
      </w:pPr>
      <w:r>
        <w:rPr>
          <w:b/>
        </w:rPr>
        <w:t xml:space="preserve">A) </w:t>
      </w:r>
      <w:r>
        <w:t>Using provider-specific APIs whenever possible</w:t>
      </w:r>
    </w:p>
    <w:p>
      <w:pPr>
        <w:keepNext/>
        <w:spacing w:after="30"/>
        <w:ind w:left="317" w:hanging="29"/>
      </w:pPr>
      <w:r>
        <w:rPr>
          <w:b/>
        </w:rPr>
        <w:t xml:space="preserve">B) </w:t>
      </w:r>
      <w:r>
        <w:t>Developing applications using open standards and portable technologies</w:t>
      </w:r>
    </w:p>
    <w:p>
      <w:pPr>
        <w:keepNext/>
        <w:spacing w:after="30"/>
        <w:ind w:left="317" w:hanging="29"/>
      </w:pPr>
      <w:r>
        <w:rPr>
          <w:b/>
        </w:rPr>
        <w:t xml:space="preserve">C) </w:t>
      </w:r>
      <w:r>
        <w:t>Storing data only in proprietary database formats</w:t>
      </w:r>
    </w:p>
    <w:p>
      <w:pPr>
        <w:keepNext/>
        <w:spacing w:after="30"/>
        <w:ind w:left="317" w:hanging="29"/>
      </w:pPr>
      <w:r>
        <w:rPr>
          <w:b/>
        </w:rPr>
        <w:t xml:space="preserve">D) </w:t>
      </w:r>
      <w:r>
        <w:t>Relying exclusively on managed proprietary services</w:t>
      </w:r>
    </w:p>
    <w:p>
      <w:pPr>
        <w:keepNext/>
        <w:spacing w:before="60" w:after="60"/>
      </w:pPr>
      <w:r>
        <w:rPr>
          <w:b/>
          <w:color w:val="00704A"/>
        </w:rPr>
        <w:t>Correct Answer: B</w:t>
      </w:r>
      <w:r>
        <w:t xml:space="preserve"> — Developing applications using open standards and portable technologies</w:t>
      </w:r>
    </w:p>
    <w:p>
      <w:pPr>
        <w:spacing w:after="80"/>
      </w:pPr>
      <w:r>
        <w:rPr>
          <w:b/>
          <w:color w:val="1F4E79"/>
        </w:rPr>
        <w:t xml:space="preserve">Solution: </w:t>
      </w:r>
      <w:r>
        <w:t>Open standards, containerization, and portable technologies reduce dependence on any single provider and simplify migration.</w:t>
      </w:r>
    </w:p>
    <w:p>
      <w:pPr>
        <w:keepLines/>
        <w:spacing w:before="20" w:after="160"/>
      </w:pPr>
      <w:r>
        <w:rPr>
          <w:i/>
          <w:color w:val="646464"/>
          <w:sz w:val="15"/>
        </w:rPr>
        <w:t>Source: Cloud Computing_Assignments.pdf — Assignment Week 6, Question 10</w:t>
      </w:r>
    </w:p>
    <w:p>
      <w:pPr>
        <w:spacing w:after="20" w:before="0"/>
        <w:pBdr>
          <w:bottom w:val="single" w:sz="3" w:space="1" w:color="D9E2F3"/>
        </w:pBdr>
      </w:pPr>
    </w:p>
    <w:p>
      <w:pPr>
        <w:pStyle w:val="Heading1"/>
        <w:keepNext/>
        <w:shd w:fill="EAF2F8"/>
      </w:pPr>
      <w:r>
        <w:t>Question 159</w:t>
      </w:r>
    </w:p>
    <w:p>
      <w:pPr>
        <w:keepNext/>
        <w:spacing w:after="100"/>
      </w:pPr>
      <w:r>
        <w:rPr>
          <w:b/>
          <w:sz w:val="20"/>
        </w:rPr>
        <w:t>A video analytics application requires its first-stage processing to occur within 10 ms of the camera, while its model-training component requires substantial computational resources. Which placement is MOST appropriate?</w:t>
      </w:r>
    </w:p>
    <w:p>
      <w:pPr>
        <w:keepNext/>
        <w:spacing w:after="30"/>
        <w:ind w:left="317" w:hanging="29"/>
      </w:pPr>
      <w:r>
        <w:rPr>
          <w:b/>
        </w:rPr>
        <w:t xml:space="preserve">A) </w:t>
      </w:r>
      <w:r>
        <w:t>Both components on a distant cloud server</w:t>
      </w:r>
    </w:p>
    <w:p>
      <w:pPr>
        <w:keepNext/>
        <w:spacing w:after="30"/>
        <w:ind w:left="317" w:hanging="29"/>
      </w:pPr>
      <w:r>
        <w:rPr>
          <w:b/>
        </w:rPr>
        <w:t xml:space="preserve">B) </w:t>
      </w:r>
      <w:r>
        <w:t>Both components on the smallest IoT device</w:t>
      </w:r>
    </w:p>
    <w:p>
      <w:pPr>
        <w:keepNext/>
        <w:spacing w:after="30"/>
        <w:ind w:left="317" w:hanging="29"/>
      </w:pPr>
      <w:r>
        <w:rPr>
          <w:b/>
        </w:rPr>
        <w:t xml:space="preserve">C) </w:t>
      </w:r>
      <w:r>
        <w:t>First-stage processing at the edge and model training in the cloud</w:t>
      </w:r>
    </w:p>
    <w:p>
      <w:pPr>
        <w:keepNext/>
        <w:spacing w:after="30"/>
        <w:ind w:left="317" w:hanging="29"/>
      </w:pPr>
      <w:r>
        <w:rPr>
          <w:b/>
        </w:rPr>
        <w:t xml:space="preserve">D) </w:t>
      </w:r>
      <w:r>
        <w:t>First-stage processing only in the cloud and training at the edge</w:t>
      </w:r>
    </w:p>
    <w:p>
      <w:pPr>
        <w:keepNext/>
        <w:spacing w:before="60" w:after="60"/>
      </w:pPr>
      <w:r>
        <w:rPr>
          <w:b/>
          <w:color w:val="00704A"/>
        </w:rPr>
        <w:t>Correct Answer: C</w:t>
      </w:r>
      <w:r>
        <w:t xml:space="preserve"> — First-stage processing at the edge and model training in the cloud</w:t>
      </w:r>
    </w:p>
    <w:p>
      <w:pPr>
        <w:spacing w:after="80"/>
      </w:pPr>
      <w:r>
        <w:rPr>
          <w:b/>
          <w:color w:val="1F4E79"/>
        </w:rPr>
        <w:t xml:space="preserve">Solution: </w:t>
      </w:r>
      <w:r>
        <w:t>The latency-sensitive component should be placed close to the camera at the edge, while computationally intensive model training can be performed in the cloud, where greater computational resources are available</w:t>
      </w:r>
    </w:p>
    <w:p>
      <w:pPr>
        <w:keepLines/>
        <w:spacing w:before="20" w:after="160"/>
      </w:pPr>
      <w:r>
        <w:rPr>
          <w:i/>
          <w:color w:val="646464"/>
          <w:sz w:val="15"/>
        </w:rPr>
        <w:t>Source: Cloud Computing_Assignments.pdf — Assignment Week 9, Question 6</w:t>
      </w:r>
    </w:p>
    <w:p>
      <w:pPr>
        <w:spacing w:after="20" w:before="0"/>
        <w:pBdr>
          <w:bottom w:val="single" w:sz="3" w:space="1" w:color="D9E2F3"/>
        </w:pBdr>
      </w:pPr>
    </w:p>
    <w:p>
      <w:pPr>
        <w:pStyle w:val="Heading1"/>
        <w:keepNext/>
        <w:shd w:fill="EAF2F8"/>
      </w:pPr>
      <w:r>
        <w:t>Question 160</w:t>
      </w:r>
    </w:p>
    <w:p>
      <w:pPr>
        <w:keepNext/>
        <w:spacing w:after="100"/>
      </w:pPr>
      <w:r>
        <w:rPr>
          <w:b/>
          <w:sz w:val="20"/>
        </w:rPr>
        <w:t>What is the software layer that creates and runs virtual machines (VMs) and sits between the hardware and the virtual machines, managing resource allocation?</w:t>
      </w:r>
    </w:p>
    <w:p>
      <w:pPr>
        <w:keepNext/>
        <w:spacing w:after="30"/>
        <w:ind w:left="317" w:hanging="29"/>
      </w:pPr>
      <w:r>
        <w:rPr>
          <w:b/>
        </w:rPr>
        <w:t xml:space="preserve">A) </w:t>
      </w:r>
      <w:r>
        <w:t>Guest OS</w:t>
      </w:r>
    </w:p>
    <w:p>
      <w:pPr>
        <w:keepNext/>
        <w:spacing w:after="30"/>
        <w:ind w:left="317" w:hanging="29"/>
      </w:pPr>
      <w:r>
        <w:rPr>
          <w:b/>
        </w:rPr>
        <w:t xml:space="preserve">B) </w:t>
      </w:r>
      <w:r>
        <w:t>Host OS</w:t>
      </w:r>
    </w:p>
    <w:p>
      <w:pPr>
        <w:keepNext/>
        <w:spacing w:after="30"/>
        <w:ind w:left="317" w:hanging="29"/>
      </w:pPr>
      <w:r>
        <w:rPr>
          <w:b/>
        </w:rPr>
        <w:t xml:space="preserve">C) </w:t>
      </w:r>
      <w:r>
        <w:t>Hypervisor (VMM)</w:t>
      </w:r>
    </w:p>
    <w:p>
      <w:pPr>
        <w:keepNext/>
        <w:spacing w:after="30"/>
        <w:ind w:left="317" w:hanging="29"/>
      </w:pPr>
      <w:r>
        <w:rPr>
          <w:b/>
        </w:rPr>
        <w:t xml:space="preserve">D) </w:t>
      </w:r>
      <w:r>
        <w:t>Cloud Manager</w:t>
      </w:r>
    </w:p>
    <w:p>
      <w:pPr>
        <w:keepNext/>
        <w:spacing w:before="60" w:after="60"/>
      </w:pPr>
      <w:r>
        <w:rPr>
          <w:b/>
          <w:color w:val="00704A"/>
        </w:rPr>
        <w:t>Correct Answer: C</w:t>
      </w:r>
      <w:r>
        <w:t xml:space="preserve"> — Hypervisor (VMM)</w:t>
      </w:r>
    </w:p>
    <w:p>
      <w:pPr>
        <w:spacing w:after="80"/>
      </w:pPr>
      <w:r>
        <w:rPr>
          <w:b/>
          <w:color w:val="1F4E79"/>
        </w:rPr>
        <w:t xml:space="preserve">Solution: </w:t>
      </w:r>
      <w:r>
        <w:t>A hypervisor (Virtual Machine Monitor) creates and runs VMs and allocates physical CPU, memory, storage, and other resources to them. It sits between the physical host environment and the virtual machines.</w:t>
      </w:r>
    </w:p>
    <w:p>
      <w:pPr>
        <w:keepLines/>
        <w:spacing w:before="20" w:after="160"/>
      </w:pPr>
      <w:r>
        <w:rPr>
          <w:i/>
          <w:color w:val="646464"/>
          <w:sz w:val="15"/>
        </w:rPr>
        <w:t>Source: CloudComputing_mock-exam.pdf — Mock Exam 5, Question 7 | Lecture source: Lecture_W2L29_Lecture_7__Cloud_Computing__Virtualization | Difficulty: Easy</w:t>
      </w:r>
    </w:p>
    <w:p>
      <w:pPr>
        <w:spacing w:after="20" w:before="0"/>
        <w:pBdr>
          <w:bottom w:val="single" w:sz="3" w:space="1" w:color="D9E2F3"/>
        </w:pBdr>
      </w:pPr>
    </w:p>
    <w:p>
      <w:pPr>
        <w:pStyle w:val="Heading1"/>
        <w:keepNext/>
        <w:shd w:fill="EAF2F8"/>
      </w:pPr>
      <w:r>
        <w:t>Question 161</w:t>
      </w:r>
    </w:p>
    <w:p>
      <w:pPr>
        <w:keepNext/>
        <w:spacing w:after="100"/>
      </w:pPr>
      <w:r>
        <w:rPr>
          <w:b/>
          <w:sz w:val="20"/>
        </w:rPr>
        <w:t>A city planning department stores road networks, building locations, GPS coordinates, and satellite images in a cloud-based system for analysis. This is primarily an example of:</w:t>
      </w:r>
    </w:p>
    <w:p>
      <w:pPr>
        <w:keepNext/>
        <w:spacing w:after="30"/>
        <w:ind w:left="317" w:hanging="29"/>
      </w:pPr>
      <w:r>
        <w:rPr>
          <w:b/>
        </w:rPr>
        <w:t xml:space="preserve">A) </w:t>
      </w:r>
      <w:r>
        <w:t>Mobile Cloud Computing</w:t>
      </w:r>
    </w:p>
    <w:p>
      <w:pPr>
        <w:keepNext/>
        <w:spacing w:after="30"/>
        <w:ind w:left="317" w:hanging="29"/>
      </w:pPr>
      <w:r>
        <w:rPr>
          <w:b/>
        </w:rPr>
        <w:t xml:space="preserve">B) </w:t>
      </w:r>
      <w:r>
        <w:t>Spatial Cloud Computing</w:t>
      </w:r>
    </w:p>
    <w:p>
      <w:pPr>
        <w:keepNext/>
        <w:spacing w:after="30"/>
        <w:ind w:left="317" w:hanging="29"/>
      </w:pPr>
      <w:r>
        <w:rPr>
          <w:b/>
        </w:rPr>
        <w:t xml:space="preserve">C) </w:t>
      </w:r>
      <w:r>
        <w:t>Serverless Computing</w:t>
      </w:r>
    </w:p>
    <w:p>
      <w:pPr>
        <w:keepNext/>
        <w:spacing w:after="30"/>
        <w:ind w:left="317" w:hanging="29"/>
      </w:pPr>
      <w:r>
        <w:rPr>
          <w:b/>
        </w:rPr>
        <w:t xml:space="preserve">D) </w:t>
      </w:r>
      <w:r>
        <w:t>Batch Computing</w:t>
      </w:r>
    </w:p>
    <w:p>
      <w:pPr>
        <w:keepNext/>
        <w:spacing w:before="60" w:after="60"/>
      </w:pPr>
      <w:r>
        <w:rPr>
          <w:b/>
          <w:color w:val="00704A"/>
        </w:rPr>
        <w:t>Correct Answer: B</w:t>
      </w:r>
      <w:r>
        <w:t xml:space="preserve"> — Spatial Cloud Computing</w:t>
      </w:r>
    </w:p>
    <w:p>
      <w:pPr>
        <w:spacing w:after="80"/>
      </w:pPr>
      <w:r>
        <w:rPr>
          <w:b/>
          <w:color w:val="1F4E79"/>
        </w:rPr>
        <w:t xml:space="preserve">Solution: </w:t>
      </w:r>
      <w:r>
        <w:t>Spatial Cloud Computing focuses on managing and processing geospatial information such as coordinates, maps, GIS layers, and satellite imagery.</w:t>
      </w:r>
    </w:p>
    <w:p>
      <w:pPr>
        <w:keepLines/>
        <w:spacing w:before="20" w:after="160"/>
      </w:pPr>
      <w:r>
        <w:rPr>
          <w:i/>
          <w:color w:val="646464"/>
          <w:sz w:val="15"/>
        </w:rPr>
        <w:t>Source: Cloud Computing_Assignments.pdf — Assignment Week 12, Question 2</w:t>
      </w:r>
    </w:p>
    <w:p>
      <w:pPr>
        <w:spacing w:after="20" w:before="0"/>
        <w:pBdr>
          <w:bottom w:val="single" w:sz="3" w:space="1" w:color="D9E2F3"/>
        </w:pBdr>
      </w:pPr>
    </w:p>
    <w:p>
      <w:pPr>
        <w:pStyle w:val="Heading1"/>
        <w:keepNext/>
        <w:shd w:fill="EAF2F8"/>
      </w:pPr>
      <w:r>
        <w:t>Question 162</w:t>
      </w:r>
    </w:p>
    <w:p>
      <w:pPr>
        <w:keepNext/>
        <w:spacing w:after="100"/>
      </w:pPr>
      <w:r>
        <w:rPr>
          <w:b/>
          <w:sz w:val="20"/>
        </w:rPr>
        <w:t>For which cloud service model is the provider responsible for the entire stack, from physical hardware to the application layer, with the user simply consuming the software?</w:t>
      </w:r>
    </w:p>
    <w:p>
      <w:pPr>
        <w:keepNext/>
        <w:spacing w:after="30"/>
        <w:ind w:left="317" w:hanging="29"/>
      </w:pPr>
      <w:r>
        <w:rPr>
          <w:b/>
        </w:rPr>
        <w:t xml:space="preserve">A) </w:t>
      </w:r>
      <w:r>
        <w:t>Infrastructure as a Service (IaaS)</w:t>
      </w:r>
    </w:p>
    <w:p>
      <w:pPr>
        <w:keepNext/>
        <w:spacing w:after="30"/>
        <w:ind w:left="317" w:hanging="29"/>
      </w:pPr>
      <w:r>
        <w:rPr>
          <w:b/>
        </w:rPr>
        <w:t xml:space="preserve">B) </w:t>
      </w:r>
      <w:r>
        <w:t>Platform as a Service (PaaS)</w:t>
      </w:r>
    </w:p>
    <w:p>
      <w:pPr>
        <w:keepNext/>
        <w:spacing w:after="30"/>
        <w:ind w:left="317" w:hanging="29"/>
      </w:pPr>
      <w:r>
        <w:rPr>
          <w:b/>
        </w:rPr>
        <w:t xml:space="preserve">C) </w:t>
      </w:r>
      <w:r>
        <w:t>Software as a Service (SaaS)</w:t>
      </w:r>
    </w:p>
    <w:p>
      <w:pPr>
        <w:keepNext/>
        <w:spacing w:after="30"/>
        <w:ind w:left="317" w:hanging="29"/>
      </w:pPr>
      <w:r>
        <w:rPr>
          <w:b/>
        </w:rPr>
        <w:t xml:space="preserve">D) </w:t>
      </w:r>
      <w:r>
        <w:t>Network as a Service (NaaS)</w:t>
      </w:r>
    </w:p>
    <w:p>
      <w:pPr>
        <w:keepNext/>
        <w:spacing w:before="60" w:after="60"/>
      </w:pPr>
      <w:r>
        <w:rPr>
          <w:b/>
          <w:color w:val="00704A"/>
        </w:rPr>
        <w:t>Correct Answer: C</w:t>
      </w:r>
      <w:r>
        <w:t xml:space="preserve"> — Software as a Service (SaaS)</w:t>
      </w:r>
    </w:p>
    <w:p>
      <w:pPr>
        <w:spacing w:after="80"/>
      </w:pPr>
      <w:r>
        <w:rPr>
          <w:b/>
          <w:color w:val="1F4E79"/>
        </w:rPr>
        <w:t xml:space="preserve">Solution: </w:t>
      </w:r>
      <w:r>
        <w:t>SaaS delivers a complete, ready-to-use application over a network. The provider manages the application and underlying stack, while the customer mainly configures and uses the software.</w:t>
      </w:r>
    </w:p>
    <w:p>
      <w:pPr>
        <w:keepLines/>
        <w:spacing w:before="20" w:after="160"/>
      </w:pPr>
      <w:r>
        <w:rPr>
          <w:i/>
          <w:color w:val="646464"/>
          <w:sz w:val="15"/>
        </w:rPr>
        <w:t>Source: CloudComputing_mock-exam.pdf — Mock Exam 1, Question 17 | Lecture source: Lecture_W1L23_Lecture_5__Cloud_Computing_Architecture__contd___ | Difficulty: Medium</w:t>
      </w:r>
    </w:p>
    <w:p>
      <w:pPr>
        <w:spacing w:after="20" w:before="0"/>
        <w:pBdr>
          <w:bottom w:val="single" w:sz="3" w:space="1" w:color="D9E2F3"/>
        </w:pBdr>
      </w:pPr>
    </w:p>
    <w:p>
      <w:pPr>
        <w:pStyle w:val="Heading1"/>
        <w:keepNext/>
        <w:shd w:fill="EAF2F8"/>
      </w:pPr>
      <w:r>
        <w:t>Question 163</w:t>
      </w:r>
    </w:p>
    <w:p>
      <w:pPr>
        <w:keepNext/>
        <w:spacing w:after="100"/>
      </w:pPr>
      <w:r>
        <w:rPr>
          <w:b/>
          <w:sz w:val="20"/>
        </w:rPr>
        <w:t>According to Cloudonomics, the cloud is more economical than owning infrastructure when which condition is met, where P is peak demand, A is average demand, and U is utility premium?</w:t>
      </w:r>
    </w:p>
    <w:p>
      <w:pPr>
        <w:keepNext/>
        <w:spacing w:after="30"/>
        <w:ind w:left="317" w:hanging="29"/>
      </w:pPr>
      <w:r>
        <w:rPr>
          <w:b/>
        </w:rPr>
        <w:t xml:space="preserve">A) </w:t>
      </w:r>
      <w:r>
        <w:t>P / A &lt; U</w:t>
      </w:r>
    </w:p>
    <w:p>
      <w:pPr>
        <w:keepNext/>
        <w:spacing w:after="30"/>
        <w:ind w:left="317" w:hanging="29"/>
      </w:pPr>
      <w:r>
        <w:rPr>
          <w:b/>
        </w:rPr>
        <w:t xml:space="preserve">B) </w:t>
      </w:r>
      <w:r>
        <w:t>P / A &gt; U</w:t>
      </w:r>
    </w:p>
    <w:p>
      <w:pPr>
        <w:keepNext/>
        <w:spacing w:after="30"/>
        <w:ind w:left="317" w:hanging="29"/>
      </w:pPr>
      <w:r>
        <w:rPr>
          <w:b/>
        </w:rPr>
        <w:t xml:space="preserve">C) </w:t>
      </w:r>
      <w:r>
        <w:t>P * A = U</w:t>
      </w:r>
    </w:p>
    <w:p>
      <w:pPr>
        <w:keepNext/>
        <w:spacing w:after="30"/>
        <w:ind w:left="317" w:hanging="29"/>
      </w:pPr>
      <w:r>
        <w:rPr>
          <w:b/>
        </w:rPr>
        <w:t xml:space="preserve">D) </w:t>
      </w:r>
      <w:r>
        <w:t>P + A = U</w:t>
      </w:r>
    </w:p>
    <w:p>
      <w:pPr>
        <w:keepNext/>
        <w:spacing w:before="60" w:after="60"/>
      </w:pPr>
      <w:r>
        <w:rPr>
          <w:b/>
          <w:color w:val="00704A"/>
        </w:rPr>
        <w:t>Correct Answer: B</w:t>
      </w:r>
      <w:r>
        <w:t xml:space="preserve"> — P / A &gt; U</w:t>
      </w:r>
    </w:p>
    <w:p>
      <w:pPr>
        <w:spacing w:after="80"/>
      </w:pPr>
      <w:r>
        <w:rPr>
          <w:b/>
          <w:color w:val="1F4E79"/>
        </w:rPr>
        <w:t xml:space="preserve">Solution: </w:t>
      </w:r>
      <w:r>
        <w:t>Compare the peak-to-average demand ratio, P/A, with the utility premium U. When P/A &gt; U, cloud elasticity can offset the higher per-unit price by avoiding the need to own infrastructure sized for peak demand.</w:t>
      </w:r>
    </w:p>
    <w:p>
      <w:pPr>
        <w:keepLines/>
        <w:spacing w:before="20" w:after="160"/>
      </w:pPr>
      <w:r>
        <w:rPr>
          <w:i/>
          <w:color w:val="646464"/>
          <w:sz w:val="15"/>
        </w:rPr>
        <w:t>Source: CloudComputing_mock-exam.pdf — Mock Exam 2, Question 24 | Lecture source: Lecture_W3L38_Lecture_12__Cloud_Economics | Difficulty: Hard</w:t>
      </w:r>
    </w:p>
    <w:p>
      <w:pPr>
        <w:spacing w:after="20" w:before="0"/>
        <w:pBdr>
          <w:bottom w:val="single" w:sz="3" w:space="1" w:color="D9E2F3"/>
        </w:pBdr>
      </w:pPr>
    </w:p>
    <w:p>
      <w:pPr>
        <w:pStyle w:val="Heading1"/>
        <w:keepNext/>
        <w:shd w:fill="EAF2F8"/>
      </w:pPr>
      <w:r>
        <w:t>Question 164</w:t>
      </w:r>
    </w:p>
    <w:p>
      <w:pPr>
        <w:keepNext/>
        <w:spacing w:after="100"/>
      </w:pPr>
      <w:r>
        <w:rPr>
          <w:b/>
          <w:sz w:val="20"/>
        </w:rPr>
        <w:t>What is the core technology that differentiates cloud computing from the traditional client-server model, enabling multi-tenancy and dynamic resource allocation?</w:t>
      </w:r>
    </w:p>
    <w:p>
      <w:pPr>
        <w:keepNext/>
        <w:spacing w:after="30"/>
        <w:ind w:left="317" w:hanging="29"/>
      </w:pPr>
      <w:r>
        <w:rPr>
          <w:b/>
        </w:rPr>
        <w:t xml:space="preserve">A) </w:t>
      </w:r>
      <w:r>
        <w:t>Dedicated Servers</w:t>
      </w:r>
    </w:p>
    <w:p>
      <w:pPr>
        <w:keepNext/>
        <w:spacing w:after="30"/>
        <w:ind w:left="317" w:hanging="29"/>
      </w:pPr>
      <w:r>
        <w:rPr>
          <w:b/>
        </w:rPr>
        <w:t xml:space="preserve">B) </w:t>
      </w:r>
      <w:r>
        <w:t>Virtualization</w:t>
      </w:r>
    </w:p>
    <w:p>
      <w:pPr>
        <w:keepNext/>
        <w:spacing w:after="30"/>
        <w:ind w:left="317" w:hanging="29"/>
      </w:pPr>
      <w:r>
        <w:rPr>
          <w:b/>
        </w:rPr>
        <w:t xml:space="preserve">C) </w:t>
      </w:r>
      <w:r>
        <w:t>Fixed IP Addressing</w:t>
      </w:r>
    </w:p>
    <w:p>
      <w:pPr>
        <w:keepNext/>
        <w:spacing w:after="30"/>
        <w:ind w:left="317" w:hanging="29"/>
      </w:pPr>
      <w:r>
        <w:rPr>
          <w:b/>
        </w:rPr>
        <w:t xml:space="preserve">D) </w:t>
      </w:r>
      <w:r>
        <w:t>Local Storage</w:t>
      </w:r>
    </w:p>
    <w:p>
      <w:pPr>
        <w:keepNext/>
        <w:spacing w:before="60" w:after="60"/>
      </w:pPr>
      <w:r>
        <w:rPr>
          <w:b/>
          <w:color w:val="00704A"/>
        </w:rPr>
        <w:t>Correct Answer: B</w:t>
      </w:r>
      <w:r>
        <w:t xml:space="preserve"> — Virtualization</w:t>
      </w:r>
    </w:p>
    <w:p>
      <w:pPr>
        <w:spacing w:after="80"/>
      </w:pPr>
      <w:r>
        <w:rPr>
          <w:b/>
          <w:color w:val="1F4E79"/>
        </w:rPr>
        <w:t xml:space="preserve">Solution: </w:t>
      </w:r>
      <w:r>
        <w:t>Virtualization abstracts physical resources into flexible virtual machines or environments. This lets providers share hardware among tenants and allocate capacity dynamically, which is central to cloud computing.</w:t>
      </w:r>
    </w:p>
    <w:p>
      <w:pPr>
        <w:keepLines/>
        <w:spacing w:before="20" w:after="160"/>
      </w:pPr>
      <w:r>
        <w:rPr>
          <w:i/>
          <w:color w:val="646464"/>
          <w:sz w:val="15"/>
        </w:rPr>
        <w:t>Source: CloudComputing_mock-exam.pdf — Mock Exam 4, Question 4 | Lecture source: Lecture_W1L23_Lecture_5__Cloud_Computing_Architecture__contd___ | Difficulty: Easy</w:t>
      </w:r>
    </w:p>
    <w:p>
      <w:pPr>
        <w:spacing w:after="20" w:before="0"/>
        <w:pBdr>
          <w:bottom w:val="single" w:sz="3" w:space="1" w:color="D9E2F3"/>
        </w:pBdr>
      </w:pPr>
    </w:p>
    <w:p>
      <w:pPr>
        <w:pStyle w:val="Heading1"/>
        <w:keepNext/>
        <w:shd w:fill="EAF2F8"/>
      </w:pPr>
      <w:r>
        <w:t>Question 165</w:t>
      </w:r>
    </w:p>
    <w:p>
      <w:pPr>
        <w:keepNext/>
        <w:spacing w:after="100"/>
      </w:pPr>
      <w:r>
        <w:rPr>
          <w:b/>
          <w:sz w:val="20"/>
        </w:rPr>
        <w:t>What is the core technology that fundamentally differentiates cloud computing from the traditional client-server model, enabling multi-tenancy and dynamic resource allocation?</w:t>
      </w:r>
    </w:p>
    <w:p>
      <w:pPr>
        <w:keepNext/>
        <w:spacing w:after="30"/>
        <w:ind w:left="317" w:hanging="29"/>
      </w:pPr>
      <w:r>
        <w:rPr>
          <w:b/>
        </w:rPr>
        <w:t xml:space="preserve">A) </w:t>
      </w:r>
      <w:r>
        <w:t>Dedicated hardware</w:t>
      </w:r>
    </w:p>
    <w:p>
      <w:pPr>
        <w:keepNext/>
        <w:spacing w:after="30"/>
        <w:ind w:left="317" w:hanging="29"/>
      </w:pPr>
      <w:r>
        <w:rPr>
          <w:b/>
        </w:rPr>
        <w:t xml:space="preserve">B) </w:t>
      </w:r>
      <w:r>
        <w:t>Strong binding</w:t>
      </w:r>
    </w:p>
    <w:p>
      <w:pPr>
        <w:keepNext/>
        <w:spacing w:after="30"/>
        <w:ind w:left="317" w:hanging="29"/>
      </w:pPr>
      <w:r>
        <w:rPr>
          <w:b/>
        </w:rPr>
        <w:t xml:space="preserve">C) </w:t>
      </w:r>
      <w:r>
        <w:t>Virtualization</w:t>
      </w:r>
    </w:p>
    <w:p>
      <w:pPr>
        <w:keepNext/>
        <w:spacing w:after="30"/>
        <w:ind w:left="317" w:hanging="29"/>
      </w:pPr>
      <w:r>
        <w:rPr>
          <w:b/>
        </w:rPr>
        <w:t xml:space="preserve">D) </w:t>
      </w:r>
      <w:r>
        <w:t>Fixed IP addresses</w:t>
      </w:r>
    </w:p>
    <w:p>
      <w:pPr>
        <w:keepNext/>
        <w:spacing w:before="60" w:after="60"/>
      </w:pPr>
      <w:r>
        <w:rPr>
          <w:b/>
          <w:color w:val="00704A"/>
        </w:rPr>
        <w:t>Correct Answer: C</w:t>
      </w:r>
      <w:r>
        <w:t xml:space="preserve"> — Virtualization</w:t>
      </w:r>
    </w:p>
    <w:p>
      <w:pPr>
        <w:spacing w:after="80"/>
      </w:pPr>
      <w:r>
        <w:rPr>
          <w:b/>
          <w:color w:val="1F4E79"/>
        </w:rPr>
        <w:t xml:space="preserve">Solution: </w:t>
      </w:r>
      <w:r>
        <w:t>Virtualization abstracts physical resources into flexible virtual machines or environments. This lets providers share hardware among tenants and allocate capacity dynamically, which is central to cloud computing.</w:t>
      </w:r>
    </w:p>
    <w:p>
      <w:pPr>
        <w:keepLines/>
        <w:spacing w:before="20" w:after="160"/>
      </w:pPr>
      <w:r>
        <w:rPr>
          <w:i/>
          <w:color w:val="646464"/>
          <w:sz w:val="15"/>
        </w:rPr>
        <w:t>Source: CloudComputing_mock-exam.pdf — Mock Exam 1, Question 16 | Lecture source: Lecture_W1L23_Lecture_5__Cloud_Computing_Architecture__contd___ | Difficulty: Easy</w:t>
      </w:r>
    </w:p>
    <w:p>
      <w:pPr>
        <w:spacing w:after="20" w:before="0"/>
        <w:pBdr>
          <w:bottom w:val="single" w:sz="3" w:space="1" w:color="D9E2F3"/>
        </w:pBdr>
      </w:pPr>
    </w:p>
    <w:p>
      <w:pPr>
        <w:pStyle w:val="Heading1"/>
        <w:keepNext/>
        <w:shd w:fill="EAF2F8"/>
      </w:pPr>
      <w:r>
        <w:t>Question 166</w:t>
      </w:r>
    </w:p>
    <w:p>
      <w:pPr>
        <w:keepNext/>
        <w:spacing w:after="100"/>
      </w:pPr>
      <w:r>
        <w:rPr>
          <w:b/>
          <w:sz w:val="20"/>
        </w:rPr>
        <w:t>What is the primary method for achieving elasticity in the cloud by adding more machines (nodes) to a resource pool to increase capacity?</w:t>
      </w:r>
    </w:p>
    <w:p>
      <w:pPr>
        <w:keepNext/>
        <w:spacing w:after="30"/>
        <w:ind w:left="317" w:hanging="29"/>
      </w:pPr>
      <w:r>
        <w:rPr>
          <w:b/>
        </w:rPr>
        <w:t xml:space="preserve">A) </w:t>
      </w:r>
      <w:r>
        <w:t>Vertical Scaling (Scale-Up)</w:t>
      </w:r>
    </w:p>
    <w:p>
      <w:pPr>
        <w:keepNext/>
        <w:spacing w:after="30"/>
        <w:ind w:left="317" w:hanging="29"/>
      </w:pPr>
      <w:r>
        <w:rPr>
          <w:b/>
        </w:rPr>
        <w:t xml:space="preserve">B) </w:t>
      </w:r>
      <w:r>
        <w:t>Horizontal Scaling (Scale-Out)</w:t>
      </w:r>
    </w:p>
    <w:p>
      <w:pPr>
        <w:keepNext/>
        <w:spacing w:after="30"/>
        <w:ind w:left="317" w:hanging="29"/>
      </w:pPr>
      <w:r>
        <w:rPr>
          <w:b/>
        </w:rPr>
        <w:t xml:space="preserve">C) </w:t>
      </w:r>
      <w:r>
        <w:t>Diagonal Scaling</w:t>
      </w:r>
    </w:p>
    <w:p>
      <w:pPr>
        <w:keepNext/>
        <w:spacing w:after="30"/>
        <w:ind w:left="317" w:hanging="29"/>
      </w:pPr>
      <w:r>
        <w:rPr>
          <w:b/>
        </w:rPr>
        <w:t xml:space="preserve">D) </w:t>
      </w:r>
      <w:r>
        <w:t>Static Scaling</w:t>
      </w:r>
    </w:p>
    <w:p>
      <w:pPr>
        <w:keepNext/>
        <w:spacing w:before="60" w:after="60"/>
      </w:pPr>
      <w:r>
        <w:rPr>
          <w:b/>
          <w:color w:val="00704A"/>
        </w:rPr>
        <w:t>Correct Answer: B</w:t>
      </w:r>
      <w:r>
        <w:t xml:space="preserve"> — Horizontal Scaling (Scale-Out)</w:t>
      </w:r>
    </w:p>
    <w:p>
      <w:pPr>
        <w:spacing w:after="80"/>
      </w:pPr>
      <w:r>
        <w:rPr>
          <w:b/>
          <w:color w:val="1F4E79"/>
        </w:rPr>
        <w:t xml:space="preserve">Solution: </w:t>
      </w:r>
      <w:r>
        <w:t>Horizontal scaling increases capacity by adding nodes to the resource pool. It supports elasticity because workloads can be spread across multiple machines instead of relying only on a larger single machine.</w:t>
      </w:r>
    </w:p>
    <w:p>
      <w:pPr>
        <w:keepLines/>
        <w:spacing w:before="20" w:after="160"/>
      </w:pPr>
      <w:r>
        <w:rPr>
          <w:i/>
          <w:color w:val="646464"/>
          <w:sz w:val="15"/>
        </w:rPr>
        <w:t>Source: CloudComputing_mock-exam.pdf — Mock Exam 4, Question 3 | Lecture source: Lecture_W1L22_Lecture_4__Cloud_Computing_Architecture | Difficulty: Easy</w:t>
      </w:r>
    </w:p>
    <w:p>
      <w:pPr>
        <w:spacing w:after="20" w:before="0"/>
        <w:pBdr>
          <w:bottom w:val="single" w:sz="3" w:space="1" w:color="D9E2F3"/>
        </w:pBdr>
      </w:pPr>
    </w:p>
    <w:p>
      <w:pPr>
        <w:pStyle w:val="Heading1"/>
        <w:keepNext/>
        <w:shd w:fill="EAF2F8"/>
      </w:pPr>
      <w:r>
        <w:t>Question 167</w:t>
      </w:r>
    </w:p>
    <w:p>
      <w:pPr>
        <w:keepNext/>
        <w:spacing w:after="100"/>
      </w:pPr>
      <w:r>
        <w:rPr>
          <w:b/>
          <w:sz w:val="20"/>
        </w:rPr>
        <w:t>Which resource management strategy is most important to prevent overload when many edge devices send data to nearby fog nodes?</w:t>
      </w:r>
    </w:p>
    <w:p>
      <w:pPr>
        <w:keepNext/>
        <w:spacing w:after="30"/>
        <w:ind w:left="317" w:hanging="29"/>
      </w:pPr>
      <w:r>
        <w:rPr>
          <w:b/>
        </w:rPr>
        <w:t xml:space="preserve">A) </w:t>
      </w:r>
      <w:r>
        <w:t>Increasing storage capacity at a single fog node</w:t>
      </w:r>
    </w:p>
    <w:p>
      <w:pPr>
        <w:keepNext/>
        <w:spacing w:after="30"/>
        <w:ind w:left="317" w:hanging="29"/>
      </w:pPr>
      <w:r>
        <w:rPr>
          <w:b/>
        </w:rPr>
        <w:t xml:space="preserve">B) </w:t>
      </w:r>
      <w:r>
        <w:t>Static task allocation</w:t>
      </w:r>
    </w:p>
    <w:p>
      <w:pPr>
        <w:keepNext/>
        <w:spacing w:after="30"/>
        <w:ind w:left="317" w:hanging="29"/>
      </w:pPr>
      <w:r>
        <w:rPr>
          <w:b/>
        </w:rPr>
        <w:t xml:space="preserve">C) </w:t>
      </w:r>
      <w:r>
        <w:t>Load balancing across fog nodes</w:t>
      </w:r>
    </w:p>
    <w:p>
      <w:pPr>
        <w:keepNext/>
        <w:spacing w:after="30"/>
        <w:ind w:left="317" w:hanging="29"/>
      </w:pPr>
      <w:r>
        <w:rPr>
          <w:b/>
        </w:rPr>
        <w:t xml:space="preserve">D) </w:t>
      </w:r>
      <w:r>
        <w:t>Sending all data directly to the cloud</w:t>
      </w:r>
    </w:p>
    <w:p>
      <w:pPr>
        <w:keepNext/>
        <w:spacing w:before="60" w:after="60"/>
      </w:pPr>
      <w:r>
        <w:rPr>
          <w:b/>
          <w:color w:val="00704A"/>
        </w:rPr>
        <w:t>Correct Answer: C</w:t>
      </w:r>
      <w:r>
        <w:t xml:space="preserve"> — Load balancing across fog nodes</w:t>
      </w:r>
    </w:p>
    <w:p>
      <w:pPr>
        <w:spacing w:after="80"/>
      </w:pPr>
      <w:r>
        <w:rPr>
          <w:b/>
          <w:color w:val="1F4E79"/>
        </w:rPr>
        <w:t xml:space="preserve">Solution: </w:t>
      </w:r>
      <w:r>
        <w:t>When many edge devices send data, one fog node can become overloaded. Static allocation or just adding storage doesn’t handle changing workloads well. Load balancing spreads tasks across multiple fog nodes, avoiding congestion and keeping latency low. Sending all data to the cloud increases delay and bandwidth use, defeating the purpose of fog computing.</w:t>
      </w:r>
    </w:p>
    <w:p>
      <w:pPr>
        <w:keepLines/>
        <w:spacing w:before="20" w:after="160"/>
      </w:pPr>
      <w:r>
        <w:rPr>
          <w:i/>
          <w:color w:val="646464"/>
          <w:sz w:val="15"/>
        </w:rPr>
        <w:t>Source: Cloud Computing_Assignments.pdf — Assignment Week 10, Question 4</w:t>
      </w:r>
    </w:p>
    <w:p>
      <w:pPr>
        <w:spacing w:after="20" w:before="0"/>
        <w:pBdr>
          <w:bottom w:val="single" w:sz="3" w:space="1" w:color="D9E2F3"/>
        </w:pBdr>
      </w:pPr>
    </w:p>
    <w:p>
      <w:pPr>
        <w:pStyle w:val="Heading1"/>
        <w:keepNext/>
        <w:shd w:fill="EAF2F8"/>
      </w:pPr>
      <w:r>
        <w:t>Question 168</w:t>
      </w:r>
    </w:p>
    <w:p>
      <w:pPr>
        <w:keepNext/>
        <w:spacing w:after="100"/>
      </w:pPr>
      <w:r>
        <w:rPr>
          <w:b/>
          <w:sz w:val="20"/>
        </w:rPr>
        <w:t>Which OpenStack component is responsible for managing and storing virtual machine disk images (e.g., Ubuntu, CentOS) that Nova uses to launch new VMs?</w:t>
      </w:r>
    </w:p>
    <w:p>
      <w:pPr>
        <w:keepNext/>
        <w:spacing w:after="30"/>
        <w:ind w:left="317" w:hanging="29"/>
      </w:pPr>
      <w:r>
        <w:rPr>
          <w:b/>
        </w:rPr>
        <w:t xml:space="preserve">A) </w:t>
      </w:r>
      <w:r>
        <w:t>Nova</w:t>
      </w:r>
    </w:p>
    <w:p>
      <w:pPr>
        <w:keepNext/>
        <w:spacing w:after="30"/>
        <w:ind w:left="317" w:hanging="29"/>
      </w:pPr>
      <w:r>
        <w:rPr>
          <w:b/>
        </w:rPr>
        <w:t xml:space="preserve">B) </w:t>
      </w:r>
      <w:r>
        <w:t>Neutron</w:t>
      </w:r>
    </w:p>
    <w:p>
      <w:pPr>
        <w:keepNext/>
        <w:spacing w:after="30"/>
        <w:ind w:left="317" w:hanging="29"/>
      </w:pPr>
      <w:r>
        <w:rPr>
          <w:b/>
        </w:rPr>
        <w:t xml:space="preserve">C) </w:t>
      </w:r>
      <w:r>
        <w:t>Keystone</w:t>
      </w:r>
    </w:p>
    <w:p>
      <w:pPr>
        <w:keepNext/>
        <w:spacing w:after="30"/>
        <w:ind w:left="317" w:hanging="29"/>
      </w:pPr>
      <w:r>
        <w:rPr>
          <w:b/>
        </w:rPr>
        <w:t xml:space="preserve">D) </w:t>
      </w:r>
      <w:r>
        <w:t>Glance</w:t>
      </w:r>
    </w:p>
    <w:p>
      <w:pPr>
        <w:keepNext/>
        <w:spacing w:before="60" w:after="60"/>
      </w:pPr>
      <w:r>
        <w:rPr>
          <w:b/>
          <w:color w:val="00704A"/>
        </w:rPr>
        <w:t>Correct Answer: D</w:t>
      </w:r>
      <w:r>
        <w:t xml:space="preserve"> — Glance</w:t>
      </w:r>
    </w:p>
    <w:p>
      <w:pPr>
        <w:spacing w:after="80"/>
      </w:pPr>
      <w:r>
        <w:rPr>
          <w:b/>
          <w:color w:val="1F4E79"/>
        </w:rPr>
        <w:t xml:space="preserve">Solution: </w:t>
      </w:r>
      <w:r>
        <w:t>Glance is OpenStack's image service; it stores and makes VM images available for launching instances.</w:t>
      </w:r>
    </w:p>
    <w:p>
      <w:pPr>
        <w:keepLines/>
        <w:spacing w:before="20" w:after="160"/>
      </w:pPr>
      <w:r>
        <w:rPr>
          <w:i/>
          <w:color w:val="646464"/>
          <w:sz w:val="15"/>
        </w:rPr>
        <w:t>Source: CloudComputing_mock-exam.pdf — Mock Exam 5, Question 21 | Lecture source: Lecture_W3L41_Lecture_15___Open_Stack | Difficulty: Medium</w:t>
      </w:r>
    </w:p>
    <w:p>
      <w:pPr>
        <w:spacing w:after="20" w:before="0"/>
        <w:pBdr>
          <w:bottom w:val="single" w:sz="3" w:space="1" w:color="D9E2F3"/>
        </w:pBdr>
      </w:pPr>
    </w:p>
    <w:p>
      <w:pPr>
        <w:pStyle w:val="Heading1"/>
        <w:keepNext/>
        <w:shd w:fill="EAF2F8"/>
      </w:pPr>
      <w:r>
        <w:t>Question 169</w:t>
      </w:r>
    </w:p>
    <w:p>
      <w:pPr>
        <w:keepNext/>
        <w:spacing w:after="100"/>
      </w:pPr>
      <w:r>
        <w:rPr>
          <w:b/>
          <w:sz w:val="20"/>
        </w:rPr>
        <w:t>Why are serverless functions typically designed to be stateless?</w:t>
      </w:r>
    </w:p>
    <w:p>
      <w:pPr>
        <w:keepNext/>
        <w:spacing w:after="30"/>
        <w:ind w:left="317" w:hanging="29"/>
      </w:pPr>
      <w:r>
        <w:rPr>
          <w:b/>
        </w:rPr>
        <w:t xml:space="preserve">A) </w:t>
      </w:r>
      <w:r>
        <w:t>To reduce electricity consumption</w:t>
      </w:r>
    </w:p>
    <w:p>
      <w:pPr>
        <w:keepNext/>
        <w:spacing w:after="30"/>
        <w:ind w:left="317" w:hanging="29"/>
      </w:pPr>
      <w:r>
        <w:rPr>
          <w:b/>
        </w:rPr>
        <w:t xml:space="preserve">B) </w:t>
      </w:r>
      <w:r>
        <w:t>Because local storage is unlimited</w:t>
      </w:r>
    </w:p>
    <w:p>
      <w:pPr>
        <w:keepNext/>
        <w:spacing w:after="30"/>
        <w:ind w:left="317" w:hanging="29"/>
      </w:pPr>
      <w:r>
        <w:rPr>
          <w:b/>
        </w:rPr>
        <w:t xml:space="preserve">C) </w:t>
      </w:r>
      <w:r>
        <w:t>To allow automatic scaling and parallel execution without dependency conflicts</w:t>
      </w:r>
    </w:p>
    <w:p>
      <w:pPr>
        <w:keepNext/>
        <w:spacing w:after="30"/>
        <w:ind w:left="317" w:hanging="29"/>
      </w:pPr>
      <w:r>
        <w:rPr>
          <w:b/>
        </w:rPr>
        <w:t xml:space="preserve">D) </w:t>
      </w:r>
      <w:r>
        <w:t>To avoid using APIs</w:t>
      </w:r>
    </w:p>
    <w:p>
      <w:pPr>
        <w:keepNext/>
        <w:spacing w:before="60" w:after="60"/>
      </w:pPr>
      <w:r>
        <w:rPr>
          <w:b/>
          <w:color w:val="00704A"/>
        </w:rPr>
        <w:t>Correct Answer: C</w:t>
      </w:r>
      <w:r>
        <w:t xml:space="preserve"> — To allow automatic scaling and parallel execution without dependency conflicts</w:t>
      </w:r>
    </w:p>
    <w:p>
      <w:pPr>
        <w:spacing w:after="80"/>
      </w:pPr>
      <w:r>
        <w:rPr>
          <w:b/>
          <w:color w:val="1F4E79"/>
        </w:rPr>
        <w:t xml:space="preserve">Solution: </w:t>
      </w:r>
      <w:r>
        <w:t>Statelessness ensures each function invocation is independent, allowing the platform to scale horizontally and run multiple instances in parallel without coordination issues.</w:t>
      </w:r>
    </w:p>
    <w:p>
      <w:pPr>
        <w:keepLines/>
        <w:spacing w:before="20" w:after="160"/>
      </w:pPr>
      <w:r>
        <w:rPr>
          <w:i/>
          <w:color w:val="646464"/>
          <w:sz w:val="15"/>
        </w:rPr>
        <w:t>Source: Cloud Computing_Assignments.pdf — Assignment Week 11, Question 6</w:t>
      </w:r>
    </w:p>
    <w:p>
      <w:pPr>
        <w:spacing w:after="20" w:before="0"/>
        <w:pBdr>
          <w:bottom w:val="single" w:sz="3" w:space="1" w:color="D9E2F3"/>
        </w:pBdr>
      </w:pPr>
    </w:p>
    <w:p>
      <w:pPr>
        <w:pStyle w:val="Heading1"/>
        <w:keepNext/>
        <w:shd w:fill="EAF2F8"/>
      </w:pPr>
      <w:r>
        <w:t>Question 170</w:t>
      </w:r>
    </w:p>
    <w:p>
      <w:pPr>
        <w:keepNext/>
        <w:spacing w:after="100"/>
      </w:pPr>
      <w:r>
        <w:rPr>
          <w:b/>
          <w:sz w:val="20"/>
        </w:rPr>
        <w:t>How do the core principles of Distributed Computing (fault tolerance, resource sharing, scalability) fundamentally enable the cloud computing paradigm?</w:t>
      </w:r>
    </w:p>
    <w:p>
      <w:pPr>
        <w:keepNext/>
        <w:spacing w:after="30"/>
        <w:ind w:left="317" w:hanging="29"/>
      </w:pPr>
      <w:r>
        <w:rPr>
          <w:b/>
        </w:rPr>
        <w:t xml:space="preserve">A) </w:t>
      </w:r>
      <w:r>
        <w:t>They allow cloud providers to operate with a single point of failure, simplifying management.</w:t>
      </w:r>
    </w:p>
    <w:p>
      <w:pPr>
        <w:keepNext/>
        <w:spacing w:after="30"/>
        <w:ind w:left="317" w:hanging="29"/>
      </w:pPr>
      <w:r>
        <w:rPr>
          <w:b/>
        </w:rPr>
        <w:t xml:space="preserve">B) </w:t>
      </w:r>
      <w:r>
        <w:t>They ensure that cloud resources are always physically located in a single data center for optimal performance.</w:t>
      </w:r>
    </w:p>
    <w:p>
      <w:pPr>
        <w:keepNext/>
        <w:spacing w:after="30"/>
        <w:ind w:left="317" w:hanging="29"/>
      </w:pPr>
      <w:r>
        <w:rPr>
          <w:b/>
        </w:rPr>
        <w:t xml:space="preserve">C) </w:t>
      </w:r>
      <w:r>
        <w:t>They provide the fundamental building blocks for high availability, elasticity, and efficiency, allowing the cloud to withstand failures, share resources, and expand on-demand.</w:t>
      </w:r>
    </w:p>
    <w:p>
      <w:pPr>
        <w:keepNext/>
        <w:spacing w:after="30"/>
        <w:ind w:left="317" w:hanging="29"/>
      </w:pPr>
      <w:r>
        <w:rPr>
          <w:b/>
        </w:rPr>
        <w:t xml:space="preserve">D) </w:t>
      </w:r>
      <w:r>
        <w:t>They prioritize individual node autonomy over collaboration, making cloud services less interdependent.</w:t>
      </w:r>
    </w:p>
    <w:p>
      <w:pPr>
        <w:keepNext/>
        <w:spacing w:before="60" w:after="60"/>
      </w:pPr>
      <w:r>
        <w:rPr>
          <w:b/>
          <w:color w:val="00704A"/>
        </w:rPr>
        <w:t>Correct Answer: C</w:t>
      </w:r>
      <w:r>
        <w:t xml:space="preserve"> — They provide the fundamental building blocks for high availability, elasticity, and efficiency, allowing the cloud to withstand failures, share resources, and expand on-demand.</w:t>
      </w:r>
    </w:p>
    <w:p>
      <w:pPr>
        <w:spacing w:after="80"/>
      </w:pPr>
      <w:r>
        <w:rPr>
          <w:b/>
          <w:color w:val="1F4E79"/>
        </w:rPr>
        <w:t xml:space="preserve">Solution: </w:t>
      </w:r>
      <w:r>
        <w:t>Availability means authorized users can access data and services when needed. It is one of the CIA Triad's core goals, alongside confidentiality and integrity.</w:t>
      </w:r>
    </w:p>
    <w:p>
      <w:pPr>
        <w:keepLines/>
        <w:spacing w:before="20" w:after="160"/>
      </w:pPr>
      <w:r>
        <w:rPr>
          <w:i/>
          <w:color w:val="646464"/>
          <w:sz w:val="15"/>
        </w:rPr>
        <w:t>Source: CloudComputing_mock-exam.pdf — Mock Exam 5, Question 23 | Lecture source: Lecture_W1L19_Lecture_1__Cloud_Computing___Overview | Difficulty: Hard</w:t>
      </w:r>
    </w:p>
    <w:p>
      <w:pPr>
        <w:spacing w:after="20" w:before="0"/>
        <w:pBdr>
          <w:bottom w:val="single" w:sz="3" w:space="1" w:color="D9E2F3"/>
        </w:pBdr>
      </w:pPr>
    </w:p>
    <w:p>
      <w:pPr>
        <w:pStyle w:val="Heading1"/>
        <w:keepNext/>
        <w:shd w:fill="EAF2F8"/>
      </w:pPr>
      <w:r>
        <w:t>Question 171</w:t>
      </w:r>
    </w:p>
    <w:p>
      <w:pPr>
        <w:keepNext/>
        <w:spacing w:after="100"/>
      </w:pPr>
      <w:r>
        <w:rPr>
          <w:b/>
          <w:sz w:val="20"/>
        </w:rPr>
        <w:t>Explain the key difference in parallel efficiency between 'dividing the words' and 'dividing the documents' approaches for a word-counting problem, and why the latter aligns with MapReduce.</w:t>
      </w:r>
    </w:p>
    <w:p>
      <w:pPr>
        <w:keepNext/>
        <w:spacing w:after="30"/>
        <w:ind w:left="317" w:hanging="29"/>
      </w:pPr>
      <w:r>
        <w:rPr>
          <w:b/>
        </w:rPr>
        <w:t xml:space="preserve">A) </w:t>
      </w:r>
      <w:r>
        <w:t>'Dividing the words' is more efficient because each processor scans fewer documents. MapReduce aligns with this by assigning specific words to processors.</w:t>
      </w:r>
    </w:p>
    <w:p>
      <w:pPr>
        <w:keepNext/>
        <w:spacing w:after="30"/>
        <w:ind w:left="317" w:hanging="29"/>
      </w:pPr>
      <w:r>
        <w:rPr>
          <w:b/>
        </w:rPr>
        <w:t xml:space="preserve">B) </w:t>
      </w:r>
      <w:r>
        <w:t>'Dividing the words' is inefficient because processors waste time reading irrelevant documents, leading to decreasing efficiency with more processors. 'Dividing the documents' is efficient because every read is useful, aligning with MapReduce's strategy for scalability.</w:t>
      </w:r>
    </w:p>
    <w:p>
      <w:pPr>
        <w:keepNext/>
        <w:spacing w:after="30"/>
        <w:ind w:left="317" w:hanging="29"/>
      </w:pPr>
      <w:r>
        <w:rPr>
          <w:b/>
        </w:rPr>
        <w:t xml:space="preserve">C) </w:t>
      </w:r>
      <w:r>
        <w:t>Both approaches have similar parallel efficiency. MapReduce can use either, depending on the data size.</w:t>
      </w:r>
    </w:p>
    <w:p>
      <w:pPr>
        <w:keepNext/>
        <w:spacing w:after="30"/>
        <w:ind w:left="317" w:hanging="29"/>
      </w:pPr>
      <w:r>
        <w:rPr>
          <w:b/>
        </w:rPr>
        <w:t xml:space="preserve">D) </w:t>
      </w:r>
      <w:r>
        <w:t>'Dividing the documents' is less efficient due to increased communication overhead. MapReduce avoids this by centralizing all data processing.</w:t>
      </w:r>
    </w:p>
    <w:p>
      <w:pPr>
        <w:keepNext/>
        <w:spacing w:before="60" w:after="60"/>
      </w:pPr>
      <w:r>
        <w:rPr>
          <w:b/>
          <w:color w:val="00704A"/>
        </w:rPr>
        <w:t>Correct Answer: B</w:t>
      </w:r>
      <w:r>
        <w:t xml:space="preserve"> — 'Dividing the words' is inefficient because processors waste time reading irrelevant documents, leading to decreasing efficiency with more processors. 'Dividing the documents' is efficient because every read is useful, aligning with MapReduce's strategy for scalability.</w:t>
      </w:r>
    </w:p>
    <w:p>
      <w:pPr>
        <w:spacing w:after="80"/>
      </w:pPr>
      <w:r>
        <w:rPr>
          <w:b/>
          <w:color w:val="1F4E79"/>
        </w:rPr>
        <w:t xml:space="preserve">Solution: </w:t>
      </w:r>
      <w:r>
        <w:t>MapReduce divides large datasets into parallel map tasks that emit intermediate key-value pairs, then groups and combines those pairs in reduce tasks. This structure supports distributed processing and scalability.</w:t>
      </w:r>
    </w:p>
    <w:p>
      <w:pPr>
        <w:keepLines/>
        <w:spacing w:before="20" w:after="160"/>
      </w:pPr>
      <w:r>
        <w:rPr>
          <w:i/>
          <w:color w:val="646464"/>
          <w:sz w:val="15"/>
        </w:rPr>
        <w:t>Source: CloudComputing_mock-exam.pdf — Mock Exam 5, Question 28 | Lecture source: Lecture_W3L40_Lecture_14__Introduction_to_Map_Reduce | Difficulty: Hard</w:t>
      </w:r>
    </w:p>
    <w:p>
      <w:pPr>
        <w:spacing w:after="20" w:before="0"/>
        <w:pBdr>
          <w:bottom w:val="single" w:sz="3" w:space="1" w:color="D9E2F3"/>
        </w:pBdr>
      </w:pPr>
    </w:p>
    <w:p>
      <w:pPr>
        <w:pStyle w:val="Heading1"/>
        <w:keepNext/>
        <w:shd w:fill="EAF2F8"/>
      </w:pPr>
      <w:r>
        <w:t>Question 172</w:t>
      </w:r>
    </w:p>
    <w:p>
      <w:pPr>
        <w:keepNext/>
        <w:spacing w:after="100"/>
      </w:pPr>
      <w:r>
        <w:rPr>
          <w:b/>
          <w:sz w:val="20"/>
        </w:rPr>
        <w:t>A serverless application receives 1,000 independent requests simultaneously. The provider can create multiple function instances to process these requests concurrently. Which property of serverless computing makes this possible?</w:t>
      </w:r>
    </w:p>
    <w:p>
      <w:pPr>
        <w:keepNext/>
        <w:spacing w:after="30"/>
        <w:ind w:left="317" w:hanging="29"/>
      </w:pPr>
      <w:r>
        <w:rPr>
          <w:b/>
        </w:rPr>
        <w:t xml:space="preserve">A) </w:t>
      </w:r>
      <w:r>
        <w:t>Stateful execution</w:t>
      </w:r>
    </w:p>
    <w:p>
      <w:pPr>
        <w:keepNext/>
        <w:spacing w:after="30"/>
        <w:ind w:left="317" w:hanging="29"/>
      </w:pPr>
      <w:r>
        <w:rPr>
          <w:b/>
        </w:rPr>
        <w:t xml:space="preserve">B) </w:t>
      </w:r>
      <w:r>
        <w:t>Horizontal scalability of independent function invocations</w:t>
      </w:r>
    </w:p>
    <w:p>
      <w:pPr>
        <w:keepNext/>
        <w:spacing w:after="30"/>
        <w:ind w:left="317" w:hanging="29"/>
      </w:pPr>
      <w:r>
        <w:rPr>
          <w:b/>
        </w:rPr>
        <w:t xml:space="preserve">C) </w:t>
      </w:r>
      <w:r>
        <w:t>Fixed allocation of one VM per user</w:t>
      </w:r>
    </w:p>
    <w:p>
      <w:pPr>
        <w:keepNext/>
        <w:spacing w:after="30"/>
        <w:ind w:left="317" w:hanging="29"/>
      </w:pPr>
      <w:r>
        <w:rPr>
          <w:b/>
        </w:rPr>
        <w:t xml:space="preserve">D) </w:t>
      </w:r>
      <w:r>
        <w:t>Permanent local storage</w:t>
      </w:r>
    </w:p>
    <w:p>
      <w:pPr>
        <w:keepNext/>
        <w:spacing w:before="60" w:after="60"/>
      </w:pPr>
      <w:r>
        <w:rPr>
          <w:b/>
          <w:color w:val="00704A"/>
        </w:rPr>
        <w:t>Correct Answer: B</w:t>
      </w:r>
      <w:r>
        <w:t xml:space="preserve"> — Horizontal scalability of independent function invocations</w:t>
      </w:r>
    </w:p>
    <w:p>
      <w:pPr>
        <w:spacing w:after="80"/>
      </w:pPr>
      <w:r>
        <w:rPr>
          <w:b/>
          <w:color w:val="1F4E79"/>
        </w:rPr>
        <w:t xml:space="preserve">Solution: </w:t>
      </w:r>
      <w:r>
        <w:t>Serverless platforms can automatically create multiple function instances as demand increases. Stateless or independently executable functions are especially suitable for such parallel execution and horizontal scaling.</w:t>
      </w:r>
    </w:p>
    <w:p>
      <w:pPr>
        <w:keepLines/>
        <w:spacing w:before="20" w:after="160"/>
      </w:pPr>
      <w:r>
        <w:rPr>
          <w:i/>
          <w:color w:val="646464"/>
          <w:sz w:val="15"/>
        </w:rPr>
        <w:t>Source: Cloud Computing_Assignments.pdf — Assignment Week 11, Question 8</w:t>
      </w:r>
    </w:p>
    <w:p>
      <w:pPr>
        <w:spacing w:after="20" w:before="0"/>
        <w:pBdr>
          <w:bottom w:val="single" w:sz="3" w:space="1" w:color="D9E2F3"/>
        </w:pBdr>
      </w:pPr>
    </w:p>
    <w:p>
      <w:pPr>
        <w:pStyle w:val="Heading1"/>
        <w:keepNext/>
        <w:shd w:fill="EAF2F8"/>
      </w:pPr>
      <w:r>
        <w:t>Question 173</w:t>
      </w:r>
    </w:p>
    <w:p>
      <w:pPr>
        <w:keepNext/>
        <w:spacing w:after="100"/>
      </w:pPr>
      <w:r>
        <w:rPr>
          <w:b/>
          <w:sz w:val="20"/>
        </w:rPr>
        <w:t>Which cloud deployment model is provisioned for open use by the general public, owned and operated by a third-party provider (e.g., AWS, Azure, Google Cloud)?</w:t>
      </w:r>
    </w:p>
    <w:p>
      <w:pPr>
        <w:keepNext/>
        <w:spacing w:after="30"/>
        <w:ind w:left="317" w:hanging="29"/>
      </w:pPr>
      <w:r>
        <w:rPr>
          <w:b/>
        </w:rPr>
        <w:t xml:space="preserve">A) </w:t>
      </w:r>
      <w:r>
        <w:t>Private Cloud</w:t>
      </w:r>
    </w:p>
    <w:p>
      <w:pPr>
        <w:keepNext/>
        <w:spacing w:after="30"/>
        <w:ind w:left="317" w:hanging="29"/>
      </w:pPr>
      <w:r>
        <w:rPr>
          <w:b/>
        </w:rPr>
        <w:t xml:space="preserve">B) </w:t>
      </w:r>
      <w:r>
        <w:t>Community Cloud</w:t>
      </w:r>
    </w:p>
    <w:p>
      <w:pPr>
        <w:keepNext/>
        <w:spacing w:after="30"/>
        <w:ind w:left="317" w:hanging="29"/>
      </w:pPr>
      <w:r>
        <w:rPr>
          <w:b/>
        </w:rPr>
        <w:t xml:space="preserve">C) </w:t>
      </w:r>
      <w:r>
        <w:t>Public Cloud</w:t>
      </w:r>
    </w:p>
    <w:p>
      <w:pPr>
        <w:keepNext/>
        <w:spacing w:after="30"/>
        <w:ind w:left="317" w:hanging="29"/>
      </w:pPr>
      <w:r>
        <w:rPr>
          <w:b/>
        </w:rPr>
        <w:t xml:space="preserve">D) </w:t>
      </w:r>
      <w:r>
        <w:t>Hybrid Cloud</w:t>
      </w:r>
    </w:p>
    <w:p>
      <w:pPr>
        <w:keepNext/>
        <w:spacing w:before="60" w:after="60"/>
      </w:pPr>
      <w:r>
        <w:rPr>
          <w:b/>
          <w:color w:val="00704A"/>
        </w:rPr>
        <w:t>Correct Answer: C</w:t>
      </w:r>
      <w:r>
        <w:t xml:space="preserve"> — Public Cloud</w:t>
      </w:r>
    </w:p>
    <w:p>
      <w:pPr>
        <w:spacing w:after="80"/>
      </w:pPr>
      <w:r>
        <w:rPr>
          <w:b/>
          <w:color w:val="1F4E79"/>
        </w:rPr>
        <w:t xml:space="preserve">Solution: </w:t>
      </w:r>
      <w:r>
        <w:t>A public cloud is offered for general use and operated by a cloud service provider. The provider manages the shared infrastructure while customers provision services according to their needs.</w:t>
      </w:r>
    </w:p>
    <w:p>
      <w:pPr>
        <w:keepLines/>
        <w:spacing w:before="20" w:after="160"/>
      </w:pPr>
      <w:r>
        <w:rPr>
          <w:i/>
          <w:color w:val="646464"/>
          <w:sz w:val="15"/>
        </w:rPr>
        <w:t>Source: CloudComputing_mock-exam.pdf — Mock Exam 4, Question 5 | Lecture source: Lecture_W2L28_Lecture_6__Cloud_Computing__Architecture___Deploym | Difficulty: Easy</w:t>
      </w:r>
    </w:p>
    <w:p>
      <w:pPr>
        <w:spacing w:after="20" w:before="0"/>
        <w:pBdr>
          <w:bottom w:val="single" w:sz="3" w:space="1" w:color="D9E2F3"/>
        </w:pBdr>
      </w:pPr>
    </w:p>
    <w:p>
      <w:pPr>
        <w:pStyle w:val="Heading1"/>
        <w:keepNext/>
        <w:shd w:fill="EAF2F8"/>
      </w:pPr>
      <w:r>
        <w:t>Question 174</w:t>
      </w:r>
    </w:p>
    <w:p>
      <w:pPr>
        <w:keepNext/>
        <w:spacing w:after="100"/>
      </w:pPr>
      <w:r>
        <w:rPr>
          <w:b/>
          <w:sz w:val="20"/>
        </w:rPr>
        <w:t>Which command is used to remove a Docker image that is no longer required?</w:t>
      </w:r>
    </w:p>
    <w:p>
      <w:pPr>
        <w:keepNext/>
        <w:spacing w:after="30"/>
        <w:ind w:left="317" w:hanging="29"/>
      </w:pPr>
      <w:r>
        <w:rPr>
          <w:b/>
        </w:rPr>
        <w:t xml:space="preserve">A) </w:t>
      </w:r>
      <w:r>
        <w:t>docker rm</w:t>
      </w:r>
    </w:p>
    <w:p>
      <w:pPr>
        <w:keepNext/>
        <w:spacing w:after="30"/>
        <w:ind w:left="317" w:hanging="29"/>
      </w:pPr>
      <w:r>
        <w:rPr>
          <w:b/>
        </w:rPr>
        <w:t xml:space="preserve">B) </w:t>
      </w:r>
      <w:r>
        <w:t>docker rmi</w:t>
      </w:r>
    </w:p>
    <w:p>
      <w:pPr>
        <w:keepNext/>
        <w:spacing w:after="30"/>
        <w:ind w:left="317" w:hanging="29"/>
      </w:pPr>
      <w:r>
        <w:rPr>
          <w:b/>
        </w:rPr>
        <w:t xml:space="preserve">C) </w:t>
      </w:r>
      <w:r>
        <w:t>docker delete</w:t>
      </w:r>
    </w:p>
    <w:p>
      <w:pPr>
        <w:keepNext/>
        <w:spacing w:after="30"/>
        <w:ind w:left="317" w:hanging="29"/>
      </w:pPr>
      <w:r>
        <w:rPr>
          <w:b/>
        </w:rPr>
        <w:t xml:space="preserve">D) </w:t>
      </w:r>
      <w:r>
        <w:t>docker remove</w:t>
      </w:r>
    </w:p>
    <w:p>
      <w:pPr>
        <w:keepNext/>
        <w:spacing w:before="60" w:after="60"/>
      </w:pPr>
      <w:r>
        <w:rPr>
          <w:b/>
          <w:color w:val="00704A"/>
        </w:rPr>
        <w:t>Correct Answer: B</w:t>
      </w:r>
      <w:r>
        <w:t xml:space="preserve"> — docker rmi</w:t>
      </w:r>
    </w:p>
    <w:p>
      <w:pPr>
        <w:spacing w:after="80"/>
      </w:pPr>
      <w:r>
        <w:rPr>
          <w:b/>
          <w:color w:val="1F4E79"/>
        </w:rPr>
        <w:t xml:space="preserve">Solution: </w:t>
      </w:r>
      <w:r>
        <w:t>docker rmi removes one or more Docker images from the local system. docker rm is used to remove containers, not images.</w:t>
      </w:r>
    </w:p>
    <w:p>
      <w:pPr>
        <w:keepLines/>
        <w:spacing w:before="20" w:after="160"/>
      </w:pPr>
      <w:r>
        <w:rPr>
          <w:i/>
          <w:color w:val="646464"/>
          <w:sz w:val="15"/>
        </w:rPr>
        <w:t>Source: Cloud Computing_Assignments.pdf — Assignment Week 8, Question 1</w:t>
      </w:r>
    </w:p>
    <w:p>
      <w:pPr>
        <w:spacing w:after="20" w:before="0"/>
        <w:pBdr>
          <w:bottom w:val="single" w:sz="3" w:space="1" w:color="D9E2F3"/>
        </w:pBdr>
      </w:pPr>
    </w:p>
    <w:p>
      <w:pPr>
        <w:pStyle w:val="Heading1"/>
        <w:keepNext/>
        <w:shd w:fill="EAF2F8"/>
      </w:pPr>
      <w:r>
        <w:t>Question 175</w:t>
      </w:r>
    </w:p>
    <w:p>
      <w:pPr>
        <w:keepNext/>
        <w:spacing w:after="100"/>
      </w:pPr>
      <w:r>
        <w:rPr>
          <w:b/>
          <w:sz w:val="20"/>
        </w:rPr>
        <w:t>Which of the following is least likely to be specified in an operational cloud Service Level Agreement(SLA)?</w:t>
      </w:r>
    </w:p>
    <w:p>
      <w:pPr>
        <w:keepNext/>
        <w:spacing w:after="30"/>
        <w:ind w:left="317" w:hanging="29"/>
      </w:pPr>
      <w:r>
        <w:rPr>
          <w:b/>
        </w:rPr>
        <w:t xml:space="preserve">A) </w:t>
      </w:r>
      <w:r>
        <w:t>Recovery Time Objective (RTO)</w:t>
      </w:r>
    </w:p>
    <w:p>
      <w:pPr>
        <w:keepNext/>
        <w:spacing w:after="30"/>
        <w:ind w:left="317" w:hanging="29"/>
      </w:pPr>
      <w:r>
        <w:rPr>
          <w:b/>
        </w:rPr>
        <w:t xml:space="preserve">B) </w:t>
      </w:r>
      <w:r>
        <w:t>Exact encryption algorithm and key storage procedures</w:t>
      </w:r>
    </w:p>
    <w:p>
      <w:pPr>
        <w:keepNext/>
        <w:spacing w:after="30"/>
        <w:ind w:left="317" w:hanging="29"/>
      </w:pPr>
      <w:r>
        <w:rPr>
          <w:b/>
        </w:rPr>
        <w:t xml:space="preserve">C) </w:t>
      </w:r>
      <w:r>
        <w:t>Mean Time To Repair (MTTR) for incidents</w:t>
      </w:r>
    </w:p>
    <w:p>
      <w:pPr>
        <w:keepNext/>
        <w:spacing w:after="30"/>
        <w:ind w:left="317" w:hanging="29"/>
      </w:pPr>
      <w:r>
        <w:rPr>
          <w:b/>
        </w:rPr>
        <w:t xml:space="preserve">D) </w:t>
      </w:r>
      <w:r>
        <w:t>Penalty / credit calculation for downtime</w:t>
      </w:r>
    </w:p>
    <w:p>
      <w:pPr>
        <w:keepNext/>
        <w:spacing w:before="60" w:after="60"/>
      </w:pPr>
      <w:r>
        <w:rPr>
          <w:b/>
          <w:color w:val="00704A"/>
        </w:rPr>
        <w:t>Correct Answer: B</w:t>
      </w:r>
      <w:r>
        <w:t xml:space="preserve"> — Exact encryption algorithm and key storage procedures</w:t>
      </w:r>
    </w:p>
    <w:p>
      <w:pPr>
        <w:spacing w:after="80"/>
      </w:pPr>
      <w:r>
        <w:rPr>
          <w:b/>
          <w:color w:val="1F4E79"/>
        </w:rPr>
        <w:t xml:space="preserve">Solution: </w:t>
      </w:r>
      <w:r>
        <w:t>SLAs describe service-level commitments (RTO, MTTR, penalties); low-level implementation/security procedures (exact algorithms/key storage) belong in security/operational documents, not the SLA.</w:t>
      </w:r>
    </w:p>
    <w:p>
      <w:pPr>
        <w:keepLines/>
        <w:spacing w:before="20" w:after="160"/>
      </w:pPr>
      <w:r>
        <w:rPr>
          <w:i/>
          <w:color w:val="646464"/>
          <w:sz w:val="15"/>
        </w:rPr>
        <w:t>Source: Cloud Computing_Assignments.pdf — Assignment Week 3, Question 1</w:t>
      </w:r>
    </w:p>
    <w:p>
      <w:pPr>
        <w:spacing w:after="20" w:before="0"/>
        <w:pBdr>
          <w:bottom w:val="single" w:sz="3" w:space="1" w:color="D9E2F3"/>
        </w:pBdr>
      </w:pPr>
    </w:p>
    <w:p>
      <w:pPr>
        <w:pStyle w:val="Heading1"/>
        <w:keepNext/>
        <w:shd w:fill="EAF2F8"/>
      </w:pPr>
      <w:r>
        <w:t>Question 176</w:t>
      </w:r>
    </w:p>
    <w:p>
      <w:pPr>
        <w:keepNext/>
        <w:spacing w:after="100"/>
      </w:pPr>
      <w:r>
        <w:rPr>
          <w:b/>
          <w:sz w:val="20"/>
        </w:rPr>
        <w:t>According to the lecture, the cloud is more economical when which condition is met, where P is peak demand, A is average demand, and U is the utility premium?</w:t>
      </w:r>
    </w:p>
    <w:p>
      <w:pPr>
        <w:keepNext/>
        <w:spacing w:after="30"/>
        <w:ind w:left="317" w:hanging="29"/>
      </w:pPr>
      <w:r>
        <w:rPr>
          <w:b/>
        </w:rPr>
        <w:t xml:space="preserve">A) </w:t>
      </w:r>
      <w:r>
        <w:t>P/A &lt; U</w:t>
      </w:r>
    </w:p>
    <w:p>
      <w:pPr>
        <w:keepNext/>
        <w:spacing w:after="30"/>
        <w:ind w:left="317" w:hanging="29"/>
      </w:pPr>
      <w:r>
        <w:rPr>
          <w:b/>
        </w:rPr>
        <w:t xml:space="preserve">B) </w:t>
      </w:r>
      <w:r>
        <w:t>P * A &gt; U</w:t>
      </w:r>
    </w:p>
    <w:p>
      <w:pPr>
        <w:keepNext/>
        <w:spacing w:after="30"/>
        <w:ind w:left="317" w:hanging="29"/>
      </w:pPr>
      <w:r>
        <w:rPr>
          <w:b/>
        </w:rPr>
        <w:t xml:space="preserve">C) </w:t>
      </w:r>
      <w:r>
        <w:t>P / A &gt; U</w:t>
      </w:r>
    </w:p>
    <w:p>
      <w:pPr>
        <w:keepNext/>
        <w:spacing w:after="30"/>
        <w:ind w:left="317" w:hanging="29"/>
      </w:pPr>
      <w:r>
        <w:rPr>
          <w:b/>
        </w:rPr>
        <w:t xml:space="preserve">D) </w:t>
      </w:r>
      <w:r>
        <w:t>P + A = U</w:t>
      </w:r>
    </w:p>
    <w:p>
      <w:pPr>
        <w:keepNext/>
        <w:spacing w:before="60" w:after="60"/>
      </w:pPr>
      <w:r>
        <w:rPr>
          <w:b/>
          <w:color w:val="00704A"/>
        </w:rPr>
        <w:t>Correct Answer: C</w:t>
      </w:r>
      <w:r>
        <w:t xml:space="preserve"> — P / A &gt; U</w:t>
      </w:r>
    </w:p>
    <w:p>
      <w:pPr>
        <w:spacing w:after="80"/>
      </w:pPr>
      <w:r>
        <w:rPr>
          <w:b/>
          <w:color w:val="1F4E79"/>
        </w:rPr>
        <w:t xml:space="preserve">Solution: </w:t>
      </w:r>
      <w:r>
        <w:t>Compare the peak-to-average demand ratio, P/A, with the utility premium U. When P/A &gt; U, cloud elasticity can offset the higher per-unit price by avoiding the need to own infrastructure sized for peak demand.</w:t>
      </w:r>
    </w:p>
    <w:p>
      <w:pPr>
        <w:keepLines/>
        <w:spacing w:before="20" w:after="160"/>
      </w:pPr>
      <w:r>
        <w:rPr>
          <w:i/>
          <w:color w:val="646464"/>
          <w:sz w:val="15"/>
        </w:rPr>
        <w:t>Source: CloudComputing_mock-exam.pdf — Mock Exam 3, Question 12 | Lecture source: Lecture_W3L38_Lecture_12__Cloud_Economics | Difficulty: Hard</w:t>
      </w:r>
    </w:p>
    <w:p>
      <w:pPr>
        <w:spacing w:after="20" w:before="0"/>
        <w:pBdr>
          <w:bottom w:val="single" w:sz="3" w:space="1" w:color="D9E2F3"/>
        </w:pBdr>
      </w:pPr>
    </w:p>
    <w:p>
      <w:pPr>
        <w:pStyle w:val="Heading1"/>
        <w:keepNext/>
        <w:shd w:fill="EAF2F8"/>
      </w:pPr>
      <w:r>
        <w:t>Question 177</w:t>
      </w:r>
    </w:p>
    <w:p>
      <w:pPr>
        <w:keepNext/>
        <w:spacing w:after="100"/>
      </w:pPr>
      <w:r>
        <w:rPr>
          <w:b/>
          <w:sz w:val="20"/>
        </w:rPr>
        <w:t>A database stores customer records in encrypted form. However, an administrator accidentally changes several account balances due to a software bug. Which security objective has failed?</w:t>
      </w:r>
    </w:p>
    <w:p>
      <w:pPr>
        <w:keepNext/>
        <w:spacing w:after="30"/>
        <w:ind w:left="317" w:hanging="29"/>
      </w:pPr>
      <w:r>
        <w:rPr>
          <w:b/>
        </w:rPr>
        <w:t xml:space="preserve">A) </w:t>
      </w:r>
      <w:r>
        <w:t>Confidentiality only</w:t>
      </w:r>
    </w:p>
    <w:p>
      <w:pPr>
        <w:keepNext/>
        <w:spacing w:after="30"/>
        <w:ind w:left="317" w:hanging="29"/>
      </w:pPr>
      <w:r>
        <w:rPr>
          <w:b/>
        </w:rPr>
        <w:t xml:space="preserve">B) </w:t>
      </w:r>
      <w:r>
        <w:t>Integrity only</w:t>
      </w:r>
    </w:p>
    <w:p>
      <w:pPr>
        <w:keepNext/>
        <w:spacing w:after="30"/>
        <w:ind w:left="317" w:hanging="29"/>
      </w:pPr>
      <w:r>
        <w:rPr>
          <w:b/>
        </w:rPr>
        <w:t xml:space="preserve">C) </w:t>
      </w:r>
      <w:r>
        <w:t>Availability only</w:t>
      </w:r>
    </w:p>
    <w:p>
      <w:pPr>
        <w:keepNext/>
        <w:spacing w:after="30"/>
        <w:ind w:left="317" w:hanging="29"/>
      </w:pPr>
      <w:r>
        <w:rPr>
          <w:b/>
        </w:rPr>
        <w:t xml:space="preserve">D) </w:t>
      </w:r>
      <w:r>
        <w:t>Confidentiality and Availability</w:t>
      </w:r>
    </w:p>
    <w:p>
      <w:pPr>
        <w:keepNext/>
        <w:spacing w:before="60" w:after="60"/>
      </w:pPr>
      <w:r>
        <w:rPr>
          <w:b/>
          <w:color w:val="00704A"/>
        </w:rPr>
        <w:t>Correct Answer: B</w:t>
      </w:r>
      <w:r>
        <w:t xml:space="preserve"> — Integrity only</w:t>
      </w:r>
    </w:p>
    <w:p>
      <w:pPr>
        <w:spacing w:after="80"/>
      </w:pPr>
      <w:r>
        <w:rPr>
          <w:b/>
          <w:color w:val="1F4E79"/>
        </w:rPr>
        <w:t xml:space="preserve">Solution: </w:t>
      </w:r>
      <w:r>
        <w:t>Encryption protects confidentiality but does not prevent authorized users or software from incorrectly modifying data. The erroneous modification violates integrity.</w:t>
      </w:r>
    </w:p>
    <w:p>
      <w:pPr>
        <w:keepLines/>
        <w:spacing w:before="20" w:after="160"/>
      </w:pPr>
      <w:r>
        <w:rPr>
          <w:i/>
          <w:color w:val="646464"/>
          <w:sz w:val="15"/>
        </w:rPr>
        <w:t>Source: Cloud Computing_Assignments.pdf — Assignment Week 6, Question 1</w:t>
      </w:r>
    </w:p>
    <w:p>
      <w:pPr>
        <w:spacing w:after="20" w:before="0"/>
        <w:pBdr>
          <w:bottom w:val="single" w:sz="3" w:space="1" w:color="D9E2F3"/>
        </w:pBdr>
      </w:pPr>
    </w:p>
    <w:p>
      <w:pPr>
        <w:pStyle w:val="Heading1"/>
        <w:keepNext/>
        <w:shd w:fill="EAF2F8"/>
      </w:pPr>
      <w:r>
        <w:t>Question 178</w:t>
      </w:r>
    </w:p>
    <w:p>
      <w:pPr>
        <w:keepNext/>
        <w:spacing w:after="100"/>
      </w:pPr>
      <w:r>
        <w:rPr>
          <w:b/>
          <w:sz w:val="20"/>
        </w:rPr>
        <w:t>Why is 'loose coupling' considered essential for building scalable and resilient cloud systems?</w:t>
      </w:r>
    </w:p>
    <w:p>
      <w:pPr>
        <w:keepNext/>
        <w:spacing w:after="30"/>
        <w:ind w:left="317" w:hanging="29"/>
      </w:pPr>
      <w:r>
        <w:rPr>
          <w:b/>
        </w:rPr>
        <w:t xml:space="preserve">A) </w:t>
      </w:r>
      <w:r>
        <w:t>It ensures that all components are tightly integrated for maximum performance.</w:t>
      </w:r>
    </w:p>
    <w:p>
      <w:pPr>
        <w:keepNext/>
        <w:spacing w:after="30"/>
        <w:ind w:left="317" w:hanging="29"/>
      </w:pPr>
      <w:r>
        <w:rPr>
          <w:b/>
        </w:rPr>
        <w:t xml:space="preserve">B) </w:t>
      </w:r>
      <w:r>
        <w:t>It allows components to be updated, replaced, or scaled independently without causing system-wide failure.</w:t>
      </w:r>
    </w:p>
    <w:p>
      <w:pPr>
        <w:keepNext/>
        <w:spacing w:after="30"/>
        <w:ind w:left="317" w:hanging="29"/>
      </w:pPr>
      <w:r>
        <w:rPr>
          <w:b/>
        </w:rPr>
        <w:t xml:space="preserve">C) </w:t>
      </w:r>
      <w:r>
        <w:t>It reduces the need for network communication between services.</w:t>
      </w:r>
    </w:p>
    <w:p>
      <w:pPr>
        <w:keepNext/>
        <w:spacing w:after="30"/>
        <w:ind w:left="317" w:hanging="29"/>
      </w:pPr>
      <w:r>
        <w:rPr>
          <w:b/>
        </w:rPr>
        <w:t xml:space="preserve">D) </w:t>
      </w:r>
      <w:r>
        <w:t>It requires all services to be written in the same programming language.</w:t>
      </w:r>
    </w:p>
    <w:p>
      <w:pPr>
        <w:keepNext/>
        <w:spacing w:before="60" w:after="60"/>
      </w:pPr>
      <w:r>
        <w:rPr>
          <w:b/>
          <w:color w:val="00704A"/>
        </w:rPr>
        <w:t>Correct Answer: B</w:t>
      </w:r>
      <w:r>
        <w:t xml:space="preserve"> — It allows components to be updated, replaced, or scaled independently without causing system-wide failure.</w:t>
      </w:r>
    </w:p>
    <w:p>
      <w:pPr>
        <w:spacing w:after="80"/>
      </w:pPr>
      <w:r>
        <w:rPr>
          <w:b/>
          <w:color w:val="1F4E79"/>
        </w:rPr>
        <w:t xml:space="preserve">Solution: </w:t>
      </w:r>
      <w:r>
        <w:t>Loose coupling reduces dependencies between components, so one component can be changed, replaced, or scaled with less impact on the rest of the system. This improves maintainability and resilience.</w:t>
      </w:r>
    </w:p>
    <w:p>
      <w:pPr>
        <w:keepLines/>
        <w:spacing w:before="20" w:after="160"/>
      </w:pPr>
      <w:r>
        <w:rPr>
          <w:i/>
          <w:color w:val="646464"/>
          <w:sz w:val="15"/>
        </w:rPr>
        <w:t>Source: CloudComputing_mock-exam.pdf — Mock Exam 1, Question 14 | Lecture source: Lecture_W1L22_Lecture_4__Cloud_Computing_Architecture | Difficulty: Medium</w:t>
      </w:r>
    </w:p>
    <w:p>
      <w:pPr>
        <w:spacing w:after="20" w:before="0"/>
        <w:pBdr>
          <w:bottom w:val="single" w:sz="3" w:space="1" w:color="D9E2F3"/>
        </w:pBdr>
      </w:pPr>
    </w:p>
    <w:p>
      <w:pPr>
        <w:pStyle w:val="Heading1"/>
        <w:keepNext/>
        <w:shd w:fill="EAF2F8"/>
      </w:pPr>
      <w:r>
        <w:t>Question 179</w:t>
      </w:r>
    </w:p>
    <w:p>
      <w:pPr>
        <w:keepNext/>
        <w:spacing w:after="100"/>
      </w:pPr>
      <w:r>
        <w:rPr>
          <w:b/>
          <w:sz w:val="20"/>
        </w:rPr>
        <w:t>What is the primary mechanism of Mobile Cloud Computing (MCC) that allows resource-constrained mobile devices to overcome their limitations?</w:t>
      </w:r>
    </w:p>
    <w:p>
      <w:pPr>
        <w:keepNext/>
        <w:spacing w:after="30"/>
        <w:ind w:left="317" w:hanging="29"/>
      </w:pPr>
      <w:r>
        <w:rPr>
          <w:b/>
        </w:rPr>
        <w:t xml:space="preserve">A) </w:t>
      </w:r>
      <w:r>
        <w:t>Local caching of all data.</w:t>
      </w:r>
    </w:p>
    <w:p>
      <w:pPr>
        <w:keepNext/>
        <w:spacing w:after="30"/>
        <w:ind w:left="317" w:hanging="29"/>
      </w:pPr>
      <w:r>
        <w:rPr>
          <w:b/>
        </w:rPr>
        <w:t xml:space="preserve">B) </w:t>
      </w:r>
      <w:r>
        <w:t>Computation Offloading.</w:t>
      </w:r>
    </w:p>
    <w:p>
      <w:pPr>
        <w:keepNext/>
        <w:spacing w:after="30"/>
        <w:ind w:left="317" w:hanging="29"/>
      </w:pPr>
      <w:r>
        <w:rPr>
          <w:b/>
        </w:rPr>
        <w:t xml:space="preserve">C) </w:t>
      </w:r>
      <w:r>
        <w:t>Enhanced on-device processing power.</w:t>
      </w:r>
    </w:p>
    <w:p>
      <w:pPr>
        <w:keepNext/>
        <w:spacing w:after="30"/>
        <w:ind w:left="317" w:hanging="29"/>
      </w:pPr>
      <w:r>
        <w:rPr>
          <w:b/>
        </w:rPr>
        <w:t xml:space="preserve">D) </w:t>
      </w:r>
      <w:r>
        <w:t>Direct connection to satellite internet.</w:t>
      </w:r>
    </w:p>
    <w:p>
      <w:pPr>
        <w:keepNext/>
        <w:spacing w:before="60" w:after="60"/>
      </w:pPr>
      <w:r>
        <w:rPr>
          <w:b/>
          <w:color w:val="00704A"/>
        </w:rPr>
        <w:t>Correct Answer: B</w:t>
      </w:r>
      <w:r>
        <w:t xml:space="preserve"> — Computation Offloading.</w:t>
      </w:r>
    </w:p>
    <w:p>
      <w:pPr>
        <w:spacing w:after="80"/>
      </w:pPr>
      <w:r>
        <w:rPr>
          <w:b/>
          <w:color w:val="1F4E79"/>
        </w:rPr>
        <w:t xml:space="preserve">Solution: </w:t>
      </w:r>
      <w:r>
        <w:t>Computation offloading moves suitable processing from a resource-constrained mobile device to a more capable server. It can reduce local CPU work and battery use, especially when the task is compute-heavy and the data-transfer cost is small.</w:t>
      </w:r>
    </w:p>
    <w:p>
      <w:pPr>
        <w:keepLines/>
        <w:spacing w:before="20" w:after="160"/>
      </w:pPr>
      <w:r>
        <w:rPr>
          <w:i/>
          <w:color w:val="646464"/>
          <w:sz w:val="15"/>
        </w:rPr>
        <w:t>Source: CloudComputing_mock-exam.pdf — Mock Exam 2, Question 21 | Lecture source: Lecture_W7L73_Lecture_31__Mobile_Cloud_Computing__I | Difficulty: Medium</w:t>
      </w:r>
    </w:p>
    <w:p>
      <w:pPr>
        <w:spacing w:after="20" w:before="0"/>
        <w:pBdr>
          <w:bottom w:val="single" w:sz="3" w:space="1" w:color="D9E2F3"/>
        </w:pBdr>
      </w:pPr>
    </w:p>
    <w:p>
      <w:pPr>
        <w:pStyle w:val="Heading1"/>
        <w:keepNext/>
        <w:shd w:fill="EAF2F8"/>
      </w:pPr>
      <w:r>
        <w:t>Question 180</w:t>
      </w:r>
    </w:p>
    <w:p>
      <w:pPr>
        <w:keepNext/>
        <w:spacing w:after="100"/>
      </w:pPr>
      <w:r>
        <w:rPr>
          <w:b/>
          <w:sz w:val="20"/>
        </w:rPr>
        <w:t>In Sensor Cloud, what is a software-based emulation of a physical sensor that obtains its data from one or more underlying physical sensors, providing a customized and transparent view to users and applications?</w:t>
      </w:r>
    </w:p>
    <w:p>
      <w:pPr>
        <w:keepNext/>
        <w:spacing w:after="30"/>
        <w:ind w:left="317" w:hanging="29"/>
      </w:pPr>
      <w:r>
        <w:rPr>
          <w:b/>
        </w:rPr>
        <w:t xml:space="preserve">A) </w:t>
      </w:r>
      <w:r>
        <w:t>Physical Sensor (PS)</w:t>
      </w:r>
    </w:p>
    <w:p>
      <w:pPr>
        <w:keepNext/>
        <w:spacing w:after="30"/>
        <w:ind w:left="317" w:hanging="29"/>
      </w:pPr>
      <w:r>
        <w:rPr>
          <w:b/>
        </w:rPr>
        <w:t xml:space="preserve">B) </w:t>
      </w:r>
      <w:r>
        <w:t>Sensor Cloud Proxy</w:t>
      </w:r>
    </w:p>
    <w:p>
      <w:pPr>
        <w:keepNext/>
        <w:spacing w:after="30"/>
        <w:ind w:left="317" w:hanging="29"/>
      </w:pPr>
      <w:r>
        <w:rPr>
          <w:b/>
        </w:rPr>
        <w:t xml:space="preserve">C) </w:t>
      </w:r>
      <w:r>
        <w:t>Virtual Sensor (VS)</w:t>
      </w:r>
    </w:p>
    <w:p>
      <w:pPr>
        <w:keepNext/>
        <w:spacing w:after="30"/>
        <w:ind w:left="317" w:hanging="29"/>
      </w:pPr>
      <w:r>
        <w:rPr>
          <w:b/>
        </w:rPr>
        <w:t xml:space="preserve">D) </w:t>
      </w:r>
      <w:r>
        <w:t>Derived Sensor</w:t>
      </w:r>
    </w:p>
    <w:p>
      <w:pPr>
        <w:keepNext/>
        <w:spacing w:before="60" w:after="60"/>
      </w:pPr>
      <w:r>
        <w:rPr>
          <w:b/>
          <w:color w:val="00704A"/>
        </w:rPr>
        <w:t>Correct Answer: C</w:t>
      </w:r>
      <w:r>
        <w:t xml:space="preserve"> — Virtual Sensor (VS)</w:t>
      </w:r>
    </w:p>
    <w:p>
      <w:pPr>
        <w:spacing w:after="80"/>
      </w:pPr>
      <w:r>
        <w:rPr>
          <w:b/>
          <w:color w:val="1F4E79"/>
        </w:rPr>
        <w:t xml:space="preserve">Solution: </w:t>
      </w:r>
      <w:r>
        <w:t>A virtual sensor is a software representation that obtains data from one or more physical sensors and presents a tailored interface to applications. It abstracts the underlying hardware from the consumer.</w:t>
      </w:r>
    </w:p>
    <w:p>
      <w:pPr>
        <w:keepLines/>
        <w:spacing w:before="20" w:after="160"/>
      </w:pPr>
      <w:r>
        <w:rPr>
          <w:i/>
          <w:color w:val="646464"/>
          <w:sz w:val="15"/>
        </w:rPr>
        <w:t>Source: CloudComputing_mock-exam.pdf — Mock Exam 4, Question 22 | Lecture source: Lecture_W8L84_Lecture_38___Sensor_Cloud_Computing | Difficulty: Medium</w:t>
      </w:r>
    </w:p>
    <w:p>
      <w:pPr>
        <w:spacing w:after="20" w:before="0"/>
        <w:pBdr>
          <w:bottom w:val="single" w:sz="3" w:space="1" w:color="D9E2F3"/>
        </w:pBdr>
      </w:pPr>
    </w:p>
    <w:p>
      <w:pPr>
        <w:pStyle w:val="Heading1"/>
        <w:keepNext/>
        <w:shd w:fill="EAF2F8"/>
      </w:pPr>
      <w:r>
        <w:t>Question 181</w:t>
      </w:r>
    </w:p>
    <w:p>
      <w:pPr>
        <w:keepNext/>
        <w:spacing w:after="100"/>
      </w:pPr>
      <w:r>
        <w:rPr>
          <w:b/>
          <w:sz w:val="20"/>
        </w:rPr>
        <w:t>What is 'Cloudonomics' primarily concerned with?</w:t>
      </w:r>
    </w:p>
    <w:p>
      <w:pPr>
        <w:keepNext/>
        <w:spacing w:after="30"/>
        <w:ind w:left="317" w:hanging="29"/>
      </w:pPr>
      <w:r>
        <w:rPr>
          <w:b/>
        </w:rPr>
        <w:t xml:space="preserve">A) </w:t>
      </w:r>
      <w:r>
        <w:t>Cloud security protocols</w:t>
      </w:r>
    </w:p>
    <w:p>
      <w:pPr>
        <w:keepNext/>
        <w:spacing w:after="30"/>
        <w:ind w:left="317" w:hanging="29"/>
      </w:pPr>
      <w:r>
        <w:rPr>
          <w:b/>
        </w:rPr>
        <w:t xml:space="preserve">B) </w:t>
      </w:r>
      <w:r>
        <w:t>Economic implications of cloud computing</w:t>
      </w:r>
    </w:p>
    <w:p>
      <w:pPr>
        <w:keepNext/>
        <w:spacing w:after="30"/>
        <w:ind w:left="317" w:hanging="29"/>
      </w:pPr>
      <w:r>
        <w:rPr>
          <w:b/>
        </w:rPr>
        <w:t xml:space="preserve">C) </w:t>
      </w:r>
      <w:r>
        <w:t>Cloud network architecture</w:t>
      </w:r>
    </w:p>
    <w:p>
      <w:pPr>
        <w:keepNext/>
        <w:spacing w:after="30"/>
        <w:ind w:left="317" w:hanging="29"/>
      </w:pPr>
      <w:r>
        <w:rPr>
          <w:b/>
        </w:rPr>
        <w:t xml:space="preserve">D) </w:t>
      </w:r>
      <w:r>
        <w:t>Cloud software development</w:t>
      </w:r>
    </w:p>
    <w:p>
      <w:pPr>
        <w:keepNext/>
        <w:spacing w:before="60" w:after="60"/>
      </w:pPr>
      <w:r>
        <w:rPr>
          <w:b/>
          <w:color w:val="00704A"/>
        </w:rPr>
        <w:t>Correct Answer: B</w:t>
      </w:r>
      <w:r>
        <w:t xml:space="preserve"> — Economic implications of cloud computing</w:t>
      </w:r>
    </w:p>
    <w:p>
      <w:pPr>
        <w:spacing w:after="80"/>
      </w:pPr>
      <w:r>
        <w:rPr>
          <w:b/>
          <w:color w:val="1F4E79"/>
        </w:rPr>
        <w:t xml:space="preserve">Solution: </w:t>
      </w:r>
      <w:r>
        <w:t>Cloudonomics evaluates the economic trade-off between renting cloud capacity and owning infrastructure. It compares variable demand and cloud pricing against the cost of purchasing and maintaining capacity for peak loads.</w:t>
      </w:r>
    </w:p>
    <w:p>
      <w:pPr>
        <w:keepLines/>
        <w:spacing w:before="20" w:after="160"/>
      </w:pPr>
      <w:r>
        <w:rPr>
          <w:i/>
          <w:color w:val="646464"/>
          <w:sz w:val="15"/>
        </w:rPr>
        <w:t>Source: CloudComputing_mock-exam.pdf — Mock Exam 3, Question 1 | Lecture source: Lecture_W1L19_Lecture_1__Cloud_Computing___Overview | Difficulty: Easy</w:t>
      </w:r>
    </w:p>
    <w:p>
      <w:pPr>
        <w:spacing w:after="20" w:before="0"/>
        <w:pBdr>
          <w:bottom w:val="single" w:sz="3" w:space="1" w:color="D9E2F3"/>
        </w:pBdr>
      </w:pPr>
    </w:p>
    <w:p>
      <w:pPr>
        <w:pStyle w:val="Heading1"/>
        <w:keepNext/>
        <w:shd w:fill="EAF2F8"/>
      </w:pPr>
      <w:r>
        <w:t>Question 182</w:t>
      </w:r>
    </w:p>
    <w:p>
      <w:pPr>
        <w:keepNext/>
        <w:spacing w:after="100"/>
      </w:pPr>
      <w:r>
        <w:rPr>
          <w:b/>
          <w:sz w:val="20"/>
        </w:rPr>
        <w:t>Which of the following are advantages of Platform-as-a-Service (PaaS)? (i) Developers can focus primarily on application development. (ii) Automatic software updates for the underlying platform. (iii) Complete control over physical server hardware. (iv) Faster application deployment.</w:t>
      </w:r>
    </w:p>
    <w:p>
      <w:pPr>
        <w:keepNext/>
        <w:spacing w:after="30"/>
        <w:ind w:left="317" w:hanging="29"/>
      </w:pPr>
      <w:r>
        <w:rPr>
          <w:b/>
        </w:rPr>
        <w:t xml:space="preserve">A) </w:t>
      </w:r>
      <w:r>
        <w:t>(i), (ii), and (iv)</w:t>
      </w:r>
    </w:p>
    <w:p>
      <w:pPr>
        <w:keepNext/>
        <w:spacing w:after="30"/>
        <w:ind w:left="317" w:hanging="29"/>
      </w:pPr>
      <w:r>
        <w:rPr>
          <w:b/>
        </w:rPr>
        <w:t xml:space="preserve">B) </w:t>
      </w:r>
      <w:r>
        <w:t>(ii) and (iii)</w:t>
      </w:r>
    </w:p>
    <w:p>
      <w:pPr>
        <w:keepNext/>
        <w:spacing w:after="30"/>
        <w:ind w:left="317" w:hanging="29"/>
      </w:pPr>
      <w:r>
        <w:rPr>
          <w:b/>
        </w:rPr>
        <w:t xml:space="preserve">C) </w:t>
      </w:r>
      <w:r>
        <w:t>(i) and (iii)</w:t>
      </w:r>
    </w:p>
    <w:p>
      <w:pPr>
        <w:keepNext/>
        <w:spacing w:after="30"/>
        <w:ind w:left="317" w:hanging="29"/>
      </w:pPr>
      <w:r>
        <w:rPr>
          <w:b/>
        </w:rPr>
        <w:t xml:space="preserve">D) </w:t>
      </w:r>
      <w:r>
        <w:t>(i), (ii), (iii), and (iv)</w:t>
      </w:r>
    </w:p>
    <w:p>
      <w:pPr>
        <w:keepNext/>
        <w:spacing w:before="60" w:after="60"/>
      </w:pPr>
      <w:r>
        <w:rPr>
          <w:b/>
          <w:color w:val="00704A"/>
        </w:rPr>
        <w:t>Correct Answer: A</w:t>
      </w:r>
      <w:r>
        <w:t xml:space="preserve"> — (i), (ii), and (iv)</w:t>
      </w:r>
    </w:p>
    <w:p>
      <w:pPr>
        <w:spacing w:after="80"/>
      </w:pPr>
      <w:r>
        <w:rPr>
          <w:b/>
          <w:color w:val="1F4E79"/>
        </w:rPr>
        <w:t xml:space="preserve">Solution: </w:t>
      </w:r>
      <w:r>
        <w:t>PaaS simplifies software development by abstracting infrastructure management and providing managed runtime environments. Developers typically do not control physical hardware.</w:t>
      </w:r>
    </w:p>
    <w:p>
      <w:pPr>
        <w:keepLines/>
        <w:spacing w:before="20" w:after="160"/>
      </w:pPr>
      <w:r>
        <w:rPr>
          <w:i/>
          <w:color w:val="646464"/>
          <w:sz w:val="15"/>
        </w:rPr>
        <w:t>Source: Cloud Computing_Assignments.pdf — Assignment Week 1, Question 8</w:t>
      </w:r>
    </w:p>
    <w:p>
      <w:pPr>
        <w:spacing w:after="20" w:before="0"/>
        <w:pBdr>
          <w:bottom w:val="single" w:sz="3" w:space="1" w:color="D9E2F3"/>
        </w:pBdr>
      </w:pPr>
    </w:p>
    <w:p>
      <w:pPr>
        <w:pStyle w:val="Heading1"/>
        <w:keepNext/>
        <w:shd w:fill="EAF2F8"/>
      </w:pPr>
      <w:r>
        <w:t>Question 183</w:t>
      </w:r>
    </w:p>
    <w:p>
      <w:pPr>
        <w:keepNext/>
        <w:spacing w:after="100"/>
      </w:pPr>
      <w:r>
        <w:rPr>
          <w:b/>
          <w:sz w:val="20"/>
        </w:rPr>
        <w:t>A smart-city traffic system receives video streams from hundreds of cameras. Immediate object detection is performed near each camera, regional congestion patterns are analyzed at roadside micro-data centers, and long-term traffic trends are analyzed in the cloud. Which architecture BEST represents this system?</w:t>
      </w:r>
    </w:p>
    <w:p>
      <w:pPr>
        <w:keepNext/>
        <w:spacing w:after="30"/>
        <w:ind w:left="317" w:hanging="29"/>
      </w:pPr>
      <w:r>
        <w:rPr>
          <w:b/>
        </w:rPr>
        <w:t xml:space="preserve">A) </w:t>
      </w:r>
      <w:r>
        <w:t>Cloud-only architecture</w:t>
      </w:r>
    </w:p>
    <w:p>
      <w:pPr>
        <w:keepNext/>
        <w:spacing w:after="30"/>
        <w:ind w:left="317" w:hanging="29"/>
      </w:pPr>
      <w:r>
        <w:rPr>
          <w:b/>
        </w:rPr>
        <w:t xml:space="preserve">B) </w:t>
      </w:r>
      <w:r>
        <w:t>Fog-only architecture</w:t>
      </w:r>
    </w:p>
    <w:p>
      <w:pPr>
        <w:keepNext/>
        <w:spacing w:after="30"/>
        <w:ind w:left="317" w:hanging="29"/>
      </w:pPr>
      <w:r>
        <w:rPr>
          <w:b/>
        </w:rPr>
        <w:t xml:space="preserve">C) </w:t>
      </w:r>
      <w:r>
        <w:t>Edge–Fog–Cloud architecture</w:t>
      </w:r>
    </w:p>
    <w:p>
      <w:pPr>
        <w:keepNext/>
        <w:spacing w:after="30"/>
        <w:ind w:left="317" w:hanging="29"/>
      </w:pPr>
      <w:r>
        <w:rPr>
          <w:b/>
        </w:rPr>
        <w:t xml:space="preserve">D) </w:t>
      </w:r>
      <w:r>
        <w:t>Edge-only architecture</w:t>
      </w:r>
    </w:p>
    <w:p>
      <w:pPr>
        <w:keepNext/>
        <w:spacing w:before="60" w:after="60"/>
      </w:pPr>
      <w:r>
        <w:rPr>
          <w:b/>
          <w:color w:val="00704A"/>
        </w:rPr>
        <w:t>Correct Answer: C</w:t>
      </w:r>
      <w:r>
        <w:t xml:space="preserve"> — Edge–Fog–Cloud architecture</w:t>
      </w:r>
    </w:p>
    <w:p>
      <w:pPr>
        <w:spacing w:after="80"/>
      </w:pPr>
      <w:r>
        <w:rPr>
          <w:b/>
          <w:color w:val="1F4E79"/>
        </w:rPr>
        <w:t xml:space="preserve">Solution: </w:t>
      </w:r>
      <w:r>
        <w:t>The architecture uses Edge Computing for immediate processing near individual cameras, Fog Computing for regional aggregation and coordination, and Cloud Computing for large-scale historical analytics and storage. Therefore, the complete architecture is Edge–Fog–Cloud.</w:t>
      </w:r>
    </w:p>
    <w:p>
      <w:pPr>
        <w:keepLines/>
        <w:spacing w:before="20" w:after="160"/>
      </w:pPr>
      <w:r>
        <w:rPr>
          <w:i/>
          <w:color w:val="646464"/>
          <w:sz w:val="15"/>
        </w:rPr>
        <w:t>Source: Cloud Computing_Assignments.pdf — Assignment Week 9, Question 2</w:t>
      </w:r>
    </w:p>
    <w:p>
      <w:pPr>
        <w:spacing w:after="20" w:before="0"/>
        <w:pBdr>
          <w:bottom w:val="single" w:sz="3" w:space="1" w:color="D9E2F3"/>
        </w:pBdr>
      </w:pPr>
    </w:p>
    <w:p>
      <w:pPr>
        <w:pStyle w:val="Heading1"/>
        <w:keepNext/>
        <w:shd w:fill="EAF2F8"/>
      </w:pPr>
      <w:r>
        <w:t>Question 184</w:t>
      </w:r>
    </w:p>
    <w:p>
      <w:pPr>
        <w:keepNext/>
        <w:spacing w:after="100"/>
      </w:pPr>
      <w:r>
        <w:rPr>
          <w:b/>
          <w:sz w:val="20"/>
        </w:rPr>
        <w:t>Which cloud deployment model is provisioned for open use by the general public and operated by a third-party provider (e.g., AWS, Azure, Google Cloud)?</w:t>
      </w:r>
    </w:p>
    <w:p>
      <w:pPr>
        <w:keepNext/>
        <w:spacing w:after="30"/>
        <w:ind w:left="317" w:hanging="29"/>
      </w:pPr>
      <w:r>
        <w:rPr>
          <w:b/>
        </w:rPr>
        <w:t xml:space="preserve">A) </w:t>
      </w:r>
      <w:r>
        <w:t>Private Cloud</w:t>
      </w:r>
    </w:p>
    <w:p>
      <w:pPr>
        <w:keepNext/>
        <w:spacing w:after="30"/>
        <w:ind w:left="317" w:hanging="29"/>
      </w:pPr>
      <w:r>
        <w:rPr>
          <w:b/>
        </w:rPr>
        <w:t xml:space="preserve">B) </w:t>
      </w:r>
      <w:r>
        <w:t>Community Cloud</w:t>
      </w:r>
    </w:p>
    <w:p>
      <w:pPr>
        <w:keepNext/>
        <w:spacing w:after="30"/>
        <w:ind w:left="317" w:hanging="29"/>
      </w:pPr>
      <w:r>
        <w:rPr>
          <w:b/>
        </w:rPr>
        <w:t xml:space="preserve">C) </w:t>
      </w:r>
      <w:r>
        <w:t>Public Cloud</w:t>
      </w:r>
    </w:p>
    <w:p>
      <w:pPr>
        <w:keepNext/>
        <w:spacing w:after="30"/>
        <w:ind w:left="317" w:hanging="29"/>
      </w:pPr>
      <w:r>
        <w:rPr>
          <w:b/>
        </w:rPr>
        <w:t xml:space="preserve">D) </w:t>
      </w:r>
      <w:r>
        <w:t>Hybrid Cloud</w:t>
      </w:r>
    </w:p>
    <w:p>
      <w:pPr>
        <w:keepNext/>
        <w:spacing w:before="60" w:after="60"/>
      </w:pPr>
      <w:r>
        <w:rPr>
          <w:b/>
          <w:color w:val="00704A"/>
        </w:rPr>
        <w:t>Correct Answer: C</w:t>
      </w:r>
      <w:r>
        <w:t xml:space="preserve"> — Public Cloud</w:t>
      </w:r>
    </w:p>
    <w:p>
      <w:pPr>
        <w:spacing w:after="80"/>
      </w:pPr>
      <w:r>
        <w:rPr>
          <w:b/>
          <w:color w:val="1F4E79"/>
        </w:rPr>
        <w:t xml:space="preserve">Solution: </w:t>
      </w:r>
      <w:r>
        <w:t>A public cloud is offered for general use and operated by a cloud service provider. The provider manages the shared infrastructure while customers provision services according to their needs.</w:t>
      </w:r>
    </w:p>
    <w:p>
      <w:pPr>
        <w:keepLines/>
        <w:spacing w:before="20" w:after="160"/>
      </w:pPr>
      <w:r>
        <w:rPr>
          <w:i/>
          <w:color w:val="646464"/>
          <w:sz w:val="15"/>
        </w:rPr>
        <w:t>Source: CloudComputing_mock-exam.pdf — Mock Exam 5, Question 6 | Lecture source: Lecture_W2L28_Lecture_6__Cloud_Computing__Architecture___Deploym | Difficulty: Easy</w:t>
      </w:r>
    </w:p>
    <w:p>
      <w:pPr>
        <w:spacing w:after="20" w:before="0"/>
        <w:pBdr>
          <w:bottom w:val="single" w:sz="3" w:space="1" w:color="D9E2F3"/>
        </w:pBdr>
      </w:pPr>
    </w:p>
    <w:p>
      <w:pPr>
        <w:pStyle w:val="Heading1"/>
        <w:keepNext/>
        <w:shd w:fill="EAF2F8"/>
      </w:pPr>
      <w:r>
        <w:t>Question 185</w:t>
      </w:r>
    </w:p>
    <w:p>
      <w:pPr>
        <w:keepNext/>
        <w:spacing w:after="100"/>
      </w:pPr>
      <w:r>
        <w:rPr>
          <w:b/>
          <w:sz w:val="20"/>
        </w:rPr>
        <w:t>In an IaaS environment, what is the primary role of the hypervisor (VMM)?</w:t>
      </w:r>
    </w:p>
    <w:p>
      <w:pPr>
        <w:keepNext/>
        <w:spacing w:after="30"/>
        <w:ind w:left="317" w:hanging="29"/>
      </w:pPr>
      <w:r>
        <w:rPr>
          <w:b/>
        </w:rPr>
        <w:t xml:space="preserve">A) </w:t>
      </w:r>
      <w:r>
        <w:t>Managing application data</w:t>
      </w:r>
    </w:p>
    <w:p>
      <w:pPr>
        <w:keepNext/>
        <w:spacing w:after="30"/>
        <w:ind w:left="317" w:hanging="29"/>
      </w:pPr>
      <w:r>
        <w:rPr>
          <w:b/>
        </w:rPr>
        <w:t xml:space="preserve">B) </w:t>
      </w:r>
      <w:r>
        <w:t>Creating and running virtual machines</w:t>
      </w:r>
    </w:p>
    <w:p>
      <w:pPr>
        <w:keepNext/>
        <w:spacing w:after="30"/>
        <w:ind w:left="317" w:hanging="29"/>
      </w:pPr>
      <w:r>
        <w:rPr>
          <w:b/>
        </w:rPr>
        <w:t xml:space="preserve">C) </w:t>
      </w:r>
      <w:r>
        <w:t>Developing software applications</w:t>
      </w:r>
    </w:p>
    <w:p>
      <w:pPr>
        <w:keepNext/>
        <w:spacing w:after="30"/>
        <w:ind w:left="317" w:hanging="29"/>
      </w:pPr>
      <w:r>
        <w:rPr>
          <w:b/>
        </w:rPr>
        <w:t xml:space="preserve">D) </w:t>
      </w:r>
      <w:r>
        <w:t>Providing network connectivity</w:t>
      </w:r>
    </w:p>
    <w:p>
      <w:pPr>
        <w:keepNext/>
        <w:spacing w:before="60" w:after="60"/>
      </w:pPr>
      <w:r>
        <w:rPr>
          <w:b/>
          <w:color w:val="00704A"/>
        </w:rPr>
        <w:t>Correct Answer: B</w:t>
      </w:r>
      <w:r>
        <w:t xml:space="preserve"> — Creating and running virtual machines</w:t>
      </w:r>
    </w:p>
    <w:p>
      <w:pPr>
        <w:spacing w:after="80"/>
      </w:pPr>
      <w:r>
        <w:rPr>
          <w:b/>
          <w:color w:val="1F4E79"/>
        </w:rPr>
        <w:t xml:space="preserve">Solution: </w:t>
      </w:r>
      <w:r>
        <w:t>A hypervisor (Virtual Machine Monitor) creates and runs VMs and allocates physical CPU, memory, storage, and other resources to them. It sits between the physical host environment and the virtual machines.</w:t>
      </w:r>
    </w:p>
    <w:p>
      <w:pPr>
        <w:keepLines/>
        <w:spacing w:before="20" w:after="160"/>
      </w:pPr>
      <w:r>
        <w:rPr>
          <w:i/>
          <w:color w:val="646464"/>
          <w:sz w:val="15"/>
        </w:rPr>
        <w:t>Source: CloudComputing_mock-exam.pdf — Mock Exam 3, Question 7 | Lecture source: Lecture_W2L29_Lecture_7__Cloud_Computing__Virtualization | Difficulty: Medium</w:t>
      </w:r>
    </w:p>
    <w:p>
      <w:pPr>
        <w:spacing w:after="20" w:before="0"/>
        <w:pBdr>
          <w:bottom w:val="single" w:sz="3" w:space="1" w:color="D9E2F3"/>
        </w:pBdr>
      </w:pPr>
    </w:p>
    <w:p>
      <w:pPr>
        <w:pStyle w:val="Heading1"/>
        <w:keepNext/>
        <w:shd w:fill="EAF2F8"/>
      </w:pPr>
      <w:r>
        <w:t>Question 186</w:t>
      </w:r>
    </w:p>
    <w:p>
      <w:pPr>
        <w:keepNext/>
        <w:spacing w:after="100"/>
      </w:pPr>
      <w:r>
        <w:rPr>
          <w:b/>
          <w:sz w:val="20"/>
        </w:rPr>
        <w:t>Two users modify the same record independently while their devices are offline. When both devices reconnect, the cloud detects that the two versions conflict. Which mechanism is most directly required to handle this situation?</w:t>
      </w:r>
    </w:p>
    <w:p>
      <w:pPr>
        <w:keepNext/>
        <w:spacing w:after="30"/>
        <w:ind w:left="317" w:hanging="29"/>
      </w:pPr>
      <w:r>
        <w:rPr>
          <w:b/>
        </w:rPr>
        <w:t xml:space="preserve">A) </w:t>
      </w:r>
      <w:r>
        <w:t>CPU scheduling</w:t>
      </w:r>
    </w:p>
    <w:p>
      <w:pPr>
        <w:keepNext/>
        <w:spacing w:after="30"/>
        <w:ind w:left="317" w:hanging="29"/>
      </w:pPr>
      <w:r>
        <w:rPr>
          <w:b/>
        </w:rPr>
        <w:t xml:space="preserve">B) </w:t>
      </w:r>
      <w:r>
        <w:t>Conflict detection and resolution during synchronization</w:t>
      </w:r>
    </w:p>
    <w:p>
      <w:pPr>
        <w:keepNext/>
        <w:spacing w:after="30"/>
        <w:ind w:left="317" w:hanging="29"/>
      </w:pPr>
      <w:r>
        <w:rPr>
          <w:b/>
        </w:rPr>
        <w:t xml:space="preserve">C) </w:t>
      </w:r>
      <w:r>
        <w:t>Container image creation</w:t>
      </w:r>
    </w:p>
    <w:p>
      <w:pPr>
        <w:keepNext/>
        <w:spacing w:after="30"/>
        <w:ind w:left="317" w:hanging="29"/>
      </w:pPr>
      <w:r>
        <w:rPr>
          <w:b/>
        </w:rPr>
        <w:t xml:space="preserve">D) </w:t>
      </w:r>
      <w:r>
        <w:t>Load balancing</w:t>
      </w:r>
    </w:p>
    <w:p>
      <w:pPr>
        <w:keepNext/>
        <w:spacing w:before="60" w:after="60"/>
      </w:pPr>
      <w:r>
        <w:rPr>
          <w:b/>
          <w:color w:val="00704A"/>
        </w:rPr>
        <w:t>Correct Answer: B</w:t>
      </w:r>
      <w:r>
        <w:t xml:space="preserve"> — Conflict detection and resolution during synchronization</w:t>
      </w:r>
    </w:p>
    <w:p>
      <w:pPr>
        <w:spacing w:after="80"/>
      </w:pPr>
      <w:r>
        <w:rPr>
          <w:b/>
          <w:color w:val="1F4E79"/>
        </w:rPr>
        <w:t xml:space="preserve">Solution: </w:t>
      </w:r>
      <w:r>
        <w:t>Independent offline updates can create conflicting versions of the same data. During synchronization, the system must detect these conflicts and apply an appropriate resolution policy to restore a consistent state.</w:t>
      </w:r>
    </w:p>
    <w:p>
      <w:pPr>
        <w:keepLines/>
        <w:spacing w:before="20" w:after="160"/>
      </w:pPr>
      <w:r>
        <w:rPr>
          <w:i/>
          <w:color w:val="646464"/>
          <w:sz w:val="15"/>
        </w:rPr>
        <w:t>Source: Cloud Computing_Assignments.pdf — Assignment Week 11, Question 3</w:t>
      </w:r>
    </w:p>
    <w:p>
      <w:pPr>
        <w:spacing w:after="20" w:before="0"/>
        <w:pBdr>
          <w:bottom w:val="single" w:sz="3" w:space="1" w:color="D9E2F3"/>
        </w:pBdr>
      </w:pPr>
    </w:p>
    <w:p>
      <w:pPr>
        <w:pStyle w:val="Heading1"/>
        <w:keepNext/>
        <w:shd w:fill="EAF2F8"/>
      </w:pPr>
      <w:r>
        <w:t>Question 187</w:t>
      </w:r>
    </w:p>
    <w:p>
      <w:pPr>
        <w:keepNext/>
        <w:spacing w:after="100"/>
      </w:pPr>
      <w:r>
        <w:rPr>
          <w:b/>
          <w:sz w:val="20"/>
        </w:rPr>
        <w:t>A cloud provider guarantees 99% availability. A customer's application operates 12 hours per day.What is the maximum allowable downtime during a 30-day month without violating the SLA?</w:t>
      </w:r>
    </w:p>
    <w:p>
      <w:pPr>
        <w:keepNext/>
        <w:spacing w:after="30"/>
        <w:ind w:left="317" w:hanging="29"/>
      </w:pPr>
      <w:r>
        <w:rPr>
          <w:b/>
        </w:rPr>
        <w:t xml:space="preserve">A) </w:t>
      </w:r>
      <w:r>
        <w:t>3.6 hours</w:t>
      </w:r>
    </w:p>
    <w:p>
      <w:pPr>
        <w:keepNext/>
        <w:spacing w:after="30"/>
        <w:ind w:left="317" w:hanging="29"/>
      </w:pPr>
      <w:r>
        <w:rPr>
          <w:b/>
        </w:rPr>
        <w:t xml:space="preserve">B) </w:t>
      </w:r>
      <w:r>
        <w:t>6 hours</w:t>
      </w:r>
    </w:p>
    <w:p>
      <w:pPr>
        <w:keepNext/>
        <w:spacing w:after="30"/>
        <w:ind w:left="317" w:hanging="29"/>
      </w:pPr>
      <w:r>
        <w:rPr>
          <w:b/>
        </w:rPr>
        <w:t xml:space="preserve">C) </w:t>
      </w:r>
      <w:r>
        <w:t>7.2 hours</w:t>
      </w:r>
    </w:p>
    <w:p>
      <w:pPr>
        <w:keepNext/>
        <w:spacing w:after="30"/>
        <w:ind w:left="317" w:hanging="29"/>
      </w:pPr>
      <w:r>
        <w:rPr>
          <w:b/>
        </w:rPr>
        <w:t xml:space="preserve">D) </w:t>
      </w:r>
      <w:r>
        <w:t>9 hours</w:t>
      </w:r>
    </w:p>
    <w:p>
      <w:pPr>
        <w:keepNext/>
        <w:spacing w:before="60" w:after="60"/>
      </w:pPr>
      <w:r>
        <w:rPr>
          <w:b/>
          <w:color w:val="00704A"/>
        </w:rPr>
        <w:t>Correct Answer: A</w:t>
      </w:r>
      <w:r>
        <w:t xml:space="preserve"> — 3.6 hours</w:t>
      </w:r>
    </w:p>
    <w:p>
      <w:pPr>
        <w:spacing w:after="80"/>
      </w:pPr>
      <w:r>
        <w:rPr>
          <w:b/>
          <w:color w:val="1F4E79"/>
        </w:rPr>
        <w:t xml:space="preserve">Solution: </w:t>
      </w:r>
      <w:r>
        <w:t>Scheduled time 12×30=360 hours Allowed downtime :1%=0.01×360=3.6 hours</w:t>
      </w:r>
    </w:p>
    <w:p>
      <w:pPr>
        <w:keepLines/>
        <w:spacing w:before="20" w:after="160"/>
      </w:pPr>
      <w:r>
        <w:rPr>
          <w:i/>
          <w:color w:val="646464"/>
          <w:sz w:val="15"/>
        </w:rPr>
        <w:t>Source: Cloud Computing_Assignments.pdf — Assignment Week 5, Question 1</w:t>
      </w:r>
    </w:p>
    <w:p>
      <w:pPr>
        <w:spacing w:after="20" w:before="0"/>
        <w:pBdr>
          <w:bottom w:val="single" w:sz="3" w:space="1" w:color="D9E2F3"/>
        </w:pBdr>
      </w:pPr>
    </w:p>
    <w:p>
      <w:pPr>
        <w:pStyle w:val="Heading1"/>
        <w:keepNext/>
        <w:shd w:fill="EAF2F8"/>
      </w:pPr>
      <w:r>
        <w:t>Question 188</w:t>
      </w:r>
    </w:p>
    <w:p>
      <w:pPr>
        <w:keepNext/>
        <w:spacing w:after="100"/>
      </w:pPr>
      <w:r>
        <w:rPr>
          <w:b/>
          <w:sz w:val="20"/>
        </w:rPr>
        <w:t>In Microsoft Azure's architectural blueprint, which computational role is designed for running background processing and distributed tasks without direct user interaction?</w:t>
      </w:r>
    </w:p>
    <w:p>
      <w:pPr>
        <w:keepNext/>
        <w:spacing w:after="30"/>
        <w:ind w:left="317" w:hanging="29"/>
      </w:pPr>
      <w:r>
        <w:rPr>
          <w:b/>
        </w:rPr>
        <w:t xml:space="preserve">A) </w:t>
      </w:r>
      <w:r>
        <w:t>Web Role</w:t>
      </w:r>
    </w:p>
    <w:p>
      <w:pPr>
        <w:keepNext/>
        <w:spacing w:after="30"/>
        <w:ind w:left="317" w:hanging="29"/>
      </w:pPr>
      <w:r>
        <w:rPr>
          <w:b/>
        </w:rPr>
        <w:t xml:space="preserve">B) </w:t>
      </w:r>
      <w:r>
        <w:t>Frontend Role</w:t>
      </w:r>
    </w:p>
    <w:p>
      <w:pPr>
        <w:keepNext/>
        <w:spacing w:after="30"/>
        <w:ind w:left="317" w:hanging="29"/>
      </w:pPr>
      <w:r>
        <w:rPr>
          <w:b/>
        </w:rPr>
        <w:t xml:space="preserve">C) </w:t>
      </w:r>
      <w:r>
        <w:t>Worker Role</w:t>
      </w:r>
    </w:p>
    <w:p>
      <w:pPr>
        <w:keepNext/>
        <w:spacing w:after="30"/>
        <w:ind w:left="317" w:hanging="29"/>
      </w:pPr>
      <w:r>
        <w:rPr>
          <w:b/>
        </w:rPr>
        <w:t xml:space="preserve">D) </w:t>
      </w:r>
      <w:r>
        <w:t>Management Role</w:t>
      </w:r>
    </w:p>
    <w:p>
      <w:pPr>
        <w:keepNext/>
        <w:spacing w:before="60" w:after="60"/>
      </w:pPr>
      <w:r>
        <w:rPr>
          <w:b/>
          <w:color w:val="00704A"/>
        </w:rPr>
        <w:t>Correct Answer: C</w:t>
      </w:r>
      <w:r>
        <w:t xml:space="preserve"> — Worker Role</w:t>
      </w:r>
    </w:p>
    <w:p>
      <w:pPr>
        <w:spacing w:after="80"/>
      </w:pPr>
      <w:r>
        <w:rPr>
          <w:b/>
          <w:color w:val="1F4E79"/>
        </w:rPr>
        <w:t xml:space="preserve">Solution: </w:t>
      </w:r>
      <w:r>
        <w:t>The Worker Role runs background and distributed processing tasks that do not need to directly handle incoming user requests. This separates long-running computation from the web-facing part of an application.</w:t>
      </w:r>
    </w:p>
    <w:p>
      <w:pPr>
        <w:keepLines/>
        <w:spacing w:before="20" w:after="160"/>
      </w:pPr>
      <w:r>
        <w:rPr>
          <w:i/>
          <w:color w:val="646464"/>
          <w:sz w:val="15"/>
        </w:rPr>
        <w:t>Source: CloudComputing_mock-exam.pdf — Mock Exam 3, Question 16 | Lecture source: Lecture_W4L47_Lecture_17___Cloud_Computing__Case_Study_with_a_Co | Difficulty: Easy</w:t>
      </w:r>
    </w:p>
    <w:p>
      <w:pPr>
        <w:spacing w:after="20" w:before="0"/>
        <w:pBdr>
          <w:bottom w:val="single" w:sz="3" w:space="1" w:color="D9E2F3"/>
        </w:pBdr>
      </w:pPr>
    </w:p>
    <w:p>
      <w:pPr>
        <w:pStyle w:val="Heading1"/>
        <w:keepNext/>
        <w:shd w:fill="EAF2F8"/>
      </w:pPr>
      <w:r>
        <w:t>Question 189</w:t>
      </w:r>
    </w:p>
    <w:p>
      <w:pPr>
        <w:keepNext/>
        <w:spacing w:after="100"/>
      </w:pPr>
      <w:r>
        <w:rPr>
          <w:b/>
          <w:sz w:val="20"/>
        </w:rPr>
        <w:t>What does the Coefficient of Variation (CV) measure in cloud economics, and what does a lower CV signify?</w:t>
      </w:r>
    </w:p>
    <w:p>
      <w:pPr>
        <w:keepNext/>
        <w:spacing w:after="30"/>
        <w:ind w:left="317" w:hanging="29"/>
      </w:pPr>
      <w:r>
        <w:rPr>
          <w:b/>
        </w:rPr>
        <w:t xml:space="preserve">A) </w:t>
      </w:r>
      <w:r>
        <w:t>It measures the absolute peak demand; a lower CV means higher peak demand.</w:t>
      </w:r>
    </w:p>
    <w:p>
      <w:pPr>
        <w:keepNext/>
        <w:spacing w:after="30"/>
        <w:ind w:left="317" w:hanging="29"/>
      </w:pPr>
      <w:r>
        <w:rPr>
          <w:b/>
        </w:rPr>
        <w:t xml:space="preserve">B) </w:t>
      </w:r>
      <w:r>
        <w:t>It measures the total cost of ownership; a lower CV means lower costs.</w:t>
      </w:r>
    </w:p>
    <w:p>
      <w:pPr>
        <w:keepNext/>
        <w:spacing w:after="30"/>
        <w:ind w:left="317" w:hanging="29"/>
      </w:pPr>
      <w:r>
        <w:rPr>
          <w:b/>
        </w:rPr>
        <w:t xml:space="preserve">C) </w:t>
      </w:r>
      <w:r>
        <w:t>It measures the relative variability of a data series; a lower CV signifies a 'smoother,' more predictable demand.</w:t>
      </w:r>
    </w:p>
    <w:p>
      <w:pPr>
        <w:keepNext/>
        <w:spacing w:after="30"/>
        <w:ind w:left="317" w:hanging="29"/>
      </w:pPr>
      <w:r>
        <w:rPr>
          <w:b/>
        </w:rPr>
        <w:t xml:space="preserve">D) </w:t>
      </w:r>
      <w:r>
        <w:t>It measures the network latency; a lower CV means higher latency.</w:t>
      </w:r>
    </w:p>
    <w:p>
      <w:pPr>
        <w:keepNext/>
        <w:spacing w:before="60" w:after="60"/>
      </w:pPr>
      <w:r>
        <w:rPr>
          <w:b/>
          <w:color w:val="00704A"/>
        </w:rPr>
        <w:t>Correct Answer: C</w:t>
      </w:r>
      <w:r>
        <w:t xml:space="preserve"> — It measures the relative variability of a data series; a lower CV signifies a 'smoother,' more predictable demand.</w:t>
      </w:r>
    </w:p>
    <w:p>
      <w:pPr>
        <w:spacing w:after="80"/>
      </w:pPr>
      <w:r>
        <w:rPr>
          <w:b/>
          <w:color w:val="1F4E79"/>
        </w:rPr>
        <w:t xml:space="preserve">Solution: </w:t>
      </w:r>
      <w:r>
        <w:t>Option C is the best match because it identifies It measures the relative variability of a data series; a lower CV signifies a 'smoother,' more predictable demand in the context of the question. The key requirement is what does the coefficient of variation (cv) measure in cloud economics, and what does a lower cv signify, and this choice addresses that requirement more directly than the alternatives.</w:t>
      </w:r>
    </w:p>
    <w:p>
      <w:pPr>
        <w:keepLines/>
        <w:spacing w:before="20" w:after="160"/>
      </w:pPr>
      <w:r>
        <w:rPr>
          <w:i/>
          <w:color w:val="646464"/>
          <w:sz w:val="15"/>
        </w:rPr>
        <w:t>Source: CloudComputing_mock-exam.pdf — Mock Exam 5, Question 18 | Lecture source: Lecture_W3L38_Lecture_12__Cloud_Economics | Difficulty: Medium</w:t>
      </w:r>
    </w:p>
    <w:p>
      <w:pPr>
        <w:spacing w:after="20" w:before="0"/>
        <w:pBdr>
          <w:bottom w:val="single" w:sz="3" w:space="1" w:color="D9E2F3"/>
        </w:pBdr>
      </w:pPr>
    </w:p>
    <w:p>
      <w:pPr>
        <w:pStyle w:val="Heading1"/>
        <w:keepNext/>
        <w:shd w:fill="EAF2F8"/>
      </w:pPr>
      <w:r>
        <w:t>Question 190</w:t>
      </w:r>
    </w:p>
    <w:p>
      <w:pPr>
        <w:keepNext/>
        <w:spacing w:after="100"/>
      </w:pPr>
      <w:r>
        <w:rPr>
          <w:b/>
          <w:sz w:val="20"/>
        </w:rPr>
        <w:t>What is a key characteristic of a Community Cloud?</w:t>
      </w:r>
    </w:p>
    <w:p>
      <w:pPr>
        <w:keepNext/>
        <w:spacing w:after="30"/>
        <w:ind w:left="317" w:hanging="29"/>
      </w:pPr>
      <w:r>
        <w:rPr>
          <w:b/>
        </w:rPr>
        <w:t xml:space="preserve">A) </w:t>
      </w:r>
      <w:r>
        <w:t>It is exclusively used by a single organization.</w:t>
      </w:r>
    </w:p>
    <w:p>
      <w:pPr>
        <w:keepNext/>
        <w:spacing w:after="30"/>
        <w:ind w:left="317" w:hanging="29"/>
      </w:pPr>
      <w:r>
        <w:rPr>
          <w:b/>
        </w:rPr>
        <w:t xml:space="preserve">B) </w:t>
      </w:r>
      <w:r>
        <w:t>It is open for use by the general public.</w:t>
      </w:r>
    </w:p>
    <w:p>
      <w:pPr>
        <w:keepNext/>
        <w:spacing w:after="30"/>
        <w:ind w:left="317" w:hanging="29"/>
      </w:pPr>
      <w:r>
        <w:rPr>
          <w:b/>
        </w:rPr>
        <w:t xml:space="preserve">C) </w:t>
      </w:r>
      <w:r>
        <w:t>It is shared by several organizations with common concerns like security, compliance, or mission.</w:t>
      </w:r>
    </w:p>
    <w:p>
      <w:pPr>
        <w:keepNext/>
        <w:spacing w:after="30"/>
        <w:ind w:left="317" w:hanging="29"/>
      </w:pPr>
      <w:r>
        <w:rPr>
          <w:b/>
        </w:rPr>
        <w:t xml:space="preserve">D) </w:t>
      </w:r>
      <w:r>
        <w:t>It is a mix of two or more distinct cloud infrastructures.</w:t>
      </w:r>
    </w:p>
    <w:p>
      <w:pPr>
        <w:keepNext/>
        <w:spacing w:before="60" w:after="60"/>
      </w:pPr>
      <w:r>
        <w:rPr>
          <w:b/>
          <w:color w:val="00704A"/>
        </w:rPr>
        <w:t>Correct Answer: C</w:t>
      </w:r>
      <w:r>
        <w:t xml:space="preserve"> — It is shared by several organizations with common concerns like security, compliance, or mission.</w:t>
      </w:r>
    </w:p>
    <w:p>
      <w:pPr>
        <w:spacing w:after="80"/>
      </w:pPr>
      <w:r>
        <w:rPr>
          <w:b/>
          <w:color w:val="1F4E79"/>
        </w:rPr>
        <w:t xml:space="preserve">Solution: </w:t>
      </w:r>
      <w:r>
        <w:t>Option C is the best match because it identifies It is shared by several organizations with common concerns like security, compliance, or mission in the context of the question. The key requirement is what is a key characteristic of a community cloud, and this choice addresses that requirement more directly than the alternatives.</w:t>
      </w:r>
    </w:p>
    <w:p>
      <w:pPr>
        <w:keepLines/>
        <w:spacing w:before="20" w:after="160"/>
      </w:pPr>
      <w:r>
        <w:rPr>
          <w:i/>
          <w:color w:val="646464"/>
          <w:sz w:val="15"/>
        </w:rPr>
        <w:t>Source: CloudComputing_mock-exam.pdf — Mock Exam 5, Question 16 | Lecture source: Lecture_W2L28_Lecture_6__Cloud_Computing__Architecture___Deploym | Difficulty: Medium</w:t>
      </w:r>
    </w:p>
    <w:p>
      <w:pPr>
        <w:spacing w:after="20" w:before="0"/>
        <w:pBdr>
          <w:bottom w:val="single" w:sz="3" w:space="1" w:color="D9E2F3"/>
        </w:pBdr>
      </w:pPr>
    </w:p>
    <w:p>
      <w:pPr>
        <w:pStyle w:val="Heading1"/>
        <w:keepNext/>
        <w:shd w:fill="EAF2F8"/>
      </w:pPr>
      <w:r>
        <w:t>Question 191</w:t>
      </w:r>
    </w:p>
    <w:p>
      <w:pPr>
        <w:keepNext/>
        <w:spacing w:after="100"/>
      </w:pPr>
      <w:r>
        <w:rPr>
          <w:b/>
          <w:sz w:val="20"/>
        </w:rPr>
        <w:t>In a cost comparison, an in-house server has a total cost of $85.08/hr at 40% efficiency. A cloud alternative costs $53.50/hr. At what approximate efficiency percentage would the in-house server become cheaper than the cloud alternative?</w:t>
      </w:r>
    </w:p>
    <w:p>
      <w:pPr>
        <w:keepNext/>
        <w:spacing w:after="30"/>
        <w:ind w:left="317" w:hanging="29"/>
      </w:pPr>
      <w:r>
        <w:rPr>
          <w:b/>
        </w:rPr>
        <w:t xml:space="preserve">A) </w:t>
      </w:r>
      <w:r>
        <w:t>40%</w:t>
      </w:r>
    </w:p>
    <w:p>
      <w:pPr>
        <w:keepNext/>
        <w:spacing w:after="30"/>
        <w:ind w:left="317" w:hanging="29"/>
      </w:pPr>
      <w:r>
        <w:rPr>
          <w:b/>
        </w:rPr>
        <w:t xml:space="preserve">B) </w:t>
      </w:r>
      <w:r>
        <w:t>70%</w:t>
      </w:r>
    </w:p>
    <w:p>
      <w:pPr>
        <w:keepNext/>
        <w:spacing w:after="30"/>
        <w:ind w:left="317" w:hanging="29"/>
      </w:pPr>
      <w:r>
        <w:rPr>
          <w:b/>
        </w:rPr>
        <w:t xml:space="preserve">C) </w:t>
      </w:r>
      <w:r>
        <w:t>90%</w:t>
      </w:r>
    </w:p>
    <w:p>
      <w:pPr>
        <w:keepNext/>
        <w:spacing w:after="30"/>
        <w:ind w:left="317" w:hanging="29"/>
      </w:pPr>
      <w:r>
        <w:rPr>
          <w:b/>
        </w:rPr>
        <w:t xml:space="preserve">D) </w:t>
      </w:r>
      <w:r>
        <w:t>100%</w:t>
      </w:r>
    </w:p>
    <w:p>
      <w:pPr>
        <w:keepNext/>
        <w:spacing w:before="60" w:after="60"/>
      </w:pPr>
      <w:r>
        <w:rPr>
          <w:b/>
          <w:color w:val="00704A"/>
        </w:rPr>
        <w:t>Correct Answer: C</w:t>
      </w:r>
      <w:r>
        <w:t xml:space="preserve"> — 90%</w:t>
      </w:r>
    </w:p>
    <w:p>
      <w:pPr>
        <w:spacing w:after="80"/>
      </w:pPr>
      <w:r>
        <w:rPr>
          <w:b/>
          <w:color w:val="1F4E79"/>
        </w:rPr>
        <w:t xml:space="preserve">Solution: </w:t>
      </w:r>
      <w:r>
        <w:t>For an effective-hour comparison, add the hourly operating costs and divide by the fraction of time the server is effectively productive. This converts raw hourly expense into the cost of one effective hour of useful computation.</w:t>
      </w:r>
    </w:p>
    <w:p>
      <w:pPr>
        <w:keepLines/>
        <w:spacing w:before="20" w:after="160"/>
      </w:pPr>
      <w:r>
        <w:rPr>
          <w:i/>
          <w:color w:val="646464"/>
          <w:sz w:val="15"/>
        </w:rPr>
        <w:t>Source: CloudComputing_mock-exam.pdf — Mock Exam 3, Question 18 | Lecture source: Lecture_W5L56_Lecture_22___Cloud_Computing__Economics_Tutorial | Difficulty: Hard</w:t>
      </w:r>
    </w:p>
    <w:p>
      <w:pPr>
        <w:spacing w:after="20" w:before="0"/>
        <w:pBdr>
          <w:bottom w:val="single" w:sz="3" w:space="1" w:color="D9E2F3"/>
        </w:pBdr>
      </w:pPr>
    </w:p>
    <w:p>
      <w:pPr>
        <w:pStyle w:val="Heading1"/>
        <w:keepNext/>
        <w:shd w:fill="EAF2F8"/>
      </w:pPr>
      <w:r>
        <w:t>Question 192</w:t>
      </w:r>
    </w:p>
    <w:p>
      <w:pPr>
        <w:keepNext/>
        <w:spacing w:after="100"/>
      </w:pPr>
      <w:r>
        <w:rPr>
          <w:b/>
          <w:sz w:val="20"/>
        </w:rPr>
        <w:t>A startup rents virtual servers on Amazon EC2. The team installs and patches its own operating system, configures the web server, and manages the runtime and applications itself. The provider supplies only the virtualized compute, storage, and networking. This is best classified as:</w:t>
      </w:r>
    </w:p>
    <w:p>
      <w:pPr>
        <w:keepNext/>
        <w:spacing w:after="30"/>
        <w:ind w:left="317" w:hanging="29"/>
      </w:pPr>
      <w:r>
        <w:rPr>
          <w:b/>
        </w:rPr>
        <w:t xml:space="preserve">A) </w:t>
      </w:r>
      <w:r>
        <w:t>SaaS</w:t>
      </w:r>
    </w:p>
    <w:p>
      <w:pPr>
        <w:keepNext/>
        <w:spacing w:after="30"/>
        <w:ind w:left="317" w:hanging="29"/>
      </w:pPr>
      <w:r>
        <w:rPr>
          <w:b/>
        </w:rPr>
        <w:t xml:space="preserve">B) </w:t>
      </w:r>
      <w:r>
        <w:t>PaaS</w:t>
      </w:r>
    </w:p>
    <w:p>
      <w:pPr>
        <w:keepNext/>
        <w:spacing w:after="30"/>
        <w:ind w:left="317" w:hanging="29"/>
      </w:pPr>
      <w:r>
        <w:rPr>
          <w:b/>
        </w:rPr>
        <w:t xml:space="preserve">C) </w:t>
      </w:r>
      <w:r>
        <w:t>IaaS</w:t>
      </w:r>
    </w:p>
    <w:p>
      <w:pPr>
        <w:keepNext/>
        <w:spacing w:after="30"/>
        <w:ind w:left="317" w:hanging="29"/>
      </w:pPr>
      <w:r>
        <w:rPr>
          <w:b/>
        </w:rPr>
        <w:t xml:space="preserve">D) </w:t>
      </w:r>
      <w:r>
        <w:t>FaaS</w:t>
      </w:r>
    </w:p>
    <w:p>
      <w:pPr>
        <w:keepNext/>
        <w:spacing w:before="60" w:after="60"/>
      </w:pPr>
      <w:r>
        <w:rPr>
          <w:b/>
          <w:color w:val="00704A"/>
        </w:rPr>
        <w:t>Correct Answer: C</w:t>
      </w:r>
      <w:r>
        <w:t xml:space="preserve"> — IaaS</w:t>
      </w:r>
    </w:p>
    <w:p>
      <w:pPr>
        <w:spacing w:after="80"/>
      </w:pPr>
      <w:r>
        <w:rPr>
          <w:b/>
          <w:color w:val="1F4E79"/>
        </w:rPr>
        <w:t xml:space="preserve">Solution: </w:t>
      </w:r>
      <w:r>
        <w:t>The consumer manages the operating system, runtime, and applications while the provider supplies virtualized compute, storage, and networking. This division of responsibility is the defining feature of Infrastructure as a Service (IaaS).</w:t>
      </w:r>
    </w:p>
    <w:p>
      <w:pPr>
        <w:keepLines/>
        <w:spacing w:before="20" w:after="160"/>
      </w:pPr>
      <w:r>
        <w:rPr>
          <w:i/>
          <w:color w:val="646464"/>
          <w:sz w:val="15"/>
        </w:rPr>
        <w:t>Source: Cloud Computing_Assignments.pdf — Assignment Week 1, Question 2</w:t>
      </w:r>
    </w:p>
    <w:p>
      <w:pPr>
        <w:spacing w:after="20" w:before="0"/>
        <w:pBdr>
          <w:bottom w:val="single" w:sz="3" w:space="1" w:color="D9E2F3"/>
        </w:pBdr>
      </w:pPr>
    </w:p>
    <w:p>
      <w:pPr>
        <w:pStyle w:val="Heading1"/>
        <w:keepNext/>
        <w:shd w:fill="EAF2F8"/>
      </w:pPr>
      <w:r>
        <w:t>Question 193</w:t>
      </w:r>
    </w:p>
    <w:p>
      <w:pPr>
        <w:keepNext/>
        <w:spacing w:after="100"/>
      </w:pPr>
      <w:r>
        <w:rPr>
          <w:b/>
          <w:sz w:val="20"/>
        </w:rPr>
        <w:t>What is the core mechanism of Mobile Cloud Computing (MCC) that involves migrating data-intensive or computationally heavy parts of an application from a mobile device to a resourceful server in the cloud for execution?</w:t>
      </w:r>
    </w:p>
    <w:p>
      <w:pPr>
        <w:keepNext/>
        <w:spacing w:after="30"/>
        <w:ind w:left="317" w:hanging="29"/>
      </w:pPr>
      <w:r>
        <w:rPr>
          <w:b/>
        </w:rPr>
        <w:t xml:space="preserve">A) </w:t>
      </w:r>
      <w:r>
        <w:t>Data Caching</w:t>
      </w:r>
    </w:p>
    <w:p>
      <w:pPr>
        <w:keepNext/>
        <w:spacing w:after="30"/>
        <w:ind w:left="317" w:hanging="29"/>
      </w:pPr>
      <w:r>
        <w:rPr>
          <w:b/>
        </w:rPr>
        <w:t xml:space="preserve">B) </w:t>
      </w:r>
      <w:r>
        <w:t>Computation Offloading</w:t>
      </w:r>
    </w:p>
    <w:p>
      <w:pPr>
        <w:keepNext/>
        <w:spacing w:after="30"/>
        <w:ind w:left="317" w:hanging="29"/>
      </w:pPr>
      <w:r>
        <w:rPr>
          <w:b/>
        </w:rPr>
        <w:t xml:space="preserve">C) </w:t>
      </w:r>
      <w:r>
        <w:t>Local Processing</w:t>
      </w:r>
    </w:p>
    <w:p>
      <w:pPr>
        <w:keepNext/>
        <w:spacing w:after="30"/>
        <w:ind w:left="317" w:hanging="29"/>
      </w:pPr>
      <w:r>
        <w:rPr>
          <w:b/>
        </w:rPr>
        <w:t xml:space="preserve">D) </w:t>
      </w:r>
      <w:r>
        <w:t>Device Synchronization</w:t>
      </w:r>
    </w:p>
    <w:p>
      <w:pPr>
        <w:keepNext/>
        <w:spacing w:before="60" w:after="60"/>
      </w:pPr>
      <w:r>
        <w:rPr>
          <w:b/>
          <w:color w:val="00704A"/>
        </w:rPr>
        <w:t>Correct Answer: B</w:t>
      </w:r>
      <w:r>
        <w:t xml:space="preserve"> — Computation Offloading</w:t>
      </w:r>
    </w:p>
    <w:p>
      <w:pPr>
        <w:spacing w:after="80"/>
      </w:pPr>
      <w:r>
        <w:rPr>
          <w:b/>
          <w:color w:val="1F4E79"/>
        </w:rPr>
        <w:t xml:space="preserve">Solution: </w:t>
      </w:r>
      <w:r>
        <w:t>Computation offloading moves suitable processing from a resource-constrained mobile device to a more capable server. It can reduce local CPU work and battery use, especially when the task is compute-heavy and the data-transfer cost is small.</w:t>
      </w:r>
    </w:p>
    <w:p>
      <w:pPr>
        <w:keepLines/>
        <w:spacing w:before="20" w:after="160"/>
      </w:pPr>
      <w:r>
        <w:rPr>
          <w:i/>
          <w:color w:val="646464"/>
          <w:sz w:val="15"/>
        </w:rPr>
        <w:t>Source: CloudComputing_mock-exam.pdf — Mock Exam 4, Question 21 | Lecture source: Lecture_W7L73_Lecture_31__Mobile_Cloud_Computing__I | Difficulty: Medium</w:t>
      </w:r>
    </w:p>
    <w:p>
      <w:pPr>
        <w:spacing w:after="20" w:before="0"/>
        <w:pBdr>
          <w:bottom w:val="single" w:sz="3" w:space="1" w:color="D9E2F3"/>
        </w:pBdr>
      </w:pPr>
    </w:p>
    <w:p>
      <w:pPr>
        <w:pStyle w:val="Heading1"/>
        <w:keepNext/>
        <w:shd w:fill="EAF2F8"/>
      </w:pPr>
      <w:r>
        <w:t>Question 194</w:t>
      </w:r>
    </w:p>
    <w:p>
      <w:pPr>
        <w:keepNext/>
        <w:spacing w:after="100"/>
      </w:pPr>
      <w:r>
        <w:rPr>
          <w:b/>
          <w:sz w:val="20"/>
        </w:rPr>
        <w:t>A company needs a managed cloud platform specifically designed for large-scale analytical queries over structured datasets, using distributed processing rather than relying on a single database server. Which service is most appropriate?</w:t>
      </w:r>
    </w:p>
    <w:p>
      <w:pPr>
        <w:keepNext/>
        <w:spacing w:after="30"/>
        <w:ind w:left="317" w:hanging="29"/>
      </w:pPr>
      <w:r>
        <w:rPr>
          <w:b/>
        </w:rPr>
        <w:t xml:space="preserve">A) </w:t>
      </w:r>
      <w:r>
        <w:t>Amazon Redshift</w:t>
      </w:r>
    </w:p>
    <w:p>
      <w:pPr>
        <w:keepNext/>
        <w:spacing w:after="30"/>
        <w:ind w:left="317" w:hanging="29"/>
      </w:pPr>
      <w:r>
        <w:rPr>
          <w:b/>
        </w:rPr>
        <w:t xml:space="preserve">B) </w:t>
      </w:r>
      <w:r>
        <w:t>Amazon EC2</w:t>
      </w:r>
    </w:p>
    <w:p>
      <w:pPr>
        <w:keepNext/>
        <w:spacing w:after="30"/>
        <w:ind w:left="317" w:hanging="29"/>
      </w:pPr>
      <w:r>
        <w:rPr>
          <w:b/>
        </w:rPr>
        <w:t xml:space="preserve">C) </w:t>
      </w:r>
      <w:r>
        <w:t>AWS Lambda</w:t>
      </w:r>
    </w:p>
    <w:p>
      <w:pPr>
        <w:keepNext/>
        <w:spacing w:after="30"/>
        <w:ind w:left="317" w:hanging="29"/>
      </w:pPr>
      <w:r>
        <w:rPr>
          <w:b/>
        </w:rPr>
        <w:t xml:space="preserve">D) </w:t>
      </w:r>
      <w:r>
        <w:t>Amazon Route 53</w:t>
      </w:r>
    </w:p>
    <w:p>
      <w:pPr>
        <w:keepNext/>
        <w:spacing w:before="60" w:after="60"/>
      </w:pPr>
      <w:r>
        <w:rPr>
          <w:b/>
          <w:color w:val="00704A"/>
        </w:rPr>
        <w:t>Correct Answer: A</w:t>
      </w:r>
      <w:r>
        <w:t xml:space="preserve"> — Amazon Redshift</w:t>
      </w:r>
    </w:p>
    <w:p>
      <w:pPr>
        <w:spacing w:after="80"/>
      </w:pPr>
      <w:r>
        <w:rPr>
          <w:b/>
          <w:color w:val="1F4E79"/>
        </w:rPr>
        <w:t xml:space="preserve">Solution: </w:t>
      </w:r>
      <w:r>
        <w:t>Amazon Redshift is a managed cloud data warehouse designed for large-scale analytical workloads. It uses distributed query processing and column-oriented techniques to efficiently analyze large datasets.</w:t>
      </w:r>
    </w:p>
    <w:p>
      <w:pPr>
        <w:keepLines/>
        <w:spacing w:before="20" w:after="160"/>
      </w:pPr>
      <w:r>
        <w:rPr>
          <w:i/>
          <w:color w:val="646464"/>
          <w:sz w:val="15"/>
        </w:rPr>
        <w:t>Source: Cloud Computing_Assignments.pdf — Assignment Week 11, Question 10</w:t>
      </w:r>
    </w:p>
    <w:p>
      <w:pPr>
        <w:spacing w:after="20" w:before="0"/>
        <w:pBdr>
          <w:bottom w:val="single" w:sz="3" w:space="1" w:color="D9E2F3"/>
        </w:pBdr>
      </w:pPr>
    </w:p>
    <w:p>
      <w:pPr>
        <w:pStyle w:val="Heading1"/>
        <w:keepNext/>
        <w:shd w:fill="EAF2F8"/>
      </w:pPr>
      <w:r>
        <w:t>Question 195</w:t>
      </w:r>
    </w:p>
    <w:p>
      <w:pPr>
        <w:keepNext/>
        <w:spacing w:after="100"/>
      </w:pPr>
      <w:r>
        <w:rPr>
          <w:b/>
          <w:sz w:val="20"/>
        </w:rPr>
        <w:t>A wearable ECG sensor continuously streams a patient's heart signals. Which architecture is most appropriate to detect cardiac abnormalities within a few milliseconds?</w:t>
      </w:r>
    </w:p>
    <w:p>
      <w:pPr>
        <w:keepNext/>
        <w:spacing w:after="30"/>
        <w:ind w:left="317" w:hanging="29"/>
      </w:pPr>
      <w:r>
        <w:rPr>
          <w:b/>
        </w:rPr>
        <w:t xml:space="preserve">A) </w:t>
      </w:r>
      <w:r>
        <w:t>IoT sensors → Remote Cloud → Physician</w:t>
      </w:r>
    </w:p>
    <w:p>
      <w:pPr>
        <w:keepNext/>
        <w:spacing w:after="30"/>
        <w:ind w:left="317" w:hanging="29"/>
      </w:pPr>
      <w:r>
        <w:rPr>
          <w:b/>
        </w:rPr>
        <w:t xml:space="preserve">B) </w:t>
      </w:r>
      <w:r>
        <w:t>IoT sensors → Fog/Edge Node → Cloud</w:t>
      </w:r>
    </w:p>
    <w:p>
      <w:pPr>
        <w:keepNext/>
        <w:spacing w:after="30"/>
        <w:ind w:left="317" w:hanging="29"/>
      </w:pPr>
      <w:r>
        <w:rPr>
          <w:b/>
        </w:rPr>
        <w:t xml:space="preserve">C) </w:t>
      </w:r>
      <w:r>
        <w:t>IoT sensors → Local Storage → Weekly Upload</w:t>
      </w:r>
    </w:p>
    <w:p>
      <w:pPr>
        <w:keepNext/>
        <w:spacing w:after="30"/>
        <w:ind w:left="317" w:hanging="29"/>
      </w:pPr>
      <w:r>
        <w:rPr>
          <w:b/>
        </w:rPr>
        <w:t xml:space="preserve">D) </w:t>
      </w:r>
      <w:r>
        <w:t>IoT sensors → FTP Server → Desktop GIS</w:t>
      </w:r>
    </w:p>
    <w:p>
      <w:pPr>
        <w:keepNext/>
        <w:spacing w:before="60" w:after="60"/>
      </w:pPr>
      <w:r>
        <w:rPr>
          <w:b/>
          <w:color w:val="00704A"/>
        </w:rPr>
        <w:t>Correct Answer: B</w:t>
      </w:r>
      <w:r>
        <w:t xml:space="preserve"> — IoT sensors → Fog/Edge Node → Cloud</w:t>
      </w:r>
    </w:p>
    <w:p>
      <w:pPr>
        <w:spacing w:after="80"/>
      </w:pPr>
      <w:r>
        <w:rPr>
          <w:b/>
          <w:color w:val="1F4E79"/>
        </w:rPr>
        <w:t xml:space="preserve">Solution: </w:t>
      </w:r>
      <w:r>
        <w:t>Delay-sensitive healthcare applications require immediate processing at nearby fog/edge nodes. The cloud is mainly used for long-term storage, historical analysis, and model training.</w:t>
      </w:r>
    </w:p>
    <w:p>
      <w:pPr>
        <w:keepLines/>
        <w:spacing w:before="20" w:after="160"/>
      </w:pPr>
      <w:r>
        <w:rPr>
          <w:i/>
          <w:color w:val="646464"/>
          <w:sz w:val="15"/>
        </w:rPr>
        <w:t>Source: Cloud Computing_Assignments.pdf — Assignment Week 7, Question 10</w:t>
      </w:r>
    </w:p>
    <w:p>
      <w:pPr>
        <w:spacing w:after="20" w:before="0"/>
        <w:pBdr>
          <w:bottom w:val="single" w:sz="3" w:space="1" w:color="D9E2F3"/>
        </w:pBdr>
      </w:pPr>
    </w:p>
    <w:p>
      <w:pPr>
        <w:pStyle w:val="Heading1"/>
        <w:keepNext/>
        <w:shd w:fill="EAF2F8"/>
      </w:pPr>
      <w:r>
        <w:t>Question 196</w:t>
      </w:r>
    </w:p>
    <w:p>
      <w:pPr>
        <w:keepNext/>
        <w:spacing w:after="100"/>
      </w:pPr>
      <w:r>
        <w:rPr>
          <w:b/>
          <w:sz w:val="20"/>
        </w:rPr>
        <w:t>Which live VM migration technique starts the VM on the destination first and then fetches memory pages from the source on demand as they are accessed?</w:t>
      </w:r>
    </w:p>
    <w:p>
      <w:pPr>
        <w:keepNext/>
        <w:spacing w:after="30"/>
        <w:ind w:left="317" w:hanging="29"/>
      </w:pPr>
      <w:r>
        <w:rPr>
          <w:b/>
        </w:rPr>
        <w:t xml:space="preserve">A) </w:t>
      </w:r>
      <w:r>
        <w:t>Cold migration</w:t>
      </w:r>
    </w:p>
    <w:p>
      <w:pPr>
        <w:keepNext/>
        <w:spacing w:after="30"/>
        <w:ind w:left="317" w:hanging="29"/>
      </w:pPr>
      <w:r>
        <w:rPr>
          <w:b/>
        </w:rPr>
        <w:t xml:space="preserve">B) </w:t>
      </w:r>
      <w:r>
        <w:t>Pre-copy migration</w:t>
      </w:r>
    </w:p>
    <w:p>
      <w:pPr>
        <w:keepNext/>
        <w:spacing w:after="30"/>
        <w:ind w:left="317" w:hanging="29"/>
      </w:pPr>
      <w:r>
        <w:rPr>
          <w:b/>
        </w:rPr>
        <w:t xml:space="preserve">C) </w:t>
      </w:r>
      <w:r>
        <w:t>Post-copy migration</w:t>
      </w:r>
    </w:p>
    <w:p>
      <w:pPr>
        <w:keepNext/>
        <w:spacing w:after="30"/>
        <w:ind w:left="317" w:hanging="29"/>
      </w:pPr>
      <w:r>
        <w:rPr>
          <w:b/>
        </w:rPr>
        <w:t xml:space="preserve">D) </w:t>
      </w:r>
      <w:r>
        <w:t>Offline image transfer</w:t>
      </w:r>
    </w:p>
    <w:p>
      <w:pPr>
        <w:keepNext/>
        <w:spacing w:before="60" w:after="60"/>
      </w:pPr>
      <w:r>
        <w:rPr>
          <w:b/>
          <w:color w:val="00704A"/>
        </w:rPr>
        <w:t>Correct Answer: C</w:t>
      </w:r>
      <w:r>
        <w:t xml:space="preserve"> — Post-copy migration</w:t>
      </w:r>
    </w:p>
    <w:p>
      <w:pPr>
        <w:spacing w:after="80"/>
      </w:pPr>
      <w:r>
        <w:rPr>
          <w:b/>
          <w:color w:val="1F4E79"/>
        </w:rPr>
        <w:t xml:space="preserve">Solution: </w:t>
      </w:r>
      <w:r>
        <w:t>Post-copy migration resumes the VM on the destination immediately and then pulls memory pages from the source on demand (via page faults) or by background pushing. Pre-copy transfers memory before switching over, while cold and offline transfers require the VM to be stopped first.</w:t>
      </w:r>
    </w:p>
    <w:p>
      <w:pPr>
        <w:keepLines/>
        <w:spacing w:before="20" w:after="160"/>
      </w:pPr>
      <w:r>
        <w:rPr>
          <w:i/>
          <w:color w:val="646464"/>
          <w:sz w:val="15"/>
        </w:rPr>
        <w:t>Source: Cloud Computing_Assignments.pdf — Assignment Week 10, Question 2</w:t>
      </w:r>
    </w:p>
    <w:p>
      <w:pPr>
        <w:spacing w:after="20" w:before="0"/>
        <w:pBdr>
          <w:bottom w:val="single" w:sz="3" w:space="1" w:color="D9E2F3"/>
        </w:pBdr>
      </w:pPr>
    </w:p>
    <w:p>
      <w:pPr>
        <w:pStyle w:val="Heading1"/>
        <w:keepNext/>
        <w:shd w:fill="EAF2F8"/>
      </w:pPr>
      <w:r>
        <w:t>Question 197</w:t>
      </w:r>
    </w:p>
    <w:p>
      <w:pPr>
        <w:keepNext/>
        <w:spacing w:after="100"/>
      </w:pPr>
      <w:r>
        <w:rPr>
          <w:b/>
          <w:sz w:val="20"/>
        </w:rPr>
        <w:t>Which cloud service model is analogous to using a ride-sharing service, where you just use it to get to your destination?</w:t>
      </w:r>
    </w:p>
    <w:p>
      <w:pPr>
        <w:keepNext/>
        <w:spacing w:after="30"/>
        <w:ind w:left="317" w:hanging="29"/>
      </w:pPr>
      <w:r>
        <w:rPr>
          <w:b/>
        </w:rPr>
        <w:t xml:space="preserve">A) </w:t>
      </w:r>
      <w:r>
        <w:t>Infrastructure as a Service (IaaS)</w:t>
      </w:r>
    </w:p>
    <w:p>
      <w:pPr>
        <w:keepNext/>
        <w:spacing w:after="30"/>
        <w:ind w:left="317" w:hanging="29"/>
      </w:pPr>
      <w:r>
        <w:rPr>
          <w:b/>
        </w:rPr>
        <w:t xml:space="preserve">B) </w:t>
      </w:r>
      <w:r>
        <w:t>Platform as a Service (PaaS)</w:t>
      </w:r>
    </w:p>
    <w:p>
      <w:pPr>
        <w:keepNext/>
        <w:spacing w:after="30"/>
        <w:ind w:left="317" w:hanging="29"/>
      </w:pPr>
      <w:r>
        <w:rPr>
          <w:b/>
        </w:rPr>
        <w:t xml:space="preserve">C) </w:t>
      </w:r>
      <w:r>
        <w:t>Software as a Service (SaaS)</w:t>
      </w:r>
    </w:p>
    <w:p>
      <w:pPr>
        <w:keepNext/>
        <w:spacing w:after="30"/>
        <w:ind w:left="317" w:hanging="29"/>
      </w:pPr>
      <w:r>
        <w:rPr>
          <w:b/>
        </w:rPr>
        <w:t xml:space="preserve">D) </w:t>
      </w:r>
      <w:r>
        <w:t>Anything as a Service (XaaS)</w:t>
      </w:r>
    </w:p>
    <w:p>
      <w:pPr>
        <w:keepNext/>
        <w:spacing w:before="60" w:after="60"/>
      </w:pPr>
      <w:r>
        <w:rPr>
          <w:b/>
          <w:color w:val="00704A"/>
        </w:rPr>
        <w:t>Correct Answer: C</w:t>
      </w:r>
      <w:r>
        <w:t xml:space="preserve"> — Software as a Service (SaaS)</w:t>
      </w:r>
    </w:p>
    <w:p>
      <w:pPr>
        <w:spacing w:after="80"/>
      </w:pPr>
      <w:r>
        <w:rPr>
          <w:b/>
          <w:color w:val="1F4E79"/>
        </w:rPr>
        <w:t xml:space="preserve">Solution: </w:t>
      </w:r>
      <w:r>
        <w:t>SaaS delivers a complete, ready-to-use application over a network. The provider manages the application and underlying stack, while the customer mainly configures and uses the software.</w:t>
      </w:r>
    </w:p>
    <w:p>
      <w:pPr>
        <w:keepLines/>
        <w:spacing w:before="20" w:after="160"/>
      </w:pPr>
      <w:r>
        <w:rPr>
          <w:i/>
          <w:color w:val="646464"/>
          <w:sz w:val="15"/>
        </w:rPr>
        <w:t>Source: CloudComputing_mock-exam.pdf — Mock Exam 5, Question 3 | Lecture source: Lecture_W1L21_Lecture_3__Cloud_Computing___Introduction | Difficulty: Easy</w:t>
      </w:r>
    </w:p>
    <w:p>
      <w:pPr>
        <w:spacing w:after="20" w:before="0"/>
        <w:pBdr>
          <w:bottom w:val="single" w:sz="3" w:space="1" w:color="D9E2F3"/>
        </w:pBdr>
      </w:pPr>
    </w:p>
    <w:p>
      <w:pPr>
        <w:pStyle w:val="Heading1"/>
        <w:keepNext/>
        <w:shd w:fill="EAF2F8"/>
      </w:pPr>
      <w:r>
        <w:t>Question 198</w:t>
      </w:r>
    </w:p>
    <w:p>
      <w:pPr>
        <w:keepNext/>
        <w:spacing w:after="100"/>
      </w:pPr>
      <w:r>
        <w:rPr>
          <w:b/>
          <w:sz w:val="20"/>
        </w:rPr>
        <w:t>Which MapReduce component determines which Reducer receives a particular key?</w:t>
      </w:r>
    </w:p>
    <w:p>
      <w:pPr>
        <w:keepNext/>
        <w:spacing w:after="30"/>
        <w:ind w:left="317" w:hanging="29"/>
      </w:pPr>
      <w:r>
        <w:rPr>
          <w:b/>
        </w:rPr>
        <w:t xml:space="preserve">A) </w:t>
      </w:r>
      <w:r>
        <w:t>Combiner</w:t>
      </w:r>
    </w:p>
    <w:p>
      <w:pPr>
        <w:keepNext/>
        <w:spacing w:after="30"/>
        <w:ind w:left="317" w:hanging="29"/>
      </w:pPr>
      <w:r>
        <w:rPr>
          <w:b/>
        </w:rPr>
        <w:t xml:space="preserve">B) </w:t>
      </w:r>
      <w:r>
        <w:t>Partitioner</w:t>
      </w:r>
    </w:p>
    <w:p>
      <w:pPr>
        <w:keepNext/>
        <w:spacing w:after="30"/>
        <w:ind w:left="317" w:hanging="29"/>
      </w:pPr>
      <w:r>
        <w:rPr>
          <w:b/>
        </w:rPr>
        <w:t xml:space="preserve">C) </w:t>
      </w:r>
      <w:r>
        <w:t>RecordWriter</w:t>
      </w:r>
    </w:p>
    <w:p>
      <w:pPr>
        <w:keepNext/>
        <w:spacing w:after="30"/>
        <w:ind w:left="317" w:hanging="29"/>
      </w:pPr>
      <w:r>
        <w:rPr>
          <w:b/>
        </w:rPr>
        <w:t xml:space="preserve">D) </w:t>
      </w:r>
      <w:r>
        <w:t>InputSplit</w:t>
      </w:r>
    </w:p>
    <w:p>
      <w:pPr>
        <w:keepNext/>
        <w:spacing w:before="60" w:after="60"/>
      </w:pPr>
      <w:r>
        <w:rPr>
          <w:b/>
          <w:color w:val="00704A"/>
        </w:rPr>
        <w:t>Correct Answer: B</w:t>
      </w:r>
      <w:r>
        <w:t xml:space="preserve"> — Partitioner</w:t>
      </w:r>
    </w:p>
    <w:p>
      <w:pPr>
        <w:spacing w:after="80"/>
      </w:pPr>
      <w:r>
        <w:rPr>
          <w:b/>
          <w:color w:val="1F4E79"/>
        </w:rPr>
        <w:t xml:space="preserve">Solution: </w:t>
      </w:r>
      <w:r>
        <w:t>The Partitioner determines the destination Reducer for each intermediate key. By default, Hadoop uses a hash-based partitioner to distribute keys among Reducers.</w:t>
      </w:r>
    </w:p>
    <w:p>
      <w:pPr>
        <w:keepLines/>
        <w:spacing w:before="20" w:after="160"/>
      </w:pPr>
      <w:r>
        <w:rPr>
          <w:i/>
          <w:color w:val="646464"/>
          <w:sz w:val="15"/>
        </w:rPr>
        <w:t>Source: Cloud Computing_Assignments.pdf — Assignment Week 5, Question 6</w:t>
      </w:r>
    </w:p>
    <w:p>
      <w:pPr>
        <w:spacing w:after="20" w:before="0"/>
        <w:pBdr>
          <w:bottom w:val="single" w:sz="3" w:space="1" w:color="D9E2F3"/>
        </w:pBdr>
      </w:pPr>
    </w:p>
    <w:p>
      <w:pPr>
        <w:pStyle w:val="Heading1"/>
        <w:keepNext/>
        <w:shd w:fill="EAF2F8"/>
      </w:pPr>
      <w:r>
        <w:t>Question 199</w:t>
      </w:r>
    </w:p>
    <w:p>
      <w:pPr>
        <w:keepNext/>
        <w:spacing w:after="100"/>
      </w:pPr>
      <w:r>
        <w:rPr>
          <w:b/>
          <w:sz w:val="20"/>
        </w:rPr>
        <w:t>In the SLA hierarchy, which component is at the base, representing raw, system-level metrics like downtime or bytes in/out?</w:t>
      </w:r>
    </w:p>
    <w:p>
      <w:pPr>
        <w:keepNext/>
        <w:spacing w:after="30"/>
        <w:ind w:left="317" w:hanging="29"/>
      </w:pPr>
      <w:r>
        <w:rPr>
          <w:b/>
        </w:rPr>
        <w:t xml:space="preserve">A) </w:t>
      </w:r>
      <w:r>
        <w:t>Service Level Agreement (SLA)</w:t>
      </w:r>
    </w:p>
    <w:p>
      <w:pPr>
        <w:keepNext/>
        <w:spacing w:after="30"/>
        <w:ind w:left="317" w:hanging="29"/>
      </w:pPr>
      <w:r>
        <w:rPr>
          <w:b/>
        </w:rPr>
        <w:t xml:space="preserve">B) </w:t>
      </w:r>
      <w:r>
        <w:t>Service Level Objective (SLO)</w:t>
      </w:r>
    </w:p>
    <w:p>
      <w:pPr>
        <w:keepNext/>
        <w:spacing w:after="30"/>
        <w:ind w:left="317" w:hanging="29"/>
      </w:pPr>
      <w:r>
        <w:rPr>
          <w:b/>
        </w:rPr>
        <w:t xml:space="preserve">C) </w:t>
      </w:r>
      <w:r>
        <w:t>Key Performance Indicator (KPI)</w:t>
      </w:r>
    </w:p>
    <w:p>
      <w:pPr>
        <w:keepNext/>
        <w:spacing w:after="30"/>
        <w:ind w:left="317" w:hanging="29"/>
      </w:pPr>
      <w:r>
        <w:rPr>
          <w:b/>
        </w:rPr>
        <w:t xml:space="preserve">D) </w:t>
      </w:r>
      <w:r>
        <w:t>Cloudonomics</w:t>
      </w:r>
    </w:p>
    <w:p>
      <w:pPr>
        <w:keepNext/>
        <w:spacing w:before="60" w:after="60"/>
      </w:pPr>
      <w:r>
        <w:rPr>
          <w:b/>
          <w:color w:val="00704A"/>
        </w:rPr>
        <w:t>Correct Answer: C</w:t>
      </w:r>
      <w:r>
        <w:t xml:space="preserve"> — Key Performance Indicator (KPI)</w:t>
      </w:r>
    </w:p>
    <w:p>
      <w:pPr>
        <w:spacing w:after="80"/>
      </w:pPr>
      <w:r>
        <w:rPr>
          <w:b/>
          <w:color w:val="1F4E79"/>
        </w:rPr>
        <w:t xml:space="preserve">Solution: </w:t>
      </w:r>
      <w:r>
        <w:t>An SLA is the formal agreement between provider and consumer that defines measurable service commitments, responsibilities, and remedies if the commitments are not met. KPIs are metrics; an SLA gives contractual meaning to selected service levels.</w:t>
      </w:r>
    </w:p>
    <w:p>
      <w:pPr>
        <w:keepLines/>
        <w:spacing w:before="20" w:after="160"/>
      </w:pPr>
      <w:r>
        <w:rPr>
          <w:i/>
          <w:color w:val="646464"/>
          <w:sz w:val="15"/>
        </w:rPr>
        <w:t>Source: CloudComputing_mock-exam.pdf — Mock Exam 3, Question 11 | Lecture source: Lecture_W3L37_Lecture_11__Service_Level_Agreement | Difficulty: Medium</w:t>
      </w:r>
    </w:p>
    <w:p>
      <w:pPr>
        <w:spacing w:after="20" w:before="0"/>
        <w:pBdr>
          <w:bottom w:val="single" w:sz="3" w:space="1" w:color="D9E2F3"/>
        </w:pBdr>
      </w:pPr>
    </w:p>
    <w:p>
      <w:pPr>
        <w:pStyle w:val="Heading1"/>
        <w:keepNext/>
        <w:shd w:fill="EAF2F8"/>
      </w:pPr>
      <w:r>
        <w:t>Question 200</w:t>
      </w:r>
    </w:p>
    <w:p>
      <w:pPr>
        <w:keepNext/>
        <w:spacing w:after="100"/>
      </w:pPr>
      <w:r>
        <w:rPr>
          <w:b/>
          <w:sz w:val="20"/>
        </w:rPr>
        <w:t>In a PHIL experiment for DFIG fault analysis, what is the primary reason asymmetrical faults are considered more detrimental than symmetrical faults of the same voltage dip magnitude?</w:t>
      </w:r>
    </w:p>
    <w:p>
      <w:pPr>
        <w:keepNext/>
        <w:spacing w:after="30"/>
        <w:ind w:left="317" w:hanging="29"/>
      </w:pPr>
      <w:r>
        <w:rPr>
          <w:b/>
        </w:rPr>
        <w:t xml:space="preserve">A) </w:t>
      </w:r>
      <w:r>
        <w:t>Asymmetrical faults only affect one phase, making them harder to detect.</w:t>
      </w:r>
    </w:p>
    <w:p>
      <w:pPr>
        <w:keepNext/>
        <w:spacing w:after="30"/>
        <w:ind w:left="317" w:hanging="29"/>
      </w:pPr>
      <w:r>
        <w:rPr>
          <w:b/>
        </w:rPr>
        <w:t xml:space="preserve">B) </w:t>
      </w:r>
      <w:r>
        <w:t>They introduce negative sequence components into the system voltage, causing severe and complex disturbances in rotating machines.</w:t>
      </w:r>
    </w:p>
    <w:p>
      <w:pPr>
        <w:keepNext/>
        <w:spacing w:after="30"/>
        <w:ind w:left="317" w:hanging="29"/>
      </w:pPr>
      <w:r>
        <w:rPr>
          <w:b/>
        </w:rPr>
        <w:t xml:space="preserve">C) </w:t>
      </w:r>
      <w:r>
        <w:t>Symmetrical faults are always completely mitigated by grid protection.</w:t>
      </w:r>
    </w:p>
    <w:p>
      <w:pPr>
        <w:keepNext/>
        <w:spacing w:after="30"/>
        <w:ind w:left="317" w:hanging="29"/>
      </w:pPr>
      <w:r>
        <w:rPr>
          <w:b/>
        </w:rPr>
        <w:t xml:space="preserve">D) </w:t>
      </w:r>
      <w:r>
        <w:t>Asymmetrical faults cause the DFIG to disconnect from the grid immediately.</w:t>
      </w:r>
    </w:p>
    <w:p>
      <w:pPr>
        <w:keepNext/>
        <w:spacing w:before="60" w:after="60"/>
      </w:pPr>
      <w:r>
        <w:rPr>
          <w:b/>
          <w:color w:val="00704A"/>
        </w:rPr>
        <w:t>Correct Answer: B</w:t>
      </w:r>
      <w:r>
        <w:t xml:space="preserve"> — They introduce negative sequence components into the system voltage, causing severe and complex disturbances in rotating machines.</w:t>
      </w:r>
    </w:p>
    <w:p>
      <w:pPr>
        <w:spacing w:after="80"/>
      </w:pPr>
      <w:r>
        <w:rPr>
          <w:b/>
          <w:color w:val="1F4E79"/>
        </w:rPr>
        <w:t xml:space="preserve">Solution: </w:t>
      </w:r>
      <w:r>
        <w:t>Option B is the best match because it identifies They introduce negative sequence components into the system voltage, causing severe and complex disturbances in rotating machines in the context of the question. The key requirement is in a phil experiment for dfig fault analysis, what is the primary reason asymmetrical faults are considered more detrimental than symmetrical faults of the same voltage dip magnitude, and this choice addresses that requirement more directly than the alternatives.</w:t>
      </w:r>
    </w:p>
    <w:p>
      <w:pPr>
        <w:keepLines/>
        <w:spacing w:before="20" w:after="160"/>
      </w:pPr>
      <w:r>
        <w:rPr>
          <w:i/>
          <w:color w:val="646464"/>
          <w:sz w:val="15"/>
        </w:rPr>
        <w:t>Source: CloudComputing_mock-exam.pdf — Mock Exam 2, Question 30 | Lecture source: Lecture_W12L119_Lecture_57___CPS_and_Cloud_Computing | Difficulty: Hard</w:t>
      </w:r>
    </w:p>
    <w:p>
      <w:pPr>
        <w:spacing w:after="20" w:before="0"/>
        <w:pBdr>
          <w:bottom w:val="single" w:sz="3" w:space="1" w:color="D9E2F3"/>
        </w:pBdr>
      </w:pPr>
    </w:p>
    <w:p>
      <w:pPr>
        <w:pStyle w:val="Heading1"/>
        <w:keepNext/>
        <w:shd w:fill="EAF2F8"/>
      </w:pPr>
      <w:r>
        <w:t>Question 201</w:t>
      </w:r>
    </w:p>
    <w:p>
      <w:pPr>
        <w:keepNext/>
        <w:spacing w:after="100"/>
      </w:pPr>
      <w:r>
        <w:rPr>
          <w:b/>
          <w:sz w:val="20"/>
        </w:rPr>
        <w:t>In cloud economics, under what condition is the cloud generally more economical than owning on-premise infrastructure, considering peak demand (P), average demand (A), and utility premium (U)?</w:t>
      </w:r>
    </w:p>
    <w:p>
      <w:pPr>
        <w:keepNext/>
        <w:spacing w:after="30"/>
        <w:ind w:left="317" w:hanging="29"/>
      </w:pPr>
      <w:r>
        <w:rPr>
          <w:b/>
        </w:rPr>
        <w:t xml:space="preserve">A) </w:t>
      </w:r>
      <w:r>
        <w:t>When P / A &lt; U</w:t>
      </w:r>
    </w:p>
    <w:p>
      <w:pPr>
        <w:keepNext/>
        <w:spacing w:after="30"/>
        <w:ind w:left="317" w:hanging="29"/>
      </w:pPr>
      <w:r>
        <w:rPr>
          <w:b/>
        </w:rPr>
        <w:t xml:space="preserve">B) </w:t>
      </w:r>
      <w:r>
        <w:t>When P = A</w:t>
      </w:r>
    </w:p>
    <w:p>
      <w:pPr>
        <w:keepNext/>
        <w:spacing w:after="30"/>
        <w:ind w:left="317" w:hanging="29"/>
      </w:pPr>
      <w:r>
        <w:rPr>
          <w:b/>
        </w:rPr>
        <w:t xml:space="preserve">C) </w:t>
      </w:r>
      <w:r>
        <w:t>When P / A &gt; U</w:t>
      </w:r>
    </w:p>
    <w:p>
      <w:pPr>
        <w:keepNext/>
        <w:spacing w:after="30"/>
        <w:ind w:left="317" w:hanging="29"/>
      </w:pPr>
      <w:r>
        <w:rPr>
          <w:b/>
        </w:rPr>
        <w:t xml:space="preserve">D) </w:t>
      </w:r>
      <w:r>
        <w:t>When U is very low, regardless of P/A</w:t>
      </w:r>
    </w:p>
    <w:p>
      <w:pPr>
        <w:keepNext/>
        <w:spacing w:before="60" w:after="60"/>
      </w:pPr>
      <w:r>
        <w:rPr>
          <w:b/>
          <w:color w:val="00704A"/>
        </w:rPr>
        <w:t>Correct Answer: C</w:t>
      </w:r>
      <w:r>
        <w:t xml:space="preserve"> — When P / A &gt; U</w:t>
      </w:r>
    </w:p>
    <w:p>
      <w:pPr>
        <w:spacing w:after="80"/>
      </w:pPr>
      <w:r>
        <w:rPr>
          <w:b/>
          <w:color w:val="1F4E79"/>
        </w:rPr>
        <w:t xml:space="preserve">Solution: </w:t>
      </w:r>
      <w:r>
        <w:t>Compare the peak-to-average demand ratio, P/A, with the utility premium U. When P/A &gt; U, cloud elasticity can offset the higher per-unit price by avoiding the need to own infrastructure sized for peak demand.</w:t>
      </w:r>
    </w:p>
    <w:p>
      <w:pPr>
        <w:keepLines/>
        <w:spacing w:before="20" w:after="160"/>
      </w:pPr>
      <w:r>
        <w:rPr>
          <w:i/>
          <w:color w:val="646464"/>
          <w:sz w:val="15"/>
        </w:rPr>
        <w:t>Source: CloudComputing_mock-exam.pdf — Mock Exam 5, Question 27 | Lecture source: Lecture_W3L38_Lecture_12__Cloud_Economics | Difficulty: Hard</w:t>
      </w:r>
    </w:p>
    <w:p>
      <w:pPr>
        <w:spacing w:after="20" w:before="0"/>
        <w:pBdr>
          <w:bottom w:val="single" w:sz="3" w:space="1" w:color="D9E2F3"/>
        </w:pBdr>
      </w:pPr>
    </w:p>
    <w:p>
      <w:pPr>
        <w:pStyle w:val="Heading1"/>
        <w:keepNext/>
        <w:shd w:fill="EAF2F8"/>
      </w:pPr>
      <w:r>
        <w:t>Question 202</w:t>
      </w:r>
    </w:p>
    <w:p>
      <w:pPr>
        <w:keepNext/>
        <w:spacing w:after="100"/>
      </w:pPr>
      <w:r>
        <w:rPr>
          <w:b/>
          <w:sz w:val="20"/>
        </w:rPr>
        <w:t>Which XML parser builds a complete in-memory tree representation of an entire XML document, allowing for random access, complex queries, and dynamic modification of the document?</w:t>
      </w:r>
    </w:p>
    <w:p>
      <w:pPr>
        <w:keepNext/>
        <w:spacing w:after="30"/>
        <w:ind w:left="317" w:hanging="29"/>
      </w:pPr>
      <w:r>
        <w:rPr>
          <w:b/>
        </w:rPr>
        <w:t xml:space="preserve">A) </w:t>
      </w:r>
      <w:r>
        <w:t>SAX Parser</w:t>
      </w:r>
    </w:p>
    <w:p>
      <w:pPr>
        <w:keepNext/>
        <w:spacing w:after="30"/>
        <w:ind w:left="317" w:hanging="29"/>
      </w:pPr>
      <w:r>
        <w:rPr>
          <w:b/>
        </w:rPr>
        <w:t xml:space="preserve">B) </w:t>
      </w:r>
      <w:r>
        <w:t>DOM Parser</w:t>
      </w:r>
    </w:p>
    <w:p>
      <w:pPr>
        <w:keepNext/>
        <w:spacing w:after="30"/>
        <w:ind w:left="317" w:hanging="29"/>
      </w:pPr>
      <w:r>
        <w:rPr>
          <w:b/>
        </w:rPr>
        <w:t xml:space="preserve">C) </w:t>
      </w:r>
      <w:r>
        <w:t>XSLT Processor</w:t>
      </w:r>
    </w:p>
    <w:p>
      <w:pPr>
        <w:keepNext/>
        <w:spacing w:after="30"/>
        <w:ind w:left="317" w:hanging="29"/>
      </w:pPr>
      <w:r>
        <w:rPr>
          <w:b/>
        </w:rPr>
        <w:t xml:space="preserve">D) </w:t>
      </w:r>
      <w:r>
        <w:t>XPath Engine</w:t>
      </w:r>
    </w:p>
    <w:p>
      <w:pPr>
        <w:keepNext/>
        <w:spacing w:before="60" w:after="60"/>
      </w:pPr>
      <w:r>
        <w:rPr>
          <w:b/>
          <w:color w:val="00704A"/>
        </w:rPr>
        <w:t>Correct Answer: B</w:t>
      </w:r>
      <w:r>
        <w:t xml:space="preserve"> — DOM Parser</w:t>
      </w:r>
    </w:p>
    <w:p>
      <w:pPr>
        <w:spacing w:after="80"/>
      </w:pPr>
      <w:r>
        <w:rPr>
          <w:b/>
          <w:color w:val="1F4E79"/>
        </w:rPr>
        <w:t xml:space="preserve">Solution: </w:t>
      </w:r>
      <w:r>
        <w:t>DOM builds an in-memory tree of the XML document, allowing nodes to be navigated, accessed repeatedly, and modified. The trade-off is higher memory use than an event-driven parser such as SAX.</w:t>
      </w:r>
    </w:p>
    <w:p>
      <w:pPr>
        <w:keepLines/>
        <w:spacing w:before="20" w:after="160"/>
      </w:pPr>
      <w:r>
        <w:rPr>
          <w:i/>
          <w:color w:val="646464"/>
          <w:sz w:val="15"/>
        </w:rPr>
        <w:t>Source: CloudComputing_mock-exam.pdf — Mock Exam 4, Question 13 | Lecture source: Lecture_W2L31_Lecture_9__Cloud_Computing__XML_Basics_II | Difficulty: Medium</w:t>
      </w:r>
    </w:p>
    <w:p>
      <w:pPr>
        <w:spacing w:after="20" w:before="0"/>
        <w:pBdr>
          <w:bottom w:val="single" w:sz="3" w:space="1" w:color="D9E2F3"/>
        </w:pBdr>
      </w:pPr>
    </w:p>
    <w:p>
      <w:pPr>
        <w:pStyle w:val="Heading1"/>
        <w:keepNext/>
        <w:shd w:fill="EAF2F8"/>
      </w:pPr>
      <w:r>
        <w:t>Question 203</w:t>
      </w:r>
    </w:p>
    <w:p>
      <w:pPr>
        <w:keepNext/>
        <w:spacing w:after="100"/>
      </w:pPr>
      <w:r>
        <w:rPr>
          <w:b/>
          <w:sz w:val="20"/>
        </w:rPr>
        <w:t>How does Cloudonomics influence strategic decision-making for organizations considering cloud adoption?</w:t>
      </w:r>
    </w:p>
    <w:p>
      <w:pPr>
        <w:keepNext/>
        <w:spacing w:after="30"/>
        <w:ind w:left="317" w:hanging="29"/>
      </w:pPr>
      <w:r>
        <w:rPr>
          <w:b/>
        </w:rPr>
        <w:t xml:space="preserve">A) </w:t>
      </w:r>
      <w:r>
        <w:t>It primarily focuses on reducing the number of physical servers owned by an organization.</w:t>
      </w:r>
    </w:p>
    <w:p>
      <w:pPr>
        <w:keepNext/>
        <w:spacing w:after="30"/>
        <w:ind w:left="317" w:hanging="29"/>
      </w:pPr>
      <w:r>
        <w:rPr>
          <w:b/>
        </w:rPr>
        <w:t xml:space="preserve">B) </w:t>
      </w:r>
      <w:r>
        <w:t>It guides the 'rent vs. buy' decision for computational resources, determining if hiring resources is more economical than purchasing and maintaining infrastructure.</w:t>
      </w:r>
    </w:p>
    <w:p>
      <w:pPr>
        <w:keepNext/>
        <w:spacing w:after="30"/>
        <w:ind w:left="317" w:hanging="29"/>
      </w:pPr>
      <w:r>
        <w:rPr>
          <w:b/>
        </w:rPr>
        <w:t xml:space="preserve">C) </w:t>
      </w:r>
      <w:r>
        <w:t>It mandates the use of open-source software to minimize licensing costs.</w:t>
      </w:r>
    </w:p>
    <w:p>
      <w:pPr>
        <w:keepNext/>
        <w:spacing w:after="30"/>
        <w:ind w:left="317" w:hanging="29"/>
      </w:pPr>
      <w:r>
        <w:rPr>
          <w:b/>
        </w:rPr>
        <w:t xml:space="preserve">D) </w:t>
      </w:r>
      <w:r>
        <w:t>It dictates the specific programming languages to be used for cloud-native applications.</w:t>
      </w:r>
    </w:p>
    <w:p>
      <w:pPr>
        <w:keepNext/>
        <w:spacing w:before="60" w:after="60"/>
      </w:pPr>
      <w:r>
        <w:rPr>
          <w:b/>
          <w:color w:val="00704A"/>
        </w:rPr>
        <w:t>Correct Answer: B</w:t>
      </w:r>
      <w:r>
        <w:t xml:space="preserve"> — It guides the 'rent vs. buy' decision for computational resources, determining if hiring resources is more economical than purchasing and maintaining infrastructure.</w:t>
      </w:r>
    </w:p>
    <w:p>
      <w:pPr>
        <w:spacing w:after="80"/>
      </w:pPr>
      <w:r>
        <w:rPr>
          <w:b/>
          <w:color w:val="1F4E79"/>
        </w:rPr>
        <w:t xml:space="preserve">Solution: </w:t>
      </w:r>
      <w:r>
        <w:t>Cloudonomics evaluates the economic trade-off between renting cloud capacity and owning infrastructure. It compares variable demand and cloud pricing against the cost of purchasing and maintaining capacity for peak loads.</w:t>
      </w:r>
    </w:p>
    <w:p>
      <w:pPr>
        <w:keepLines/>
        <w:spacing w:before="20" w:after="160"/>
      </w:pPr>
      <w:r>
        <w:rPr>
          <w:i/>
          <w:color w:val="646464"/>
          <w:sz w:val="15"/>
        </w:rPr>
        <w:t>Source: CloudComputing_mock-exam.pdf — Mock Exam 1, Question 4 | Lecture source: Lecture_W1L19_Lecture_1__Cloud_Computing___Overview | Difficulty: Hard</w:t>
      </w:r>
    </w:p>
    <w:p>
      <w:pPr>
        <w:spacing w:after="20" w:before="0"/>
        <w:pBdr>
          <w:bottom w:val="single" w:sz="3" w:space="1" w:color="D9E2F3"/>
        </w:pBdr>
      </w:pPr>
    </w:p>
    <w:p>
      <w:pPr>
        <w:pStyle w:val="Heading1"/>
        <w:keepNext/>
        <w:shd w:fill="EAF2F8"/>
      </w:pPr>
      <w:r>
        <w:t>Question 204</w:t>
      </w:r>
    </w:p>
    <w:p>
      <w:pPr>
        <w:keepNext/>
        <w:spacing w:after="100"/>
      </w:pPr>
      <w:r>
        <w:rPr>
          <w:b/>
          <w:sz w:val="20"/>
        </w:rPr>
        <w:t>According to the Popek &amp; Goldberg Requirements, what are the three formal conditions for a computer architecture to efficiently support virtualization?</w:t>
      </w:r>
    </w:p>
    <w:p>
      <w:pPr>
        <w:keepNext/>
        <w:spacing w:after="30"/>
        <w:ind w:left="317" w:hanging="29"/>
      </w:pPr>
      <w:r>
        <w:rPr>
          <w:b/>
        </w:rPr>
        <w:t xml:space="preserve">A) </w:t>
      </w:r>
      <w:r>
        <w:t>High availability, low latency, and strong encryption.</w:t>
      </w:r>
    </w:p>
    <w:p>
      <w:pPr>
        <w:keepNext/>
        <w:spacing w:after="30"/>
        <w:ind w:left="317" w:hanging="29"/>
      </w:pPr>
      <w:r>
        <w:rPr>
          <w:b/>
        </w:rPr>
        <w:t xml:space="preserve">B) </w:t>
      </w:r>
      <w:r>
        <w:t>Equivalence, Resource Control, and Efficiency.</w:t>
      </w:r>
    </w:p>
    <w:p>
      <w:pPr>
        <w:keepNext/>
        <w:spacing w:after="30"/>
        <w:ind w:left="317" w:hanging="29"/>
      </w:pPr>
      <w:r>
        <w:rPr>
          <w:b/>
        </w:rPr>
        <w:t xml:space="preserve">C) </w:t>
      </w:r>
      <w:r>
        <w:t>Multi-tenancy, elasticity, and on-demand self-service.</w:t>
      </w:r>
    </w:p>
    <w:p>
      <w:pPr>
        <w:keepNext/>
        <w:spacing w:after="30"/>
        <w:ind w:left="317" w:hanging="29"/>
      </w:pPr>
      <w:r>
        <w:rPr>
          <w:b/>
        </w:rPr>
        <w:t xml:space="preserve">D) </w:t>
      </w:r>
      <w:r>
        <w:t>Hardware-assisted, paravirtualized, and full virtualization support.</w:t>
      </w:r>
    </w:p>
    <w:p>
      <w:pPr>
        <w:keepNext/>
        <w:spacing w:before="60" w:after="60"/>
      </w:pPr>
      <w:r>
        <w:rPr>
          <w:b/>
          <w:color w:val="00704A"/>
        </w:rPr>
        <w:t>Correct Answer: B</w:t>
      </w:r>
      <w:r>
        <w:t xml:space="preserve"> — Equivalence, Resource Control, and Efficiency.</w:t>
      </w:r>
    </w:p>
    <w:p>
      <w:pPr>
        <w:spacing w:after="80"/>
      </w:pPr>
      <w:r>
        <w:rPr>
          <w:b/>
          <w:color w:val="1F4E79"/>
        </w:rPr>
        <w:t xml:space="preserve">Solution: </w:t>
      </w:r>
      <w:r>
        <w:t>Option B is the best match because it identifies Equivalence, Resource Control, and Efficiency in the context of the question. The key requirement is according to the popek &amp; goldberg requirements, what are the three formal conditions for a computer architecture to efficiently support virtualization, and this choice addresses that requirement more directly than the alternatives.</w:t>
      </w:r>
    </w:p>
    <w:p>
      <w:pPr>
        <w:keepLines/>
        <w:spacing w:before="20" w:after="160"/>
      </w:pPr>
      <w:r>
        <w:rPr>
          <w:i/>
          <w:color w:val="646464"/>
          <w:sz w:val="15"/>
        </w:rPr>
        <w:t>Source: CloudComputing_mock-exam.pdf — Mock Exam 5, Question 25 | Lecture source: Lecture_W2L29_Lecture_7__Cloud_Computing__Virtualization | Difficulty: Hard</w:t>
      </w:r>
    </w:p>
    <w:p>
      <w:pPr>
        <w:spacing w:after="20" w:before="0"/>
        <w:pBdr>
          <w:bottom w:val="single" w:sz="3" w:space="1" w:color="D9E2F3"/>
        </w:pBdr>
      </w:pPr>
    </w:p>
    <w:p>
      <w:pPr>
        <w:pStyle w:val="Heading1"/>
        <w:keepNext/>
        <w:shd w:fill="EAF2F8"/>
      </w:pPr>
      <w:r>
        <w:t>Question 205</w:t>
      </w:r>
    </w:p>
    <w:p>
      <w:pPr>
        <w:keepNext/>
        <w:spacing w:after="100"/>
      </w:pPr>
      <w:r>
        <w:rPr>
          <w:b/>
          <w:sz w:val="20"/>
        </w:rPr>
        <w:t>Which MapReduce component is optional and may execute zero, one, or multiple times?</w:t>
      </w:r>
    </w:p>
    <w:p>
      <w:pPr>
        <w:keepNext/>
        <w:spacing w:after="30"/>
        <w:ind w:left="317" w:hanging="29"/>
      </w:pPr>
      <w:r>
        <w:rPr>
          <w:b/>
        </w:rPr>
        <w:t xml:space="preserve">A) </w:t>
      </w:r>
      <w:r>
        <w:t>Mapper</w:t>
      </w:r>
    </w:p>
    <w:p>
      <w:pPr>
        <w:keepNext/>
        <w:spacing w:after="30"/>
        <w:ind w:left="317" w:hanging="29"/>
      </w:pPr>
      <w:r>
        <w:rPr>
          <w:b/>
        </w:rPr>
        <w:t xml:space="preserve">B) </w:t>
      </w:r>
      <w:r>
        <w:t>Reducer</w:t>
      </w:r>
    </w:p>
    <w:p>
      <w:pPr>
        <w:keepNext/>
        <w:spacing w:after="30"/>
        <w:ind w:left="317" w:hanging="29"/>
      </w:pPr>
      <w:r>
        <w:rPr>
          <w:b/>
        </w:rPr>
        <w:t xml:space="preserve">C) </w:t>
      </w:r>
      <w:r>
        <w:t>Combiner</w:t>
      </w:r>
    </w:p>
    <w:p>
      <w:pPr>
        <w:keepNext/>
        <w:spacing w:after="30"/>
        <w:ind w:left="317" w:hanging="29"/>
      </w:pPr>
      <w:r>
        <w:rPr>
          <w:b/>
        </w:rPr>
        <w:t xml:space="preserve">D) </w:t>
      </w:r>
      <w:r>
        <w:t>RecordReader</w:t>
      </w:r>
    </w:p>
    <w:p>
      <w:pPr>
        <w:keepNext/>
        <w:spacing w:before="60" w:after="60"/>
      </w:pPr>
      <w:r>
        <w:rPr>
          <w:b/>
          <w:color w:val="00704A"/>
        </w:rPr>
        <w:t>Correct Answer: C</w:t>
      </w:r>
      <w:r>
        <w:t xml:space="preserve"> — Combiner</w:t>
      </w:r>
    </w:p>
    <w:p>
      <w:pPr>
        <w:spacing w:after="80"/>
      </w:pPr>
      <w:r>
        <w:rPr>
          <w:b/>
          <w:color w:val="1F4E79"/>
        </w:rPr>
        <w:t xml:space="preserve">Solution: </w:t>
      </w:r>
      <w:r>
        <w:t>The Combiner is an optional optimization. Hadoop does not guarantee that it will execute, so algorithms must remain correct even if the Combiner is skipped.</w:t>
      </w:r>
    </w:p>
    <w:p>
      <w:pPr>
        <w:keepLines/>
        <w:spacing w:before="20" w:after="160"/>
      </w:pPr>
      <w:r>
        <w:rPr>
          <w:i/>
          <w:color w:val="646464"/>
          <w:sz w:val="15"/>
        </w:rPr>
        <w:t>Source: Cloud Computing_Assignments.pdf — Assignment Week 5, Question 7</w:t>
      </w:r>
    </w:p>
    <w:p>
      <w:pPr>
        <w:spacing w:after="20" w:before="0"/>
        <w:pBdr>
          <w:bottom w:val="single" w:sz="3" w:space="1" w:color="D9E2F3"/>
        </w:pBdr>
      </w:pPr>
    </w:p>
    <w:p>
      <w:pPr>
        <w:pStyle w:val="Heading1"/>
        <w:keepNext/>
        <w:shd w:fill="EAF2F8"/>
      </w:pPr>
      <w:r>
        <w:t>Question 206</w:t>
      </w:r>
    </w:p>
    <w:p>
      <w:pPr>
        <w:keepNext/>
        <w:spacing w:after="100"/>
      </w:pPr>
      <w:r>
        <w:rPr>
          <w:b/>
          <w:sz w:val="20"/>
        </w:rPr>
        <w:t>In Sensor Cloud, what is a 'Derived Sensor'?</w:t>
      </w:r>
    </w:p>
    <w:p>
      <w:pPr>
        <w:keepNext/>
        <w:spacing w:after="30"/>
        <w:ind w:left="317" w:hanging="29"/>
      </w:pPr>
      <w:r>
        <w:rPr>
          <w:b/>
        </w:rPr>
        <w:t xml:space="preserve">A) </w:t>
      </w:r>
      <w:r>
        <w:t>A physical sensor that has been modified.</w:t>
      </w:r>
    </w:p>
    <w:p>
      <w:pPr>
        <w:keepNext/>
        <w:spacing w:after="30"/>
        <w:ind w:left="317" w:hanging="29"/>
      </w:pPr>
      <w:r>
        <w:rPr>
          <w:b/>
        </w:rPr>
        <w:t xml:space="preserve">B) </w:t>
      </w:r>
      <w:r>
        <w:t>A software-based emulation of a physical sensor.</w:t>
      </w:r>
    </w:p>
    <w:p>
      <w:pPr>
        <w:keepNext/>
        <w:spacing w:after="30"/>
        <w:ind w:left="317" w:hanging="29"/>
      </w:pPr>
      <w:r>
        <w:rPr>
          <w:b/>
        </w:rPr>
        <w:t xml:space="preserve">C) </w:t>
      </w:r>
      <w:r>
        <w:t>A virtual sensor that generates output by combining data from multiple, often heterogeneous, physical sensors.</w:t>
      </w:r>
    </w:p>
    <w:p>
      <w:pPr>
        <w:keepNext/>
        <w:spacing w:after="30"/>
        <w:ind w:left="317" w:hanging="29"/>
      </w:pPr>
      <w:r>
        <w:rPr>
          <w:b/>
        </w:rPr>
        <w:t xml:space="preserve">D) </w:t>
      </w:r>
      <w:r>
        <w:t>A sensor that only provides raw, unprocessed data.</w:t>
      </w:r>
    </w:p>
    <w:p>
      <w:pPr>
        <w:keepNext/>
        <w:spacing w:before="60" w:after="60"/>
      </w:pPr>
      <w:r>
        <w:rPr>
          <w:b/>
          <w:color w:val="00704A"/>
        </w:rPr>
        <w:t>Correct Answer: C</w:t>
      </w:r>
      <w:r>
        <w:t xml:space="preserve"> — A virtual sensor that generates output by combining data from multiple, often heterogeneous, physical sensors.</w:t>
      </w:r>
    </w:p>
    <w:p>
      <w:pPr>
        <w:spacing w:after="80"/>
      </w:pPr>
      <w:r>
        <w:rPr>
          <w:b/>
          <w:color w:val="1F4E79"/>
        </w:rPr>
        <w:t xml:space="preserve">Solution: </w:t>
      </w:r>
      <w:r>
        <w:t>A virtual sensor is a software representation that obtains data from one or more physical sensors and presents a tailored interface to applications. It abstracts the underlying hardware from the consumer.</w:t>
      </w:r>
    </w:p>
    <w:p>
      <w:pPr>
        <w:keepLines/>
        <w:spacing w:before="20" w:after="160"/>
      </w:pPr>
      <w:r>
        <w:rPr>
          <w:i/>
          <w:color w:val="646464"/>
          <w:sz w:val="15"/>
        </w:rPr>
        <w:t>Source: CloudComputing_mock-exam.pdf — Mock Exam 2, Question 22 | Lecture source: Lecture_W8L84_Lecture_38___Sensor_Cloud_Computing | Difficulty: Medium</w:t>
      </w:r>
    </w:p>
    <w:p>
      <w:pPr>
        <w:spacing w:after="20" w:before="0"/>
        <w:pBdr>
          <w:bottom w:val="single" w:sz="3" w:space="1" w:color="D9E2F3"/>
        </w:pBdr>
      </w:pPr>
    </w:p>
    <w:p>
      <w:pPr>
        <w:pStyle w:val="Heading1"/>
        <w:keepNext/>
        <w:shd w:fill="EAF2F8"/>
      </w:pPr>
      <w:r>
        <w:t>Question 207</w:t>
      </w:r>
    </w:p>
    <w:p>
      <w:pPr>
        <w:keepNext/>
        <w:spacing w:after="100"/>
      </w:pPr>
      <w:r>
        <w:rPr>
          <w:b/>
          <w:sz w:val="20"/>
        </w:rPr>
        <w:t>Which of the following attacks cannot directly modify the contents of transmitted data?</w:t>
      </w:r>
    </w:p>
    <w:p>
      <w:pPr>
        <w:keepNext/>
        <w:spacing w:after="30"/>
        <w:ind w:left="317" w:hanging="29"/>
      </w:pPr>
      <w:r>
        <w:rPr>
          <w:b/>
        </w:rPr>
        <w:t xml:space="preserve">A) </w:t>
      </w:r>
      <w:r>
        <w:t>Replay attack</w:t>
      </w:r>
    </w:p>
    <w:p>
      <w:pPr>
        <w:keepNext/>
        <w:spacing w:after="30"/>
        <w:ind w:left="317" w:hanging="29"/>
      </w:pPr>
      <w:r>
        <w:rPr>
          <w:b/>
        </w:rPr>
        <w:t xml:space="preserve">B) </w:t>
      </w:r>
      <w:r>
        <w:t>Man-in-the-Middle attack</w:t>
      </w:r>
    </w:p>
    <w:p>
      <w:pPr>
        <w:keepNext/>
        <w:spacing w:after="30"/>
        <w:ind w:left="317" w:hanging="29"/>
      </w:pPr>
      <w:r>
        <w:rPr>
          <w:b/>
        </w:rPr>
        <w:t xml:space="preserve">C) </w:t>
      </w:r>
      <w:r>
        <w:t>Eavesdropping</w:t>
      </w:r>
    </w:p>
    <w:p>
      <w:pPr>
        <w:keepNext/>
        <w:spacing w:after="30"/>
        <w:ind w:left="317" w:hanging="29"/>
      </w:pPr>
      <w:r>
        <w:rPr>
          <w:b/>
        </w:rPr>
        <w:t xml:space="preserve">D) </w:t>
      </w:r>
      <w:r>
        <w:t>Masquerading</w:t>
      </w:r>
    </w:p>
    <w:p>
      <w:pPr>
        <w:keepNext/>
        <w:spacing w:before="60" w:after="60"/>
      </w:pPr>
      <w:r>
        <w:rPr>
          <w:b/>
          <w:color w:val="00704A"/>
        </w:rPr>
        <w:t>Correct Answer: C</w:t>
      </w:r>
      <w:r>
        <w:t xml:space="preserve"> — Eavesdropping</w:t>
      </w:r>
    </w:p>
    <w:p>
      <w:pPr>
        <w:spacing w:after="80"/>
      </w:pPr>
      <w:r>
        <w:rPr>
          <w:b/>
          <w:color w:val="1F4E79"/>
        </w:rPr>
        <w:t xml:space="preserve">Solution: </w:t>
      </w:r>
      <w:r>
        <w:t>Eavesdropping only captures data being transmitted and does not modify or inject messages. Hence, it is a passive attack.</w:t>
      </w:r>
    </w:p>
    <w:p>
      <w:pPr>
        <w:keepLines/>
        <w:spacing w:before="20" w:after="160"/>
      </w:pPr>
      <w:r>
        <w:rPr>
          <w:i/>
          <w:color w:val="646464"/>
          <w:sz w:val="15"/>
        </w:rPr>
        <w:t>Source: Cloud Computing_Assignments.pdf — Assignment Week 6, Question 4</w:t>
      </w:r>
    </w:p>
    <w:p>
      <w:pPr>
        <w:spacing w:after="20" w:before="0"/>
        <w:pBdr>
          <w:bottom w:val="single" w:sz="3" w:space="1" w:color="D9E2F3"/>
        </w:pBdr>
      </w:pPr>
    </w:p>
    <w:p>
      <w:pPr>
        <w:pStyle w:val="Heading1"/>
        <w:keepNext/>
        <w:shd w:fill="EAF2F8"/>
      </w:pPr>
      <w:r>
        <w:t>Question 208</w:t>
      </w:r>
    </w:p>
    <w:p>
      <w:pPr>
        <w:keepNext/>
        <w:spacing w:after="100"/>
      </w:pPr>
      <w:r>
        <w:rPr>
          <w:b/>
          <w:sz w:val="20"/>
        </w:rPr>
        <w:t>Statement I: Authentication determines whether a user is allowed to access a resource. Statement II: Authorization determines what actions an authenticated user is permitted to perform. Options:</w:t>
      </w:r>
    </w:p>
    <w:p>
      <w:pPr>
        <w:keepNext/>
        <w:spacing w:after="30"/>
        <w:ind w:left="317" w:hanging="29"/>
      </w:pPr>
      <w:r>
        <w:rPr>
          <w:b/>
        </w:rPr>
        <w:t xml:space="preserve">A) </w:t>
      </w:r>
      <w:r>
        <w:t>Statement I is TRUE and Statement II is FALSE.</w:t>
      </w:r>
    </w:p>
    <w:p>
      <w:pPr>
        <w:keepNext/>
        <w:spacing w:after="30"/>
        <w:ind w:left="317" w:hanging="29"/>
      </w:pPr>
      <w:r>
        <w:rPr>
          <w:b/>
        </w:rPr>
        <w:t xml:space="preserve">B) </w:t>
      </w:r>
      <w:r>
        <w:t>Statement I is FALSE and Statement II is TRUE.</w:t>
      </w:r>
    </w:p>
    <w:p>
      <w:pPr>
        <w:keepNext/>
        <w:spacing w:after="30"/>
        <w:ind w:left="317" w:hanging="29"/>
      </w:pPr>
      <w:r>
        <w:rPr>
          <w:b/>
        </w:rPr>
        <w:t xml:space="preserve">C) </w:t>
      </w:r>
      <w:r>
        <w:t>Both statements are TRUE.</w:t>
      </w:r>
    </w:p>
    <w:p>
      <w:pPr>
        <w:keepNext/>
        <w:spacing w:after="30"/>
        <w:ind w:left="317" w:hanging="29"/>
      </w:pPr>
      <w:r>
        <w:rPr>
          <w:b/>
        </w:rPr>
        <w:t xml:space="preserve">D) </w:t>
      </w:r>
      <w:r>
        <w:t>Both statements are FALSE.</w:t>
      </w:r>
    </w:p>
    <w:p>
      <w:pPr>
        <w:keepNext/>
        <w:spacing w:before="60" w:after="60"/>
      </w:pPr>
      <w:r>
        <w:rPr>
          <w:b/>
          <w:color w:val="00704A"/>
        </w:rPr>
        <w:t>Correct Answer: B</w:t>
      </w:r>
      <w:r>
        <w:t xml:space="preserve"> — Statement I is FALSE and Statement II is TRUE.</w:t>
      </w:r>
    </w:p>
    <w:p>
      <w:pPr>
        <w:spacing w:after="80"/>
      </w:pPr>
      <w:r>
        <w:rPr>
          <w:b/>
          <w:color w:val="1F4E79"/>
        </w:rPr>
        <w:t xml:space="preserve">Solution: </w:t>
      </w:r>
      <w:r>
        <w:t>Authentication verifies who the user is, whereas authorization determines what that authenticated user is allowed to do.</w:t>
      </w:r>
    </w:p>
    <w:p>
      <w:pPr>
        <w:keepLines/>
        <w:spacing w:before="20" w:after="160"/>
      </w:pPr>
      <w:r>
        <w:rPr>
          <w:i/>
          <w:color w:val="646464"/>
          <w:sz w:val="15"/>
        </w:rPr>
        <w:t>Source: Cloud Computing_Assignments.pdf — Assignment Week 6, Question 7</w:t>
      </w:r>
    </w:p>
    <w:p>
      <w:pPr>
        <w:spacing w:after="20" w:before="0"/>
        <w:pBdr>
          <w:bottom w:val="single" w:sz="3" w:space="1" w:color="D9E2F3"/>
        </w:pBdr>
      </w:pPr>
    </w:p>
    <w:p>
      <w:pPr>
        <w:pStyle w:val="Heading1"/>
        <w:keepNext/>
        <w:shd w:fill="EAF2F8"/>
      </w:pPr>
      <w:r>
        <w:t>Question 209</w:t>
      </w:r>
    </w:p>
    <w:p>
      <w:pPr>
        <w:keepNext/>
        <w:spacing w:after="100"/>
      </w:pPr>
      <w:r>
        <w:rPr>
          <w:b/>
          <w:sz w:val="20"/>
        </w:rPr>
        <w:t>In Microsoft Azure's architectural blueprint, what is the primary function of a Worker Role?</w:t>
      </w:r>
    </w:p>
    <w:p>
      <w:pPr>
        <w:keepNext/>
        <w:spacing w:after="30"/>
        <w:ind w:left="317" w:hanging="29"/>
      </w:pPr>
      <w:r>
        <w:rPr>
          <w:b/>
        </w:rPr>
        <w:t xml:space="preserve">A) </w:t>
      </w:r>
      <w:r>
        <w:t>To handle incoming user requests and present information to the user.</w:t>
      </w:r>
    </w:p>
    <w:p>
      <w:pPr>
        <w:keepNext/>
        <w:spacing w:after="30"/>
        <w:ind w:left="317" w:hanging="29"/>
      </w:pPr>
      <w:r>
        <w:rPr>
          <w:b/>
        </w:rPr>
        <w:t xml:space="preserve">B) </w:t>
      </w:r>
      <w:r>
        <w:t>To manage the underlying physical hardware and virtualization.</w:t>
      </w:r>
    </w:p>
    <w:p>
      <w:pPr>
        <w:keepNext/>
        <w:spacing w:after="30"/>
        <w:ind w:left="317" w:hanging="29"/>
      </w:pPr>
      <w:r>
        <w:rPr>
          <w:b/>
        </w:rPr>
        <w:t xml:space="preserve">C) </w:t>
      </w:r>
      <w:r>
        <w:t>To run background processing, distributed tasks, or other complex, non-interactive computations.</w:t>
      </w:r>
    </w:p>
    <w:p>
      <w:pPr>
        <w:keepNext/>
        <w:spacing w:after="30"/>
        <w:ind w:left="317" w:hanging="29"/>
      </w:pPr>
      <w:r>
        <w:rPr>
          <w:b/>
        </w:rPr>
        <w:t xml:space="preserve">D) </w:t>
      </w:r>
      <w:r>
        <w:t>To store persistent data in blobs or tables.</w:t>
      </w:r>
    </w:p>
    <w:p>
      <w:pPr>
        <w:keepNext/>
        <w:spacing w:before="60" w:after="60"/>
      </w:pPr>
      <w:r>
        <w:rPr>
          <w:b/>
          <w:color w:val="00704A"/>
        </w:rPr>
        <w:t>Correct Answer: C</w:t>
      </w:r>
      <w:r>
        <w:t xml:space="preserve"> — To run background processing, distributed tasks, or other complex, non-interactive computations.</w:t>
      </w:r>
    </w:p>
    <w:p>
      <w:pPr>
        <w:spacing w:after="80"/>
      </w:pPr>
      <w:r>
        <w:rPr>
          <w:b/>
          <w:color w:val="1F4E79"/>
        </w:rPr>
        <w:t xml:space="preserve">Solution: </w:t>
      </w:r>
      <w:r>
        <w:t>Option C is the best match because it identifies To run background processing, distributed tasks, or other complex, non-interactive computations in the context of the question. The key requirement is in microsoft azure's architectural blueprint, what is the primary function of a worker role, and this choice addresses that requirement more directly than the alternatives.</w:t>
      </w:r>
    </w:p>
    <w:p>
      <w:pPr>
        <w:keepLines/>
        <w:spacing w:before="20" w:after="160"/>
      </w:pPr>
      <w:r>
        <w:rPr>
          <w:i/>
          <w:color w:val="646464"/>
          <w:sz w:val="15"/>
        </w:rPr>
        <w:t>Source: CloudComputing_mock-exam.pdf — Mock Exam 5, Question 22 | Lecture source: Lecture_W4L47_Lecture_17___Cloud_Computing__Case_Study_with_a_Co | Difficulty: Medium</w:t>
      </w:r>
    </w:p>
    <w:p>
      <w:pPr>
        <w:spacing w:after="20" w:before="0"/>
        <w:pBdr>
          <w:bottom w:val="single" w:sz="3" w:space="1" w:color="D9E2F3"/>
        </w:pBdr>
      </w:pPr>
    </w:p>
    <w:p>
      <w:pPr>
        <w:pStyle w:val="Heading1"/>
        <w:keepNext/>
        <w:shd w:fill="EAF2F8"/>
      </w:pPr>
      <w:r>
        <w:t>Question 210</w:t>
      </w:r>
    </w:p>
    <w:p>
      <w:pPr>
        <w:keepNext/>
        <w:spacing w:after="100"/>
      </w:pPr>
      <w:r>
        <w:rPr>
          <w:b/>
          <w:sz w:val="20"/>
        </w:rPr>
        <w:t>Which scaling method is described as adding more machines (nodes) to a resource pool to increase capacity, and is the primary method for achieving elasticity in the cloud?</w:t>
      </w:r>
    </w:p>
    <w:p>
      <w:pPr>
        <w:keepNext/>
        <w:spacing w:after="30"/>
        <w:ind w:left="317" w:hanging="29"/>
      </w:pPr>
      <w:r>
        <w:rPr>
          <w:b/>
        </w:rPr>
        <w:t xml:space="preserve">A) </w:t>
      </w:r>
      <w:r>
        <w:t>Vertical Scaling</w:t>
      </w:r>
    </w:p>
    <w:p>
      <w:pPr>
        <w:keepNext/>
        <w:spacing w:after="30"/>
        <w:ind w:left="317" w:hanging="29"/>
      </w:pPr>
      <w:r>
        <w:rPr>
          <w:b/>
        </w:rPr>
        <w:t xml:space="preserve">B) </w:t>
      </w:r>
      <w:r>
        <w:t>Diagonal Scaling</w:t>
      </w:r>
    </w:p>
    <w:p>
      <w:pPr>
        <w:keepNext/>
        <w:spacing w:after="30"/>
        <w:ind w:left="317" w:hanging="29"/>
      </w:pPr>
      <w:r>
        <w:rPr>
          <w:b/>
        </w:rPr>
        <w:t xml:space="preserve">C) </w:t>
      </w:r>
      <w:r>
        <w:t>Horizontal Scaling</w:t>
      </w:r>
    </w:p>
    <w:p>
      <w:pPr>
        <w:keepNext/>
        <w:spacing w:after="30"/>
        <w:ind w:left="317" w:hanging="29"/>
      </w:pPr>
      <w:r>
        <w:rPr>
          <w:b/>
        </w:rPr>
        <w:t xml:space="preserve">D) </w:t>
      </w:r>
      <w:r>
        <w:t>Radial Scaling</w:t>
      </w:r>
    </w:p>
    <w:p>
      <w:pPr>
        <w:keepNext/>
        <w:spacing w:before="60" w:after="60"/>
      </w:pPr>
      <w:r>
        <w:rPr>
          <w:b/>
          <w:color w:val="00704A"/>
        </w:rPr>
        <w:t>Correct Answer: C</w:t>
      </w:r>
      <w:r>
        <w:t xml:space="preserve"> — Horizontal Scaling</w:t>
      </w:r>
    </w:p>
    <w:p>
      <w:pPr>
        <w:spacing w:after="80"/>
      </w:pPr>
      <w:r>
        <w:rPr>
          <w:b/>
          <w:color w:val="1F4E79"/>
        </w:rPr>
        <w:t xml:space="preserve">Solution: </w:t>
      </w:r>
      <w:r>
        <w:t>Horizontal scaling increases capacity by adding nodes to the resource pool. It supports elasticity because workloads can be spread across multiple machines instead of relying only on a larger single machine.</w:t>
      </w:r>
    </w:p>
    <w:p>
      <w:pPr>
        <w:keepLines/>
        <w:spacing w:before="20" w:after="160"/>
      </w:pPr>
      <w:r>
        <w:rPr>
          <w:i/>
          <w:color w:val="646464"/>
          <w:sz w:val="15"/>
        </w:rPr>
        <w:t>Source: CloudComputing_mock-exam.pdf — Mock Exam 3, Question 4 | Lecture source: Lecture_W1L22_Lecture_4__Cloud_Computing_Architecture | Difficulty: Medium</w:t>
      </w:r>
    </w:p>
    <w:p>
      <w:pPr>
        <w:spacing w:after="20" w:before="0"/>
        <w:pBdr>
          <w:bottom w:val="single" w:sz="3" w:space="1" w:color="D9E2F3"/>
        </w:pBdr>
      </w:pPr>
    </w:p>
    <w:p>
      <w:pPr>
        <w:pStyle w:val="Heading1"/>
        <w:keepNext/>
        <w:shd w:fill="EAF2F8"/>
      </w:pPr>
      <w:r>
        <w:t>Question 211</w:t>
      </w:r>
    </w:p>
    <w:p>
      <w:pPr>
        <w:keepNext/>
        <w:spacing w:after="100"/>
      </w:pPr>
      <w:r>
        <w:rPr>
          <w:b/>
          <w:sz w:val="20"/>
        </w:rPr>
        <w:t>A service has a guaranteed availability of 99.95%. Over a 30-day period, operating 12 hours/day, the total downtime was 9.417 hours. The initial cost was $1500. If availability &lt; 99% triggers a 25% credit, what is the effective cost?</w:t>
      </w:r>
    </w:p>
    <w:p>
      <w:pPr>
        <w:keepNext/>
        <w:spacing w:after="30"/>
        <w:ind w:left="317" w:hanging="29"/>
      </w:pPr>
      <w:r>
        <w:rPr>
          <w:b/>
        </w:rPr>
        <w:t xml:space="preserve">A) </w:t>
      </w:r>
      <w:r>
        <w:t>$1500</w:t>
      </w:r>
    </w:p>
    <w:p>
      <w:pPr>
        <w:keepNext/>
        <w:spacing w:after="30"/>
        <w:ind w:left="317" w:hanging="29"/>
      </w:pPr>
      <w:r>
        <w:rPr>
          <w:b/>
        </w:rPr>
        <w:t xml:space="preserve">B) </w:t>
      </w:r>
      <w:r>
        <w:t>$1125</w:t>
      </w:r>
    </w:p>
    <w:p>
      <w:pPr>
        <w:keepNext/>
        <w:spacing w:after="30"/>
        <w:ind w:left="317" w:hanging="29"/>
      </w:pPr>
      <w:r>
        <w:rPr>
          <w:b/>
        </w:rPr>
        <w:t xml:space="preserve">C) </w:t>
      </w:r>
      <w:r>
        <w:t>$1350</w:t>
      </w:r>
    </w:p>
    <w:p>
      <w:pPr>
        <w:keepNext/>
        <w:spacing w:after="30"/>
        <w:ind w:left="317" w:hanging="29"/>
      </w:pPr>
      <w:r>
        <w:rPr>
          <w:b/>
        </w:rPr>
        <w:t xml:space="preserve">D) </w:t>
      </w:r>
      <w:r>
        <w:t>$1000</w:t>
      </w:r>
    </w:p>
    <w:p>
      <w:pPr>
        <w:keepNext/>
        <w:spacing w:before="60" w:after="60"/>
      </w:pPr>
      <w:r>
        <w:rPr>
          <w:b/>
          <w:color w:val="00704A"/>
        </w:rPr>
        <w:t>Correct Answer: B</w:t>
      </w:r>
      <w:r>
        <w:t xml:space="preserve"> — $1125</w:t>
      </w:r>
    </w:p>
    <w:p>
      <w:pPr>
        <w:spacing w:after="80"/>
      </w:pPr>
      <w:r>
        <w:rPr>
          <w:b/>
          <w:color w:val="1F4E79"/>
        </w:rPr>
        <w:t xml:space="preserve">Solution: </w:t>
      </w:r>
      <w:r>
        <w:t>First calculate availability over the stated service window: subtract downtime from total expected operating time, then divide by the total operating time. The resulting availability is below 99%, so the 25% service credit applies; 25% of $1500 is $375, leaving an effective cost of $1125.</w:t>
      </w:r>
    </w:p>
    <w:p>
      <w:pPr>
        <w:keepLines/>
        <w:spacing w:before="20" w:after="160"/>
      </w:pPr>
      <w:r>
        <w:rPr>
          <w:i/>
          <w:color w:val="646464"/>
          <w:sz w:val="15"/>
        </w:rPr>
        <w:t>Source: CloudComputing_mock-exam.pdf — Mock Exam 3, Question 17 | Lecture source: Lecture_W5L55_Lecture_21__SLA_Tutorial | Difficulty: Hard</w:t>
      </w:r>
    </w:p>
    <w:p>
      <w:pPr>
        <w:spacing w:after="20" w:before="0"/>
        <w:pBdr>
          <w:bottom w:val="single" w:sz="3" w:space="1" w:color="D9E2F3"/>
        </w:pBdr>
      </w:pPr>
    </w:p>
    <w:p>
      <w:pPr>
        <w:pStyle w:val="Heading1"/>
        <w:keepNext/>
        <w:shd w:fill="EAF2F8"/>
      </w:pPr>
      <w:r>
        <w:t>Question 212</w:t>
      </w:r>
    </w:p>
    <w:p>
      <w:pPr>
        <w:keepNext/>
        <w:spacing w:after="100"/>
      </w:pPr>
      <w:r>
        <w:rPr>
          <w:b/>
          <w:sz w:val="20"/>
        </w:rPr>
        <w:t>In a Service-Oriented Architecture (SOA), which XML-based component acts as the 'user manual' or contract for a web service, describing its location, operations, and message formats?</w:t>
      </w:r>
    </w:p>
    <w:p>
      <w:pPr>
        <w:keepNext/>
        <w:spacing w:after="30"/>
        <w:ind w:left="317" w:hanging="29"/>
      </w:pPr>
      <w:r>
        <w:rPr>
          <w:b/>
        </w:rPr>
        <w:t xml:space="preserve">A) </w:t>
      </w:r>
      <w:r>
        <w:t>XML</w:t>
      </w:r>
    </w:p>
    <w:p>
      <w:pPr>
        <w:keepNext/>
        <w:spacing w:after="30"/>
        <w:ind w:left="317" w:hanging="29"/>
      </w:pPr>
      <w:r>
        <w:rPr>
          <w:b/>
        </w:rPr>
        <w:t xml:space="preserve">B) </w:t>
      </w:r>
      <w:r>
        <w:t>SOAP</w:t>
      </w:r>
    </w:p>
    <w:p>
      <w:pPr>
        <w:keepNext/>
        <w:spacing w:after="30"/>
        <w:ind w:left="317" w:hanging="29"/>
      </w:pPr>
      <w:r>
        <w:rPr>
          <w:b/>
        </w:rPr>
        <w:t xml:space="preserve">C) </w:t>
      </w:r>
      <w:r>
        <w:t>WSDL</w:t>
      </w:r>
    </w:p>
    <w:p>
      <w:pPr>
        <w:keepNext/>
        <w:spacing w:after="30"/>
        <w:ind w:left="317" w:hanging="29"/>
      </w:pPr>
      <w:r>
        <w:rPr>
          <w:b/>
        </w:rPr>
        <w:t xml:space="preserve">D) </w:t>
      </w:r>
      <w:r>
        <w:t>UDDI</w:t>
      </w:r>
    </w:p>
    <w:p>
      <w:pPr>
        <w:keepNext/>
        <w:spacing w:before="60" w:after="60"/>
      </w:pPr>
      <w:r>
        <w:rPr>
          <w:b/>
          <w:color w:val="00704A"/>
        </w:rPr>
        <w:t>Correct Answer: C</w:t>
      </w:r>
      <w:r>
        <w:t xml:space="preserve"> — WSDL</w:t>
      </w:r>
    </w:p>
    <w:p>
      <w:pPr>
        <w:spacing w:after="80"/>
      </w:pPr>
      <w:r>
        <w:rPr>
          <w:b/>
          <w:color w:val="1F4E79"/>
        </w:rPr>
        <w:t xml:space="preserve">Solution: </w:t>
      </w:r>
      <w:r>
        <w:t>XML is a text-based, self-describing markup format used to structure and exchange data between systems. It describes the data's structure rather than implementing application logic or network transport protocols.</w:t>
      </w:r>
    </w:p>
    <w:p>
      <w:pPr>
        <w:keepLines/>
        <w:spacing w:before="20" w:after="160"/>
      </w:pPr>
      <w:r>
        <w:rPr>
          <w:i/>
          <w:color w:val="646464"/>
          <w:sz w:val="15"/>
        </w:rPr>
        <w:t>Source: CloudComputing_mock-exam.pdf — Mock Exam 1, Question 28 | Lecture source: Lecture_W2L32_Lecture_10__Cloud_Computing__Web_Services__Service | Difficulty: Medium</w:t>
      </w:r>
    </w:p>
    <w:p>
      <w:pPr>
        <w:spacing w:after="20" w:before="0"/>
        <w:pBdr>
          <w:bottom w:val="single" w:sz="3" w:space="1" w:color="D9E2F3"/>
        </w:pBdr>
      </w:pPr>
    </w:p>
    <w:p>
      <w:pPr>
        <w:pStyle w:val="Heading1"/>
        <w:keepNext/>
        <w:shd w:fill="EAF2F8"/>
      </w:pPr>
      <w:r>
        <w:t>Question 213</w:t>
      </w:r>
    </w:p>
    <w:p>
      <w:pPr>
        <w:keepNext/>
        <w:spacing w:after="100"/>
      </w:pPr>
      <w:r>
        <w:rPr>
          <w:b/>
          <w:sz w:val="20"/>
        </w:rPr>
        <w:t>In the traditional web services stack, which technology is used to describe a web service's interface — its operations, input/output messages, and how to invoke it?</w:t>
      </w:r>
    </w:p>
    <w:p>
      <w:pPr>
        <w:keepNext/>
        <w:spacing w:after="30"/>
        <w:ind w:left="317" w:hanging="29"/>
      </w:pPr>
      <w:r>
        <w:rPr>
          <w:b/>
        </w:rPr>
        <w:t xml:space="preserve">A) </w:t>
      </w:r>
      <w:r>
        <w:t>UDDI</w:t>
      </w:r>
    </w:p>
    <w:p>
      <w:pPr>
        <w:keepNext/>
        <w:spacing w:after="30"/>
        <w:ind w:left="317" w:hanging="29"/>
      </w:pPr>
      <w:r>
        <w:rPr>
          <w:b/>
        </w:rPr>
        <w:t xml:space="preserve">B) </w:t>
      </w:r>
      <w:r>
        <w:t>WSDL</w:t>
      </w:r>
    </w:p>
    <w:p>
      <w:pPr>
        <w:keepNext/>
        <w:spacing w:after="30"/>
        <w:ind w:left="317" w:hanging="29"/>
      </w:pPr>
      <w:r>
        <w:rPr>
          <w:b/>
        </w:rPr>
        <w:t xml:space="preserve">C) </w:t>
      </w:r>
      <w:r>
        <w:t>SMTP</w:t>
      </w:r>
    </w:p>
    <w:p>
      <w:pPr>
        <w:keepNext/>
        <w:spacing w:after="30"/>
        <w:ind w:left="317" w:hanging="29"/>
      </w:pPr>
      <w:r>
        <w:rPr>
          <w:b/>
        </w:rPr>
        <w:t xml:space="preserve">D) </w:t>
      </w:r>
      <w:r>
        <w:t>HTML</w:t>
      </w:r>
    </w:p>
    <w:p>
      <w:pPr>
        <w:keepNext/>
        <w:spacing w:before="60" w:after="60"/>
      </w:pPr>
      <w:r>
        <w:rPr>
          <w:b/>
          <w:color w:val="00704A"/>
        </w:rPr>
        <w:t>Correct Answer: B</w:t>
      </w:r>
      <w:r>
        <w:t xml:space="preserve"> — WSDL</w:t>
      </w:r>
    </w:p>
    <w:p>
      <w:pPr>
        <w:spacing w:after="80"/>
      </w:pPr>
      <w:r>
        <w:rPr>
          <w:b/>
          <w:color w:val="1F4E79"/>
        </w:rPr>
        <w:t xml:space="preserve">Solution: </w:t>
      </w:r>
      <w:r>
        <w:t>WSDL is an XML-based language that describes a web service's interface: its operations, message formats, and binding/invocation details. UDDI is the registry used for discovery, SMTP is an email transport protocol, and HTML is a markup language for web pages.</w:t>
      </w:r>
    </w:p>
    <w:p>
      <w:pPr>
        <w:keepLines/>
        <w:spacing w:before="20" w:after="160"/>
      </w:pPr>
      <w:r>
        <w:rPr>
          <w:i/>
          <w:color w:val="646464"/>
          <w:sz w:val="15"/>
        </w:rPr>
        <w:t>Source: Cloud Computing_Assignments.pdf — Assignment Week 2, Question 7</w:t>
      </w:r>
    </w:p>
    <w:p>
      <w:pPr>
        <w:spacing w:after="20" w:before="0"/>
        <w:pBdr>
          <w:bottom w:val="single" w:sz="3" w:space="1" w:color="D9E2F3"/>
        </w:pBdr>
      </w:pPr>
    </w:p>
    <w:p>
      <w:pPr>
        <w:pStyle w:val="Heading1"/>
        <w:keepNext/>
        <w:shd w:fill="EAF2F8"/>
      </w:pPr>
      <w:r>
        <w:t>Question 214</w:t>
      </w:r>
    </w:p>
    <w:p>
      <w:pPr>
        <w:keepNext/>
        <w:spacing w:after="100"/>
      </w:pPr>
      <w:r>
        <w:rPr>
          <w:b/>
          <w:sz w:val="20"/>
        </w:rPr>
        <w:t>An OpenStack compute node contains 640 physical vCPUs. If the CPU allocation ratio is 5:1, what is the maximum number of virtual CPUs that may be allocated?</w:t>
      </w:r>
    </w:p>
    <w:p>
      <w:pPr>
        <w:keepNext/>
        <w:spacing w:after="30"/>
        <w:ind w:left="317" w:hanging="29"/>
      </w:pPr>
      <w:r>
        <w:rPr>
          <w:b/>
        </w:rPr>
        <w:t xml:space="preserve">A) </w:t>
      </w:r>
      <w:r>
        <w:t>3000</w:t>
      </w:r>
    </w:p>
    <w:p>
      <w:pPr>
        <w:keepNext/>
        <w:spacing w:after="30"/>
        <w:ind w:left="317" w:hanging="29"/>
      </w:pPr>
      <w:r>
        <w:rPr>
          <w:b/>
        </w:rPr>
        <w:t xml:space="preserve">B) </w:t>
      </w:r>
      <w:r>
        <w:t>3200</w:t>
      </w:r>
    </w:p>
    <w:p>
      <w:pPr>
        <w:keepNext/>
        <w:spacing w:after="30"/>
        <w:ind w:left="317" w:hanging="29"/>
      </w:pPr>
      <w:r>
        <w:rPr>
          <w:b/>
        </w:rPr>
        <w:t xml:space="preserve">C) </w:t>
      </w:r>
      <w:r>
        <w:t>3400</w:t>
      </w:r>
    </w:p>
    <w:p>
      <w:pPr>
        <w:keepNext/>
        <w:spacing w:after="30"/>
        <w:ind w:left="317" w:hanging="29"/>
      </w:pPr>
      <w:r>
        <w:rPr>
          <w:b/>
        </w:rPr>
        <w:t xml:space="preserve">D) </w:t>
      </w:r>
      <w:r>
        <w:t>3500</w:t>
      </w:r>
    </w:p>
    <w:p>
      <w:pPr>
        <w:keepNext/>
        <w:spacing w:before="60" w:after="60"/>
      </w:pPr>
      <w:r>
        <w:rPr>
          <w:b/>
          <w:color w:val="00704A"/>
        </w:rPr>
        <w:t>Correct Answer: B</w:t>
      </w:r>
      <w:r>
        <w:t xml:space="preserve"> — 3200</w:t>
      </w:r>
    </w:p>
    <w:p>
      <w:pPr>
        <w:spacing w:after="80"/>
      </w:pPr>
      <w:r>
        <w:rPr>
          <w:b/>
          <w:color w:val="1F4E79"/>
        </w:rPr>
        <w:t xml:space="preserve">Solution: </w:t>
      </w:r>
      <w:r>
        <w:t>Total allocatable vCPUs = Physical vCPUs × Allocation Ratio = 640 × 5 = 3200 vCPUs</w:t>
      </w:r>
    </w:p>
    <w:p>
      <w:pPr>
        <w:keepLines/>
        <w:spacing w:before="20" w:after="160"/>
      </w:pPr>
      <w:r>
        <w:rPr>
          <w:i/>
          <w:color w:val="646464"/>
          <w:sz w:val="15"/>
        </w:rPr>
        <w:t>Source: Cloud Computing_Assignments.pdf — Assignment Week 3, Question 10</w:t>
      </w:r>
    </w:p>
    <w:p>
      <w:pPr>
        <w:spacing w:after="20" w:before="0"/>
        <w:pBdr>
          <w:bottom w:val="single" w:sz="3" w:space="1" w:color="D9E2F3"/>
        </w:pBdr>
      </w:pPr>
    </w:p>
    <w:p>
      <w:pPr>
        <w:pStyle w:val="Heading1"/>
        <w:keepNext/>
        <w:shd w:fill="EAF2F8"/>
      </w:pPr>
      <w:r>
        <w:t>Question 215</w:t>
      </w:r>
    </w:p>
    <w:p>
      <w:pPr>
        <w:keepNext/>
        <w:spacing w:after="100"/>
      </w:pPr>
      <w:r>
        <w:rPr>
          <w:b/>
          <w:sz w:val="20"/>
        </w:rPr>
        <w:t>For processing very large XML files or streaming data with minimal memory footprint, which type of XML parser is most suitable?</w:t>
      </w:r>
    </w:p>
    <w:p>
      <w:pPr>
        <w:keepNext/>
        <w:spacing w:after="30"/>
        <w:ind w:left="317" w:hanging="29"/>
      </w:pPr>
      <w:r>
        <w:rPr>
          <w:b/>
        </w:rPr>
        <w:t xml:space="preserve">A) </w:t>
      </w:r>
      <w:r>
        <w:t>DOM Parser</w:t>
      </w:r>
    </w:p>
    <w:p>
      <w:pPr>
        <w:keepNext/>
        <w:spacing w:after="30"/>
        <w:ind w:left="317" w:hanging="29"/>
      </w:pPr>
      <w:r>
        <w:rPr>
          <w:b/>
        </w:rPr>
        <w:t xml:space="preserve">B) </w:t>
      </w:r>
      <w:r>
        <w:t>SAX Parser</w:t>
      </w:r>
    </w:p>
    <w:p>
      <w:pPr>
        <w:keepNext/>
        <w:spacing w:after="30"/>
        <w:ind w:left="317" w:hanging="29"/>
      </w:pPr>
      <w:r>
        <w:rPr>
          <w:b/>
        </w:rPr>
        <w:t xml:space="preserve">C) </w:t>
      </w:r>
      <w:r>
        <w:t>XSLT Processor</w:t>
      </w:r>
    </w:p>
    <w:p>
      <w:pPr>
        <w:keepNext/>
        <w:spacing w:after="30"/>
        <w:ind w:left="317" w:hanging="29"/>
      </w:pPr>
      <w:r>
        <w:rPr>
          <w:b/>
        </w:rPr>
        <w:t xml:space="preserve">D) </w:t>
      </w:r>
      <w:r>
        <w:t>XPath Parser</w:t>
      </w:r>
    </w:p>
    <w:p>
      <w:pPr>
        <w:keepNext/>
        <w:spacing w:before="60" w:after="60"/>
      </w:pPr>
      <w:r>
        <w:rPr>
          <w:b/>
          <w:color w:val="00704A"/>
        </w:rPr>
        <w:t>Correct Answer: B</w:t>
      </w:r>
      <w:r>
        <w:t xml:space="preserve"> — SAX Parser</w:t>
      </w:r>
    </w:p>
    <w:p>
      <w:pPr>
        <w:spacing w:after="80"/>
      </w:pPr>
      <w:r>
        <w:rPr>
          <w:b/>
          <w:color w:val="1F4E79"/>
        </w:rPr>
        <w:t xml:space="preserve">Solution: </w:t>
      </w:r>
      <w:r>
        <w:t>SAX processes XML sequentially through events and does not build a complete in-memory document tree. Its low memory footprint makes it suitable for very large files and streams, but random access and tree modification are not supported.</w:t>
      </w:r>
    </w:p>
    <w:p>
      <w:pPr>
        <w:keepLines/>
        <w:spacing w:before="20" w:after="160"/>
      </w:pPr>
      <w:r>
        <w:rPr>
          <w:i/>
          <w:color w:val="646464"/>
          <w:sz w:val="15"/>
        </w:rPr>
        <w:t>Source: CloudComputing_mock-exam.pdf — Mock Exam 2, Question 14 | Lecture source: Lecture_W2L31_Lecture_9__Cloud_Computing__XML_Basics_II | Difficulty: Medium</w:t>
      </w:r>
    </w:p>
    <w:p>
      <w:pPr>
        <w:spacing w:after="20" w:before="0"/>
        <w:pBdr>
          <w:bottom w:val="single" w:sz="3" w:space="1" w:color="D9E2F3"/>
        </w:pBdr>
      </w:pPr>
    </w:p>
    <w:p>
      <w:pPr>
        <w:pStyle w:val="Heading1"/>
        <w:keepNext/>
        <w:shd w:fill="EAF2F8"/>
      </w:pPr>
      <w:r>
        <w:t>Question 216</w:t>
      </w:r>
    </w:p>
    <w:p>
      <w:pPr>
        <w:keepNext/>
        <w:spacing w:after="100"/>
      </w:pPr>
      <w:r>
        <w:rPr>
          <w:b/>
          <w:sz w:val="20"/>
        </w:rPr>
        <w:t>According to the lecture, offloading is beneficial when which condition is met regarding computation (C), data transfer (D), mobile speed (M), and cloud speed (S=F*M)?</w:t>
      </w:r>
    </w:p>
    <w:p>
      <w:pPr>
        <w:keepNext/>
        <w:spacing w:after="30"/>
        <w:ind w:left="317" w:hanging="29"/>
      </w:pPr>
      <w:r>
        <w:rPr>
          <w:b/>
        </w:rPr>
        <w:t xml:space="preserve">A) </w:t>
      </w:r>
      <w:r>
        <w:t>C is small and D is large</w:t>
      </w:r>
    </w:p>
    <w:p>
      <w:pPr>
        <w:keepNext/>
        <w:spacing w:after="30"/>
        <w:ind w:left="317" w:hanging="29"/>
      </w:pPr>
      <w:r>
        <w:rPr>
          <w:b/>
        </w:rPr>
        <w:t xml:space="preserve">B) </w:t>
      </w:r>
      <w:r>
        <w:t>C is large and D is small</w:t>
      </w:r>
    </w:p>
    <w:p>
      <w:pPr>
        <w:keepNext/>
        <w:spacing w:after="30"/>
        <w:ind w:left="317" w:hanging="29"/>
      </w:pPr>
      <w:r>
        <w:rPr>
          <w:b/>
        </w:rPr>
        <w:t xml:space="preserve">C) </w:t>
      </w:r>
      <w:r>
        <w:t>M is greater than S</w:t>
      </w:r>
    </w:p>
    <w:p>
      <w:pPr>
        <w:keepNext/>
        <w:spacing w:after="30"/>
        <w:ind w:left="317" w:hanging="29"/>
      </w:pPr>
      <w:r>
        <w:rPr>
          <w:b/>
        </w:rPr>
        <w:t xml:space="preserve">D) </w:t>
      </w:r>
      <w:r>
        <w:t>F is less than 1</w:t>
      </w:r>
    </w:p>
    <w:p>
      <w:pPr>
        <w:keepNext/>
        <w:spacing w:before="60" w:after="60"/>
      </w:pPr>
      <w:r>
        <w:rPr>
          <w:b/>
          <w:color w:val="00704A"/>
        </w:rPr>
        <w:t>Correct Answer: B</w:t>
      </w:r>
      <w:r>
        <w:t xml:space="preserve"> — C is large and D is small</w:t>
      </w:r>
    </w:p>
    <w:p>
      <w:pPr>
        <w:spacing w:after="80"/>
      </w:pPr>
      <w:r>
        <w:rPr>
          <w:b/>
          <w:color w:val="1F4E79"/>
        </w:rPr>
        <w:t xml:space="preserve">Solution: </w:t>
      </w:r>
      <w:r>
        <w:t>Computation offloading moves suitable processing from a resource-constrained mobile device to a more capable server. It can reduce local CPU work and battery use, especially when the task is compute-heavy and the data-transfer cost is small.</w:t>
      </w:r>
    </w:p>
    <w:p>
      <w:pPr>
        <w:keepLines/>
        <w:spacing w:before="20" w:after="160"/>
      </w:pPr>
      <w:r>
        <w:rPr>
          <w:i/>
          <w:color w:val="646464"/>
          <w:sz w:val="15"/>
        </w:rPr>
        <w:t>Source: CloudComputing_mock-exam.pdf — Mock Exam 3, Question 27 | Lecture source: Lecture_W7L74_Lecture_32__Mobile_Cloud_Computing__II | Difficulty: Hard</w:t>
      </w:r>
    </w:p>
    <w:p>
      <w:pPr>
        <w:spacing w:after="20" w:before="0"/>
        <w:pBdr>
          <w:bottom w:val="single" w:sz="3" w:space="1" w:color="D9E2F3"/>
        </w:pBdr>
      </w:pPr>
    </w:p>
    <w:p>
      <w:pPr>
        <w:pStyle w:val="Heading1"/>
        <w:keepNext/>
        <w:shd w:fill="EAF2F8"/>
      </w:pPr>
      <w:r>
        <w:t>Question 217</w:t>
      </w:r>
    </w:p>
    <w:p>
      <w:pPr>
        <w:keepNext/>
        <w:spacing w:after="100"/>
      </w:pPr>
      <w:r>
        <w:rPr>
          <w:b/>
          <w:sz w:val="20"/>
        </w:rPr>
        <w:t>Which architectural concern, described as a 'vertical stack', is not confined to a single layer (like IaaS or PaaS) but cuts across the entire service stack, from hardware to the application?</w:t>
      </w:r>
    </w:p>
    <w:p>
      <w:pPr>
        <w:keepNext/>
        <w:spacing w:after="30"/>
        <w:ind w:left="317" w:hanging="29"/>
      </w:pPr>
      <w:r>
        <w:rPr>
          <w:b/>
        </w:rPr>
        <w:t xml:space="preserve">A) </w:t>
      </w:r>
      <w:r>
        <w:t>Elasticity</w:t>
      </w:r>
    </w:p>
    <w:p>
      <w:pPr>
        <w:keepNext/>
        <w:spacing w:after="30"/>
        <w:ind w:left="317" w:hanging="29"/>
      </w:pPr>
      <w:r>
        <w:rPr>
          <w:b/>
        </w:rPr>
        <w:t xml:space="preserve">B) </w:t>
      </w:r>
      <w:r>
        <w:t>Interoperability</w:t>
      </w:r>
    </w:p>
    <w:p>
      <w:pPr>
        <w:keepNext/>
        <w:spacing w:after="30"/>
        <w:ind w:left="317" w:hanging="29"/>
      </w:pPr>
      <w:r>
        <w:rPr>
          <w:b/>
        </w:rPr>
        <w:t xml:space="preserve">C) </w:t>
      </w:r>
      <w:r>
        <w:t>Management and Security</w:t>
      </w:r>
    </w:p>
    <w:p>
      <w:pPr>
        <w:keepNext/>
        <w:spacing w:after="30"/>
        <w:ind w:left="317" w:hanging="29"/>
      </w:pPr>
      <w:r>
        <w:rPr>
          <w:b/>
        </w:rPr>
        <w:t xml:space="preserve">D) </w:t>
      </w:r>
      <w:r>
        <w:t>Performance</w:t>
      </w:r>
    </w:p>
    <w:p>
      <w:pPr>
        <w:keepNext/>
        <w:spacing w:before="60" w:after="60"/>
      </w:pPr>
      <w:r>
        <w:rPr>
          <w:b/>
          <w:color w:val="00704A"/>
        </w:rPr>
        <w:t>Correct Answer: C</w:t>
      </w:r>
      <w:r>
        <w:t xml:space="preserve"> — Management and Security</w:t>
      </w:r>
    </w:p>
    <w:p>
      <w:pPr>
        <w:spacing w:after="80"/>
      </w:pPr>
      <w:r>
        <w:rPr>
          <w:b/>
          <w:color w:val="1F4E79"/>
        </w:rPr>
        <w:t xml:space="preserve">Solution: </w:t>
      </w:r>
      <w:r>
        <w:t>Management and security are cross-cutting concerns: they affect every layer from physical infrastructure through applications. IaaS and PaaS, by contrast, describe distinct service layers.</w:t>
      </w:r>
    </w:p>
    <w:p>
      <w:pPr>
        <w:keepLines/>
        <w:spacing w:before="20" w:after="160"/>
      </w:pPr>
      <w:r>
        <w:rPr>
          <w:i/>
          <w:color w:val="646464"/>
          <w:sz w:val="15"/>
        </w:rPr>
        <w:t>Source: CloudComputing_mock-exam.pdf — Mock Exam 5, Question 14 | Lecture source: Lecture_W1L22_Lecture_4__Cloud_Computing_Architecture | Difficulty: Medium</w:t>
      </w:r>
    </w:p>
    <w:p>
      <w:pPr>
        <w:spacing w:after="20" w:before="0"/>
        <w:pBdr>
          <w:bottom w:val="single" w:sz="3" w:space="1" w:color="D9E2F3"/>
        </w:pBdr>
      </w:pPr>
    </w:p>
    <w:p>
      <w:pPr>
        <w:pStyle w:val="Heading1"/>
        <w:keepNext/>
        <w:shd w:fill="EAF2F8"/>
      </w:pPr>
      <w:r>
        <w:t>Question 218</w:t>
      </w:r>
    </w:p>
    <w:p>
      <w:pPr>
        <w:keepNext/>
        <w:spacing w:after="100"/>
      </w:pPr>
      <w:r>
        <w:rPr>
          <w:b/>
          <w:sz w:val="20"/>
        </w:rPr>
        <w:t>Which architecture is generally BEST suited for applications requiring both low latency and large- scale cloud analytics?</w:t>
      </w:r>
    </w:p>
    <w:p>
      <w:pPr>
        <w:keepNext/>
        <w:spacing w:after="30"/>
        <w:ind w:left="317" w:hanging="29"/>
      </w:pPr>
      <w:r>
        <w:rPr>
          <w:b/>
        </w:rPr>
        <w:t xml:space="preserve">A) </w:t>
      </w:r>
      <w:r>
        <w:t>IoT Device → Cloud only</w:t>
      </w:r>
    </w:p>
    <w:p>
      <w:pPr>
        <w:keepNext/>
        <w:spacing w:after="30"/>
        <w:ind w:left="317" w:hanging="29"/>
      </w:pPr>
      <w:r>
        <w:rPr>
          <w:b/>
        </w:rPr>
        <w:t xml:space="preserve">B) </w:t>
      </w:r>
      <w:r>
        <w:t>IoT Device → Edge/Fog → Cloud</w:t>
      </w:r>
    </w:p>
    <w:p>
      <w:pPr>
        <w:keepNext/>
        <w:spacing w:after="30"/>
        <w:ind w:left="317" w:hanging="29"/>
      </w:pPr>
      <w:r>
        <w:rPr>
          <w:b/>
        </w:rPr>
        <w:t xml:space="preserve">C) </w:t>
      </w:r>
      <w:r>
        <w:t>IoT Device → Database only</w:t>
      </w:r>
    </w:p>
    <w:p>
      <w:pPr>
        <w:keepNext/>
        <w:spacing w:after="30"/>
        <w:ind w:left="317" w:hanging="29"/>
      </w:pPr>
      <w:r>
        <w:rPr>
          <w:b/>
        </w:rPr>
        <w:t xml:space="preserve">D) </w:t>
      </w:r>
      <w:r>
        <w:t>IoT Device → Hypervisor → Cloud</w:t>
      </w:r>
    </w:p>
    <w:p>
      <w:pPr>
        <w:keepNext/>
        <w:spacing w:before="60" w:after="60"/>
      </w:pPr>
      <w:r>
        <w:rPr>
          <w:b/>
          <w:color w:val="00704A"/>
        </w:rPr>
        <w:t>Correct Answer: B</w:t>
      </w:r>
      <w:r>
        <w:t xml:space="preserve"> — IoT Device → Edge/Fog → Cloud</w:t>
      </w:r>
    </w:p>
    <w:p>
      <w:pPr>
        <w:spacing w:after="80"/>
      </w:pPr>
      <w:r>
        <w:rPr>
          <w:b/>
          <w:color w:val="1F4E79"/>
        </w:rPr>
        <w:t xml:space="preserve">Solution: </w:t>
      </w:r>
      <w:r>
        <w:t>An Edge/Fog–Cloud architecture combines local processing for latency- sensitive tasks with cloud resources for large-scale storage, historical analysis, and computationally intensive workloads.</w:t>
      </w:r>
    </w:p>
    <w:p>
      <w:pPr>
        <w:keepLines/>
        <w:spacing w:before="20" w:after="160"/>
      </w:pPr>
      <w:r>
        <w:rPr>
          <w:i/>
          <w:color w:val="646464"/>
          <w:sz w:val="15"/>
        </w:rPr>
        <w:t>Source: Cloud Computing_Assignments.pdf — Assignment Week 8, Question 8</w:t>
      </w:r>
    </w:p>
    <w:p>
      <w:pPr>
        <w:spacing w:after="20" w:before="0"/>
        <w:pBdr>
          <w:bottom w:val="single" w:sz="3" w:space="1" w:color="D9E2F3"/>
        </w:pBdr>
      </w:pPr>
    </w:p>
    <w:p>
      <w:pPr>
        <w:pStyle w:val="Heading1"/>
        <w:keepNext/>
        <w:shd w:fill="EAF2F8"/>
      </w:pPr>
      <w:r>
        <w:t>Question 219</w:t>
      </w:r>
    </w:p>
    <w:p>
      <w:pPr>
        <w:keepNext/>
        <w:spacing w:after="100"/>
      </w:pPr>
      <w:r>
        <w:rPr>
          <w:b/>
          <w:sz w:val="20"/>
        </w:rPr>
        <w:t>What is the key difference between a 'well-formed' XML document and a 'valid' XML document?</w:t>
      </w:r>
    </w:p>
    <w:p>
      <w:pPr>
        <w:keepNext/>
        <w:spacing w:after="30"/>
        <w:ind w:left="317" w:hanging="29"/>
      </w:pPr>
      <w:r>
        <w:rPr>
          <w:b/>
        </w:rPr>
        <w:t xml:space="preserve">A) </w:t>
      </w:r>
      <w:r>
        <w:t>A well-formed document has correct syntax, while a valid document also conforms to a schema (like DTD or XSD).</w:t>
      </w:r>
    </w:p>
    <w:p>
      <w:pPr>
        <w:keepNext/>
        <w:spacing w:after="30"/>
        <w:ind w:left="317" w:hanging="29"/>
      </w:pPr>
      <w:r>
        <w:rPr>
          <w:b/>
        </w:rPr>
        <w:t xml:space="preserve">B) </w:t>
      </w:r>
      <w:r>
        <w:t>A well-formed document conforms to a schema, while a valid document only needs correct syntax.</w:t>
      </w:r>
    </w:p>
    <w:p>
      <w:pPr>
        <w:keepNext/>
        <w:spacing w:after="30"/>
        <w:ind w:left="317" w:hanging="29"/>
      </w:pPr>
      <w:r>
        <w:rPr>
          <w:b/>
        </w:rPr>
        <w:t xml:space="preserve">C) </w:t>
      </w:r>
      <w:r>
        <w:t>A well-formed document can be processed by any parser, while a valid document can only be processed by a validating parser.</w:t>
      </w:r>
    </w:p>
    <w:p>
      <w:pPr>
        <w:keepNext/>
        <w:spacing w:after="30"/>
        <w:ind w:left="317" w:hanging="29"/>
      </w:pPr>
      <w:r>
        <w:rPr>
          <w:b/>
        </w:rPr>
        <w:t xml:space="preserve">D) </w:t>
      </w:r>
      <w:r>
        <w:t>There is no difference; the terms are interchangeable.</w:t>
      </w:r>
    </w:p>
    <w:p>
      <w:pPr>
        <w:keepNext/>
        <w:spacing w:before="60" w:after="60"/>
      </w:pPr>
      <w:r>
        <w:rPr>
          <w:b/>
          <w:color w:val="00704A"/>
        </w:rPr>
        <w:t>Correct Answer: A</w:t>
      </w:r>
      <w:r>
        <w:t xml:space="preserve"> — A well-formed document has correct syntax, while a valid document also conforms to a schema (like DTD or XSD).</w:t>
      </w:r>
    </w:p>
    <w:p>
      <w:pPr>
        <w:spacing w:after="80"/>
      </w:pPr>
      <w:r>
        <w:rPr>
          <w:b/>
          <w:color w:val="1F4E79"/>
        </w:rPr>
        <w:t xml:space="preserve">Solution: </w:t>
      </w:r>
      <w:r>
        <w:t>A well-formed XML document follows XML syntax rules, including properly nested and closed tags and a single root element. A valid document is well-formed and also conforms to a declared DTD or schema such as XSD.</w:t>
      </w:r>
    </w:p>
    <w:p>
      <w:pPr>
        <w:keepLines/>
        <w:spacing w:before="20" w:after="160"/>
      </w:pPr>
      <w:r>
        <w:rPr>
          <w:i/>
          <w:color w:val="646464"/>
          <w:sz w:val="15"/>
        </w:rPr>
        <w:t>Source: CloudComputing_mock-exam.pdf — Mock Exam 1, Question 26 | Lecture source: Lecture_W2L30_Lecture_8__Cloud_Computing__XML_Basics | Difficulty: Medium</w:t>
      </w:r>
    </w:p>
    <w:p>
      <w:pPr>
        <w:spacing w:after="20" w:before="0"/>
        <w:pBdr>
          <w:bottom w:val="single" w:sz="3" w:space="1" w:color="D9E2F3"/>
        </w:pBdr>
      </w:pPr>
    </w:p>
    <w:p>
      <w:pPr>
        <w:pStyle w:val="Heading1"/>
        <w:keepNext/>
        <w:shd w:fill="EAF2F8"/>
      </w:pPr>
      <w:r>
        <w:t>Question 220</w:t>
      </w:r>
    </w:p>
    <w:p>
      <w:pPr>
        <w:keepNext/>
        <w:spacing w:after="100"/>
      </w:pPr>
      <w:r>
        <w:rPr>
          <w:b/>
          <w:sz w:val="20"/>
        </w:rPr>
        <w:t>Which of the following applications is least suitable for computation offloading to a remote cloud in Mobile Cloud Computing (MCC)?</w:t>
      </w:r>
    </w:p>
    <w:p>
      <w:pPr>
        <w:keepNext/>
        <w:spacing w:after="30"/>
        <w:ind w:left="317" w:hanging="29"/>
      </w:pPr>
      <w:r>
        <w:rPr>
          <w:b/>
        </w:rPr>
        <w:t xml:space="preserve">A) </w:t>
      </w:r>
      <w:r>
        <w:t>Image rendering requiring intensive GPU computation</w:t>
      </w:r>
    </w:p>
    <w:p>
      <w:pPr>
        <w:keepNext/>
        <w:spacing w:after="30"/>
        <w:ind w:left="317" w:hanging="29"/>
      </w:pPr>
      <w:r>
        <w:rPr>
          <w:b/>
        </w:rPr>
        <w:t xml:space="preserve">B) </w:t>
      </w:r>
      <w:r>
        <w:t>Large-scale machine learning inference</w:t>
      </w:r>
    </w:p>
    <w:p>
      <w:pPr>
        <w:keepNext/>
        <w:spacing w:after="30"/>
        <w:ind w:left="317" w:hanging="29"/>
      </w:pPr>
      <w:r>
        <w:rPr>
          <w:b/>
        </w:rPr>
        <w:t xml:space="preserve">C) </w:t>
      </w:r>
      <w:r>
        <w:t>Emergency collision avoidance requiring millisecond response</w:t>
      </w:r>
    </w:p>
    <w:p>
      <w:pPr>
        <w:keepNext/>
        <w:spacing w:after="30"/>
        <w:ind w:left="317" w:hanging="29"/>
      </w:pPr>
      <w:r>
        <w:rPr>
          <w:b/>
        </w:rPr>
        <w:t xml:space="preserve">D) </w:t>
      </w:r>
      <w:r>
        <w:t>Video transcoding</w:t>
      </w:r>
    </w:p>
    <w:p>
      <w:pPr>
        <w:keepNext/>
        <w:spacing w:before="60" w:after="60"/>
      </w:pPr>
      <w:r>
        <w:rPr>
          <w:b/>
          <w:color w:val="00704A"/>
        </w:rPr>
        <w:t>Correct Answer: C</w:t>
      </w:r>
      <w:r>
        <w:t xml:space="preserve"> — Emergency collision avoidance requiring millisecond response</w:t>
      </w:r>
    </w:p>
    <w:p>
      <w:pPr>
        <w:spacing w:after="80"/>
      </w:pPr>
      <w:r>
        <w:rPr>
          <w:b/>
          <w:color w:val="1F4E79"/>
        </w:rPr>
        <w:t xml:space="preserve">Solution: </w:t>
      </w:r>
      <w:r>
        <w:t>Safety-critical real-time applications require extremely low latency. Network delays and connectivity uncertainty make cloud execution unsuitable. Such tasks are better handled locally or at nearby edge/fog nodes.</w:t>
      </w:r>
    </w:p>
    <w:p>
      <w:pPr>
        <w:keepLines/>
        <w:spacing w:before="20" w:after="160"/>
      </w:pPr>
      <w:r>
        <w:rPr>
          <w:i/>
          <w:color w:val="646464"/>
          <w:sz w:val="15"/>
        </w:rPr>
        <w:t>Source: Cloud Computing_Assignments.pdf — Assignment Week 7, Question 1</w:t>
      </w:r>
    </w:p>
    <w:p>
      <w:pPr>
        <w:spacing w:after="20" w:before="0"/>
        <w:pBdr>
          <w:bottom w:val="single" w:sz="3" w:space="1" w:color="D9E2F3"/>
        </w:pBdr>
      </w:pPr>
    </w:p>
    <w:p>
      <w:pPr>
        <w:pStyle w:val="Heading1"/>
        <w:keepNext/>
        <w:shd w:fill="EAF2F8"/>
      </w:pPr>
      <w:r>
        <w:t>Question 221</w:t>
      </w:r>
    </w:p>
    <w:p>
      <w:pPr>
        <w:keepNext/>
        <w:spacing w:after="100"/>
      </w:pPr>
      <w:r>
        <w:rPr>
          <w:b/>
          <w:sz w:val="20"/>
        </w:rPr>
        <w:t>The combination of Service-Oriented Architecture (SOA) and Cloud Computing led to a paradigm where almost any IT capability can be delivered as a network-accessible service. This is often referred to as:</w:t>
      </w:r>
    </w:p>
    <w:p>
      <w:pPr>
        <w:keepNext/>
        <w:spacing w:after="30"/>
        <w:ind w:left="317" w:hanging="29"/>
      </w:pPr>
      <w:r>
        <w:rPr>
          <w:b/>
        </w:rPr>
        <w:t xml:space="preserve">A) </w:t>
      </w:r>
      <w:r>
        <w:t>FTP</w:t>
      </w:r>
    </w:p>
    <w:p>
      <w:pPr>
        <w:keepNext/>
        <w:spacing w:after="30"/>
        <w:ind w:left="317" w:hanging="29"/>
      </w:pPr>
      <w:r>
        <w:rPr>
          <w:b/>
        </w:rPr>
        <w:t xml:space="preserve">B) </w:t>
      </w:r>
      <w:r>
        <w:t>SNTP</w:t>
      </w:r>
    </w:p>
    <w:p>
      <w:pPr>
        <w:keepNext/>
        <w:spacing w:after="30"/>
        <w:ind w:left="317" w:hanging="29"/>
      </w:pPr>
      <w:r>
        <w:rPr>
          <w:b/>
        </w:rPr>
        <w:t xml:space="preserve">C) </w:t>
      </w:r>
      <w:r>
        <w:t>XaaS</w:t>
      </w:r>
    </w:p>
    <w:p>
      <w:pPr>
        <w:keepNext/>
        <w:spacing w:after="30"/>
        <w:ind w:left="317" w:hanging="29"/>
      </w:pPr>
      <w:r>
        <w:rPr>
          <w:b/>
        </w:rPr>
        <w:t xml:space="preserve">D) </w:t>
      </w:r>
      <w:r>
        <w:t>FaaS</w:t>
      </w:r>
    </w:p>
    <w:p>
      <w:pPr>
        <w:keepNext/>
        <w:spacing w:before="60" w:after="60"/>
      </w:pPr>
      <w:r>
        <w:rPr>
          <w:b/>
          <w:color w:val="00704A"/>
        </w:rPr>
        <w:t>Correct Answer: C</w:t>
      </w:r>
      <w:r>
        <w:t xml:space="preserve"> — XaaS</w:t>
      </w:r>
    </w:p>
    <w:p>
      <w:pPr>
        <w:spacing w:after="80"/>
      </w:pPr>
      <w:r>
        <w:rPr>
          <w:b/>
          <w:color w:val="1F4E79"/>
        </w:rPr>
        <w:t xml:space="preserve">Solution: </w:t>
      </w:r>
      <w:r>
        <w:t>XaaS = “Anything/Everything as a Service”, an umbrella term for delivering diverse IT services via the cloud. FaaS (Functions as a Service) is only one specific service model, not the broad paradigm.</w:t>
      </w:r>
    </w:p>
    <w:p>
      <w:pPr>
        <w:keepLines/>
        <w:spacing w:before="20" w:after="160"/>
      </w:pPr>
      <w:r>
        <w:rPr>
          <w:i/>
          <w:color w:val="646464"/>
          <w:sz w:val="15"/>
        </w:rPr>
        <w:t>Source: Cloud Computing_Assignments.pdf — Assignment Week 1, Question 6</w:t>
      </w:r>
    </w:p>
    <w:p>
      <w:pPr>
        <w:spacing w:after="20" w:before="0"/>
        <w:pBdr>
          <w:bottom w:val="single" w:sz="3" w:space="1" w:color="D9E2F3"/>
        </w:pBdr>
      </w:pPr>
    </w:p>
    <w:p>
      <w:pPr>
        <w:pStyle w:val="Heading1"/>
        <w:keepNext/>
        <w:shd w:fill="EAF2F8"/>
      </w:pPr>
      <w:r>
        <w:t>Question 222</w:t>
      </w:r>
    </w:p>
    <w:p>
      <w:pPr>
        <w:keepNext/>
        <w:spacing w:after="100"/>
      </w:pPr>
      <w:r>
        <w:rPr>
          <w:b/>
          <w:sz w:val="20"/>
        </w:rPr>
        <w:t>Virtualization technology allows multiple virtual machines (VMs) to run on a single physical system or on a cluster of physical systems. Which of the following statements is the MOST accurate?</w:t>
      </w:r>
    </w:p>
    <w:p>
      <w:pPr>
        <w:keepNext/>
        <w:spacing w:after="30"/>
        <w:ind w:left="317" w:hanging="29"/>
      </w:pPr>
      <w:r>
        <w:rPr>
          <w:b/>
        </w:rPr>
        <w:t xml:space="preserve">A) </w:t>
      </w:r>
      <w:r>
        <w:t>Each VM always shares the same operating system kernel with the host OS.</w:t>
      </w:r>
    </w:p>
    <w:p>
      <w:pPr>
        <w:keepNext/>
        <w:spacing w:after="30"/>
        <w:ind w:left="317" w:hanging="29"/>
      </w:pPr>
      <w:r>
        <w:rPr>
          <w:b/>
        </w:rPr>
        <w:t xml:space="preserve">B) </w:t>
      </w:r>
      <w:r>
        <w:t>Multiple VMs can run different operating systems on the same physical machine simultaneously.</w:t>
      </w:r>
    </w:p>
    <w:p>
      <w:pPr>
        <w:keepNext/>
        <w:spacing w:after="30"/>
        <w:ind w:left="317" w:hanging="29"/>
      </w:pPr>
      <w:r>
        <w:rPr>
          <w:b/>
        </w:rPr>
        <w:t xml:space="preserve">C) </w:t>
      </w:r>
      <w:r>
        <w:t>Virtualization is only possible in cloud computing environments.</w:t>
      </w:r>
    </w:p>
    <w:p>
      <w:pPr>
        <w:keepNext/>
        <w:spacing w:after="30"/>
        <w:ind w:left="317" w:hanging="29"/>
      </w:pPr>
      <w:r>
        <w:rPr>
          <w:b/>
        </w:rPr>
        <w:t xml:space="preserve">D) </w:t>
      </w:r>
      <w:r>
        <w:t>Virtualization prevents resource overcommitment on the host system.</w:t>
      </w:r>
    </w:p>
    <w:p>
      <w:pPr>
        <w:keepNext/>
        <w:spacing w:before="60" w:after="60"/>
      </w:pPr>
      <w:r>
        <w:rPr>
          <w:b/>
          <w:color w:val="00704A"/>
        </w:rPr>
        <w:t>Correct Answer: B</w:t>
      </w:r>
      <w:r>
        <w:t xml:space="preserve"> — Multiple VMs can run different operating systems on the same physical machine simultaneously.</w:t>
      </w:r>
    </w:p>
    <w:p>
      <w:pPr>
        <w:spacing w:after="80"/>
      </w:pPr>
      <w:r>
        <w:rPr>
          <w:b/>
          <w:color w:val="1F4E79"/>
        </w:rPr>
        <w:t xml:space="preserve">Solution: </w:t>
      </w:r>
      <w:r>
        <w:t>Modern hypervisors (e.g., VMware, KVM) allow multiple VMs with different OSs to share the same physical hardware. Option A describes containers more than full VMs. Virtualization pre-dates cloud (so C is false), and resource overcommitment (CPU/memory overcommit) is actually a feature often used, not prevented (D is false).</w:t>
      </w:r>
    </w:p>
    <w:p>
      <w:pPr>
        <w:keepLines/>
        <w:spacing w:before="20" w:after="160"/>
      </w:pPr>
      <w:r>
        <w:rPr>
          <w:i/>
          <w:color w:val="646464"/>
          <w:sz w:val="15"/>
        </w:rPr>
        <w:t>Source: Cloud Computing_Assignments.pdf — Assignment Week 1, Question 4</w:t>
      </w:r>
    </w:p>
    <w:p>
      <w:pPr>
        <w:spacing w:after="20" w:before="0"/>
        <w:pBdr>
          <w:bottom w:val="single" w:sz="3" w:space="1" w:color="D9E2F3"/>
        </w:pBdr>
      </w:pPr>
    </w:p>
    <w:p>
      <w:pPr>
        <w:pStyle w:val="Heading1"/>
        <w:keepNext/>
        <w:shd w:fill="EAF2F8"/>
      </w:pPr>
      <w:r>
        <w:t>Question 223</w:t>
      </w:r>
    </w:p>
    <w:p>
      <w:pPr>
        <w:keepNext/>
        <w:spacing w:after="100"/>
      </w:pPr>
      <w:r>
        <w:rPr>
          <w:b/>
          <w:sz w:val="20"/>
        </w:rPr>
        <w:t>Describe the coordinated process of launching a new Virtual Machine (VM) in OpenStack, highlighting the roles of at least three different core components.</w:t>
      </w:r>
    </w:p>
    <w:p>
      <w:pPr>
        <w:keepNext/>
        <w:spacing w:after="30"/>
        <w:ind w:left="317" w:hanging="29"/>
      </w:pPr>
      <w:r>
        <w:rPr>
          <w:b/>
        </w:rPr>
        <w:t xml:space="preserve">A) </w:t>
      </w:r>
      <w:r>
        <w:t>Horizon directly launches the VM, then Keystone assigns an IP address, and Glance provides storage.</w:t>
      </w:r>
    </w:p>
    <w:p>
      <w:pPr>
        <w:keepNext/>
        <w:spacing w:after="30"/>
        <w:ind w:left="317" w:hanging="29"/>
      </w:pPr>
      <w:r>
        <w:rPr>
          <w:b/>
        </w:rPr>
        <w:t xml:space="preserve">B) </w:t>
      </w:r>
      <w:r>
        <w:t>The user requests a VM via Horizon, Keystone authenticates, Nova schedules it, Glance provides the OS image, and Neutron allocates network resources.</w:t>
      </w:r>
    </w:p>
    <w:p>
      <w:pPr>
        <w:keepNext/>
        <w:spacing w:after="30"/>
        <w:ind w:left="317" w:hanging="29"/>
      </w:pPr>
      <w:r>
        <w:rPr>
          <w:b/>
        </w:rPr>
        <w:t xml:space="preserve">C) </w:t>
      </w:r>
      <w:r>
        <w:t>Neutron creates the VM, Cinder provides the OS image, and Nova handles user authentication.</w:t>
      </w:r>
    </w:p>
    <w:p>
      <w:pPr>
        <w:keepNext/>
        <w:spacing w:after="30"/>
        <w:ind w:left="317" w:hanging="29"/>
      </w:pPr>
      <w:r>
        <w:rPr>
          <w:b/>
        </w:rPr>
        <w:t xml:space="preserve">D) </w:t>
      </w:r>
      <w:r>
        <w:t>Glance authenticates the user, Nova manages network resources, and Horizon schedules the VM on a physical host.</w:t>
      </w:r>
    </w:p>
    <w:p>
      <w:pPr>
        <w:keepNext/>
        <w:spacing w:before="60" w:after="60"/>
      </w:pPr>
      <w:r>
        <w:rPr>
          <w:b/>
          <w:color w:val="00704A"/>
        </w:rPr>
        <w:t>Correct Answer: B</w:t>
      </w:r>
      <w:r>
        <w:t xml:space="preserve"> — The user requests a VM via Horizon, Keystone authenticates, Nova schedules it, Glance provides the OS image, and Neutron allocates network resources.</w:t>
      </w:r>
    </w:p>
    <w:p>
      <w:pPr>
        <w:spacing w:after="80"/>
      </w:pPr>
      <w:r>
        <w:rPr>
          <w:b/>
          <w:color w:val="1F4E79"/>
        </w:rPr>
        <w:t xml:space="preserve">Solution: </w:t>
      </w:r>
      <w:r>
        <w:t>Nova is OpenStack's compute service; it schedules and manages the lifecycle of virtual machine instances.</w:t>
      </w:r>
    </w:p>
    <w:p>
      <w:pPr>
        <w:keepLines/>
        <w:spacing w:before="20" w:after="160"/>
      </w:pPr>
      <w:r>
        <w:rPr>
          <w:i/>
          <w:color w:val="646464"/>
          <w:sz w:val="15"/>
        </w:rPr>
        <w:t>Source: CloudComputing_mock-exam.pdf — Mock Exam 5, Question 29 | Lecture source: Lecture_W3L41_Lecture_15___Open_Stack | Difficulty: Hard</w:t>
      </w:r>
    </w:p>
    <w:p>
      <w:pPr>
        <w:spacing w:after="20" w:before="0"/>
        <w:pBdr>
          <w:bottom w:val="single" w:sz="3" w:space="1" w:color="D9E2F3"/>
        </w:pBdr>
      </w:pPr>
    </w:p>
    <w:p>
      <w:pPr>
        <w:pStyle w:val="Heading1"/>
        <w:keepNext/>
        <w:shd w:fill="EAF2F8"/>
      </w:pPr>
      <w:r>
        <w:t>Question 224</w:t>
      </w:r>
    </w:p>
    <w:p>
      <w:pPr>
        <w:keepNext/>
        <w:spacing w:after="100"/>
      </w:pPr>
      <w:r>
        <w:rPr>
          <w:b/>
          <w:sz w:val="20"/>
        </w:rPr>
        <w:t>A company stores petabytes of satellite imagery that must be processed in parallel by Spark clusters. Which storage system is most suitable?</w:t>
      </w:r>
    </w:p>
    <w:p>
      <w:pPr>
        <w:keepNext/>
        <w:spacing w:after="30"/>
        <w:ind w:left="317" w:hanging="29"/>
      </w:pPr>
      <w:r>
        <w:rPr>
          <w:b/>
        </w:rPr>
        <w:t xml:space="preserve">A) </w:t>
      </w:r>
      <w:r>
        <w:t>Local SSD attached to a single virtual machine</w:t>
      </w:r>
    </w:p>
    <w:p>
      <w:pPr>
        <w:keepNext/>
        <w:spacing w:after="30"/>
        <w:ind w:left="317" w:hanging="29"/>
      </w:pPr>
      <w:r>
        <w:rPr>
          <w:b/>
        </w:rPr>
        <w:t xml:space="preserve">B) </w:t>
      </w:r>
      <w:r>
        <w:t>Object storage such as Amazon S3 or Google Cloud Storage</w:t>
      </w:r>
    </w:p>
    <w:p>
      <w:pPr>
        <w:keepNext/>
        <w:spacing w:after="30"/>
        <w:ind w:left="317" w:hanging="29"/>
      </w:pPr>
      <w:r>
        <w:rPr>
          <w:b/>
        </w:rPr>
        <w:t xml:space="preserve">C) </w:t>
      </w:r>
      <w:r>
        <w:t>Relational database server</w:t>
      </w:r>
    </w:p>
    <w:p>
      <w:pPr>
        <w:keepNext/>
        <w:spacing w:after="30"/>
        <w:ind w:left="317" w:hanging="29"/>
      </w:pPr>
      <w:r>
        <w:rPr>
          <w:b/>
        </w:rPr>
        <w:t xml:space="preserve">D) </w:t>
      </w:r>
      <w:r>
        <w:t>Client-side browser cache</w:t>
      </w:r>
    </w:p>
    <w:p>
      <w:pPr>
        <w:keepNext/>
        <w:spacing w:before="60" w:after="60"/>
      </w:pPr>
      <w:r>
        <w:rPr>
          <w:b/>
          <w:color w:val="00704A"/>
        </w:rPr>
        <w:t>Correct Answer: B</w:t>
      </w:r>
      <w:r>
        <w:t xml:space="preserve"> — Object storage such as Amazon S3 or Google Cloud Storage</w:t>
      </w:r>
    </w:p>
    <w:p>
      <w:pPr>
        <w:spacing w:after="80"/>
      </w:pPr>
      <w:r>
        <w:rPr>
          <w:b/>
          <w:color w:val="1F4E79"/>
        </w:rPr>
        <w:t xml:space="preserve">Solution: </w:t>
      </w:r>
      <w:r>
        <w:t>Cloud object storage provides virtually unlimited scalability, durability, and seamless integration with distributed processing frameworks like Spark and Hadoop.</w:t>
      </w:r>
    </w:p>
    <w:p>
      <w:pPr>
        <w:keepLines/>
        <w:spacing w:before="20" w:after="160"/>
      </w:pPr>
      <w:r>
        <w:rPr>
          <w:i/>
          <w:color w:val="646464"/>
          <w:sz w:val="15"/>
        </w:rPr>
        <w:t>Source: Cloud Computing_Assignments.pdf — Assignment Week 3, Question 8</w:t>
      </w:r>
    </w:p>
    <w:p>
      <w:pPr>
        <w:spacing w:after="20" w:before="0"/>
        <w:pBdr>
          <w:bottom w:val="single" w:sz="3" w:space="1" w:color="D9E2F3"/>
        </w:pBdr>
      </w:pPr>
    </w:p>
    <w:p>
      <w:pPr>
        <w:pStyle w:val="Heading1"/>
        <w:keepNext/>
        <w:shd w:fill="EAF2F8"/>
      </w:pPr>
      <w:r>
        <w:t>Question 225</w:t>
      </w:r>
    </w:p>
    <w:p>
      <w:pPr>
        <w:keepNext/>
        <w:spacing w:after="100"/>
      </w:pPr>
      <w:r>
        <w:rPr>
          <w:b/>
          <w:sz w:val="20"/>
        </w:rPr>
        <w:t>In the MapReduce analysis of word counting, which approach was shown to be highly scalable by dividing the documents among processors?</w:t>
      </w:r>
    </w:p>
    <w:p>
      <w:pPr>
        <w:keepNext/>
        <w:spacing w:after="30"/>
        <w:ind w:left="317" w:hanging="29"/>
      </w:pPr>
      <w:r>
        <w:rPr>
          <w:b/>
        </w:rPr>
        <w:t xml:space="preserve">A) </w:t>
      </w:r>
      <w:r>
        <w:t>Divide the words</w:t>
      </w:r>
    </w:p>
    <w:p>
      <w:pPr>
        <w:keepNext/>
        <w:spacing w:after="30"/>
        <w:ind w:left="317" w:hanging="29"/>
      </w:pPr>
      <w:r>
        <w:rPr>
          <w:b/>
        </w:rPr>
        <w:t xml:space="preserve">B) </w:t>
      </w:r>
      <w:r>
        <w:t>Divide the processors</w:t>
      </w:r>
    </w:p>
    <w:p>
      <w:pPr>
        <w:keepNext/>
        <w:spacing w:after="30"/>
        <w:ind w:left="317" w:hanging="29"/>
      </w:pPr>
      <w:r>
        <w:rPr>
          <w:b/>
        </w:rPr>
        <w:t xml:space="preserve">C) </w:t>
      </w:r>
      <w:r>
        <w:t>Divide the documents</w:t>
      </w:r>
    </w:p>
    <w:p>
      <w:pPr>
        <w:keepNext/>
        <w:spacing w:after="30"/>
        <w:ind w:left="317" w:hanging="29"/>
      </w:pPr>
      <w:r>
        <w:rPr>
          <w:b/>
        </w:rPr>
        <w:t xml:space="preserve">D) </w:t>
      </w:r>
      <w:r>
        <w:t>Divide the output</w:t>
      </w:r>
    </w:p>
    <w:p>
      <w:pPr>
        <w:keepNext/>
        <w:spacing w:before="60" w:after="60"/>
      </w:pPr>
      <w:r>
        <w:rPr>
          <w:b/>
          <w:color w:val="00704A"/>
        </w:rPr>
        <w:t>Correct Answer: C</w:t>
      </w:r>
      <w:r>
        <w:t xml:space="preserve"> — Divide the documents</w:t>
      </w:r>
    </w:p>
    <w:p>
      <w:pPr>
        <w:spacing w:after="80"/>
      </w:pPr>
      <w:r>
        <w:rPr>
          <w:b/>
          <w:color w:val="1F4E79"/>
        </w:rPr>
        <w:t xml:space="preserve">Solution: </w:t>
      </w:r>
      <w:r>
        <w:t>Assigning whole documents to processors lets each processor use its read data productively instead of scanning documents for only a subset of words. The local counts can then be combined, which is the scalable MapReduce pattern.</w:t>
      </w:r>
    </w:p>
    <w:p>
      <w:pPr>
        <w:keepLines/>
        <w:spacing w:before="20" w:after="160"/>
      </w:pPr>
      <w:r>
        <w:rPr>
          <w:i/>
          <w:color w:val="646464"/>
          <w:sz w:val="15"/>
        </w:rPr>
        <w:t>Source: CloudComputing_mock-exam.pdf — Mock Exam 3, Question 14 | Lecture source: Lecture_W3L40_Lecture_14__Introduction_to_Map_Reduce | Difficulty: Medium</w:t>
      </w:r>
    </w:p>
    <w:p>
      <w:pPr>
        <w:spacing w:after="20" w:before="0"/>
        <w:pBdr>
          <w:bottom w:val="single" w:sz="3" w:space="1" w:color="D9E2F3"/>
        </w:pBdr>
      </w:pPr>
    </w:p>
    <w:p>
      <w:pPr>
        <w:pStyle w:val="Heading1"/>
        <w:keepNext/>
        <w:shd w:fill="EAF2F8"/>
      </w:pPr>
      <w:r>
        <w:t>Question 226</w:t>
      </w:r>
    </w:p>
    <w:p>
      <w:pPr>
        <w:keepNext/>
        <w:spacing w:after="100"/>
      </w:pPr>
      <w:r>
        <w:rPr>
          <w:b/>
          <w:sz w:val="20"/>
        </w:rPr>
        <w:t>What economic principle states that cost per unit decreases as the scale of operation increases, often seen in large cloud providers?</w:t>
      </w:r>
    </w:p>
    <w:p>
      <w:pPr>
        <w:keepNext/>
        <w:spacing w:after="30"/>
        <w:ind w:left="317" w:hanging="29"/>
      </w:pPr>
      <w:r>
        <w:rPr>
          <w:b/>
        </w:rPr>
        <w:t xml:space="preserve">A) </w:t>
      </w:r>
      <w:r>
        <w:t>Utility Pricing</w:t>
      </w:r>
    </w:p>
    <w:p>
      <w:pPr>
        <w:keepNext/>
        <w:spacing w:after="30"/>
        <w:ind w:left="317" w:hanging="29"/>
      </w:pPr>
      <w:r>
        <w:rPr>
          <w:b/>
        </w:rPr>
        <w:t xml:space="preserve">B) </w:t>
      </w:r>
      <w:r>
        <w:t>Statistical Multiplexing</w:t>
      </w:r>
    </w:p>
    <w:p>
      <w:pPr>
        <w:keepNext/>
        <w:spacing w:after="30"/>
        <w:ind w:left="317" w:hanging="29"/>
      </w:pPr>
      <w:r>
        <w:rPr>
          <w:b/>
        </w:rPr>
        <w:t xml:space="preserve">C) </w:t>
      </w:r>
      <w:r>
        <w:t>Economies of Scale</w:t>
      </w:r>
    </w:p>
    <w:p>
      <w:pPr>
        <w:keepNext/>
        <w:spacing w:after="30"/>
        <w:ind w:left="317" w:hanging="29"/>
      </w:pPr>
      <w:r>
        <w:rPr>
          <w:b/>
        </w:rPr>
        <w:t xml:space="preserve">D) </w:t>
      </w:r>
      <w:r>
        <w:t>Coefficient of Variation</w:t>
      </w:r>
    </w:p>
    <w:p>
      <w:pPr>
        <w:keepNext/>
        <w:spacing w:before="60" w:after="60"/>
      </w:pPr>
      <w:r>
        <w:rPr>
          <w:b/>
          <w:color w:val="00704A"/>
        </w:rPr>
        <w:t>Correct Answer: C</w:t>
      </w:r>
      <w:r>
        <w:t xml:space="preserve"> — Economies of Scale</w:t>
      </w:r>
    </w:p>
    <w:p>
      <w:pPr>
        <w:spacing w:after="80"/>
      </w:pPr>
      <w:r>
        <w:rPr>
          <w:b/>
          <w:color w:val="1F4E79"/>
        </w:rPr>
        <w:t xml:space="preserve">Solution: </w:t>
      </w:r>
      <w:r>
        <w:t>Option C is the best match because it identifies Economies of Scale in the context of the question. The key requirement is what economic principle states that cost per unit decreases as the scale of operation increases, often seen in large cloud providers, and this choice addresses that requirement more directly than the alternatives.</w:t>
      </w:r>
    </w:p>
    <w:p>
      <w:pPr>
        <w:keepLines/>
        <w:spacing w:before="20" w:after="160"/>
      </w:pPr>
      <w:r>
        <w:rPr>
          <w:i/>
          <w:color w:val="646464"/>
          <w:sz w:val="15"/>
        </w:rPr>
        <w:t>Source: CloudComputing_mock-exam.pdf — Mock Exam 4, Question 9 | Lecture source: Lecture_W3L38_Lecture_12__Cloud_Economics | Difficulty: Easy</w:t>
      </w:r>
    </w:p>
    <w:p>
      <w:pPr>
        <w:spacing w:after="20" w:before="0"/>
        <w:pBdr>
          <w:bottom w:val="single" w:sz="3" w:space="1" w:color="D9E2F3"/>
        </w:pBdr>
      </w:pPr>
    </w:p>
    <w:p>
      <w:pPr>
        <w:pStyle w:val="Heading1"/>
        <w:keepNext/>
        <w:shd w:fill="EAF2F8"/>
      </w:pPr>
      <w:r>
        <w:t>Question 227</w:t>
      </w:r>
    </w:p>
    <w:p>
      <w:pPr>
        <w:keepNext/>
        <w:spacing w:after="100"/>
      </w:pPr>
      <w:r>
        <w:rPr>
          <w:b/>
          <w:sz w:val="20"/>
        </w:rPr>
        <w:t>In OpenStack, which component is responsible for managing the entire lifecycle of virtual machines (VMs)?</w:t>
      </w:r>
    </w:p>
    <w:p>
      <w:pPr>
        <w:keepNext/>
        <w:spacing w:after="30"/>
        <w:ind w:left="317" w:hanging="29"/>
      </w:pPr>
      <w:r>
        <w:rPr>
          <w:b/>
        </w:rPr>
        <w:t xml:space="preserve">A) </w:t>
      </w:r>
      <w:r>
        <w:t>Glance</w:t>
      </w:r>
    </w:p>
    <w:p>
      <w:pPr>
        <w:keepNext/>
        <w:spacing w:after="30"/>
        <w:ind w:left="317" w:hanging="29"/>
      </w:pPr>
      <w:r>
        <w:rPr>
          <w:b/>
        </w:rPr>
        <w:t xml:space="preserve">B) </w:t>
      </w:r>
      <w:r>
        <w:t>Cinder</w:t>
      </w:r>
    </w:p>
    <w:p>
      <w:pPr>
        <w:keepNext/>
        <w:spacing w:after="30"/>
        <w:ind w:left="317" w:hanging="29"/>
      </w:pPr>
      <w:r>
        <w:rPr>
          <w:b/>
        </w:rPr>
        <w:t xml:space="preserve">C) </w:t>
      </w:r>
      <w:r>
        <w:t>Nova</w:t>
      </w:r>
    </w:p>
    <w:p>
      <w:pPr>
        <w:keepNext/>
        <w:spacing w:after="30"/>
        <w:ind w:left="317" w:hanging="29"/>
      </w:pPr>
      <w:r>
        <w:rPr>
          <w:b/>
        </w:rPr>
        <w:t xml:space="preserve">D) </w:t>
      </w:r>
      <w:r>
        <w:t>Neutron</w:t>
      </w:r>
    </w:p>
    <w:p>
      <w:pPr>
        <w:keepNext/>
        <w:spacing w:before="60" w:after="60"/>
      </w:pPr>
      <w:r>
        <w:rPr>
          <w:b/>
          <w:color w:val="00704A"/>
        </w:rPr>
        <w:t>Correct Answer: C</w:t>
      </w:r>
      <w:r>
        <w:t xml:space="preserve"> — Nova</w:t>
      </w:r>
    </w:p>
    <w:p>
      <w:pPr>
        <w:spacing w:after="80"/>
      </w:pPr>
      <w:r>
        <w:rPr>
          <w:b/>
          <w:color w:val="1F4E79"/>
        </w:rPr>
        <w:t xml:space="preserve">Solution: </w:t>
      </w:r>
      <w:r>
        <w:t>Nova is OpenStack's compute service; it schedules and manages the lifecycle of virtual machine instances.</w:t>
      </w:r>
    </w:p>
    <w:p>
      <w:pPr>
        <w:keepLines/>
        <w:spacing w:before="20" w:after="160"/>
      </w:pPr>
      <w:r>
        <w:rPr>
          <w:i/>
          <w:color w:val="646464"/>
          <w:sz w:val="15"/>
        </w:rPr>
        <w:t>Source: CloudComputing_mock-exam.pdf — Mock Exam 2, Question 6 | Lecture source: Lecture_W3L41_Lecture_15___Open_Stack | Difficulty: Easy</w:t>
      </w:r>
    </w:p>
    <w:p>
      <w:pPr>
        <w:spacing w:after="20" w:before="0"/>
        <w:pBdr>
          <w:bottom w:val="single" w:sz="3" w:space="1" w:color="D9E2F3"/>
        </w:pBdr>
      </w:pPr>
    </w:p>
    <w:p>
      <w:pPr>
        <w:pStyle w:val="Heading1"/>
        <w:keepNext/>
        <w:shd w:fill="EAF2F8"/>
      </w:pPr>
      <w:r>
        <w:t>Question 228</w:t>
      </w:r>
    </w:p>
    <w:p>
      <w:pPr>
        <w:keepNext/>
        <w:spacing w:after="100"/>
      </w:pPr>
      <w:r>
        <w:rPr>
          <w:b/>
          <w:sz w:val="20"/>
        </w:rPr>
        <w:t>Which resource management concept involves the negotiation of resources through an intermediary agent to ensure they are available at the right time and for the right price?</w:t>
      </w:r>
    </w:p>
    <w:p>
      <w:pPr>
        <w:keepNext/>
        <w:spacing w:after="30"/>
        <w:ind w:left="317" w:hanging="29"/>
      </w:pPr>
      <w:r>
        <w:rPr>
          <w:b/>
        </w:rPr>
        <w:t xml:space="preserve">A) </w:t>
      </w:r>
      <w:r>
        <w:t>Resource Provisioning</w:t>
      </w:r>
    </w:p>
    <w:p>
      <w:pPr>
        <w:keepNext/>
        <w:spacing w:after="30"/>
        <w:ind w:left="317" w:hanging="29"/>
      </w:pPr>
      <w:r>
        <w:rPr>
          <w:b/>
        </w:rPr>
        <w:t xml:space="preserve">B) </w:t>
      </w:r>
      <w:r>
        <w:t>Resource Allocation</w:t>
      </w:r>
    </w:p>
    <w:p>
      <w:pPr>
        <w:keepNext/>
        <w:spacing w:after="30"/>
        <w:ind w:left="317" w:hanging="29"/>
      </w:pPr>
      <w:r>
        <w:rPr>
          <w:b/>
        </w:rPr>
        <w:t xml:space="preserve">C) </w:t>
      </w:r>
      <w:r>
        <w:t>Resource Brokering</w:t>
      </w:r>
    </w:p>
    <w:p>
      <w:pPr>
        <w:keepNext/>
        <w:spacing w:after="30"/>
        <w:ind w:left="317" w:hanging="29"/>
      </w:pPr>
      <w:r>
        <w:rPr>
          <w:b/>
        </w:rPr>
        <w:t xml:space="preserve">D) </w:t>
      </w:r>
      <w:r>
        <w:t>Resource Scheduling</w:t>
      </w:r>
    </w:p>
    <w:p>
      <w:pPr>
        <w:keepNext/>
        <w:spacing w:before="60" w:after="60"/>
      </w:pPr>
      <w:r>
        <w:rPr>
          <w:b/>
          <w:color w:val="00704A"/>
        </w:rPr>
        <w:t>Correct Answer: C</w:t>
      </w:r>
      <w:r>
        <w:t xml:space="preserve"> — Resource Brokering</w:t>
      </w:r>
    </w:p>
    <w:p>
      <w:pPr>
        <w:spacing w:after="80"/>
      </w:pPr>
      <w:r>
        <w:rPr>
          <w:b/>
          <w:color w:val="1F4E79"/>
        </w:rPr>
        <w:t xml:space="preserve">Solution: </w:t>
      </w:r>
      <w:r>
        <w:t>Option C is the best match because it identifies Resource Brokering in the context of the question. The key requirement is which resource management concept involves the negotiation of resources through an intermediary agent to ensure they are available at the right time and for the right price, and this choice addresses that requirement more directly than the alternatives.</w:t>
      </w:r>
    </w:p>
    <w:p>
      <w:pPr>
        <w:keepLines/>
        <w:spacing w:before="20" w:after="160"/>
      </w:pPr>
      <w:r>
        <w:rPr>
          <w:i/>
          <w:color w:val="646464"/>
          <w:sz w:val="15"/>
        </w:rPr>
        <w:t>Source: CloudComputing_mock-exam.pdf — Mock Exam 3, Question 20 | Lecture source: Lecture_W5L59_Lecture_25__Resource_Management_II | Difficulty: Medium</w:t>
      </w:r>
    </w:p>
    <w:p>
      <w:pPr>
        <w:spacing w:after="20" w:before="0"/>
        <w:pBdr>
          <w:bottom w:val="single" w:sz="3" w:space="1" w:color="D9E2F3"/>
        </w:pBdr>
      </w:pPr>
    </w:p>
    <w:p>
      <w:pPr>
        <w:pStyle w:val="Heading1"/>
        <w:keepNext/>
        <w:shd w:fill="EAF2F8"/>
      </w:pPr>
      <w:r>
        <w:t>Question 229</w:t>
      </w:r>
    </w:p>
    <w:p>
      <w:pPr>
        <w:keepNext/>
        <w:spacing w:after="100"/>
      </w:pPr>
      <w:r>
        <w:rPr>
          <w:b/>
          <w:sz w:val="20"/>
        </w:rPr>
        <w:t>Which task is MOST likely to rely on Spatial Cloud Computing?</w:t>
      </w:r>
    </w:p>
    <w:p>
      <w:pPr>
        <w:keepNext/>
        <w:spacing w:after="30"/>
        <w:ind w:left="317" w:hanging="29"/>
      </w:pPr>
      <w:r>
        <w:rPr>
          <w:b/>
        </w:rPr>
        <w:t xml:space="preserve">A) </w:t>
      </w:r>
      <w:r>
        <w:t>Sorting a company's payroll spreadsheet</w:t>
      </w:r>
    </w:p>
    <w:p>
      <w:pPr>
        <w:keepNext/>
        <w:spacing w:after="30"/>
        <w:ind w:left="317" w:hanging="29"/>
      </w:pPr>
      <w:r>
        <w:rPr>
          <w:b/>
        </w:rPr>
        <w:t xml:space="preserve">B) </w:t>
      </w:r>
      <w:r>
        <w:t>Real-time flood-risk mapping using terrain and rainfall data across a region</w:t>
      </w:r>
    </w:p>
    <w:p>
      <w:pPr>
        <w:keepNext/>
        <w:spacing w:after="30"/>
        <w:ind w:left="317" w:hanging="29"/>
      </w:pPr>
      <w:r>
        <w:rPr>
          <w:b/>
        </w:rPr>
        <w:t xml:space="preserve">C) </w:t>
      </w:r>
      <w:r>
        <w:t>Compiling source code</w:t>
      </w:r>
    </w:p>
    <w:p>
      <w:pPr>
        <w:keepNext/>
        <w:spacing w:after="30"/>
        <w:ind w:left="317" w:hanging="29"/>
      </w:pPr>
      <w:r>
        <w:rPr>
          <w:b/>
        </w:rPr>
        <w:t xml:space="preserve">D) </w:t>
      </w:r>
      <w:r>
        <w:t>Streaming a music playlist</w:t>
      </w:r>
    </w:p>
    <w:p>
      <w:pPr>
        <w:keepNext/>
        <w:spacing w:before="60" w:after="60"/>
      </w:pPr>
      <w:r>
        <w:rPr>
          <w:b/>
          <w:color w:val="00704A"/>
        </w:rPr>
        <w:t>Correct Answer: B</w:t>
      </w:r>
      <w:r>
        <w:t xml:space="preserve"> — Real-time flood-risk mapping using terrain and rainfall data across a region</w:t>
      </w:r>
    </w:p>
    <w:p>
      <w:pPr>
        <w:spacing w:after="80"/>
      </w:pPr>
      <w:r>
        <w:rPr>
          <w:b/>
          <w:color w:val="1F4E79"/>
        </w:rPr>
        <w:t xml:space="preserve">Solution: </w:t>
      </w:r>
      <w:r>
        <w:t>Region-scale flood-risk mapping combines terrain, rainfall, and location data — large-scale geospatial analytics well suited to spatial cloud systems. The other tasks involve no spatial data.</w:t>
      </w:r>
    </w:p>
    <w:p>
      <w:pPr>
        <w:keepLines/>
        <w:spacing w:before="20" w:after="160"/>
      </w:pPr>
      <w:r>
        <w:rPr>
          <w:i/>
          <w:color w:val="646464"/>
          <w:sz w:val="15"/>
        </w:rPr>
        <w:t>Source: Cloud Computing_Assignments.pdf — Assignment Week 12, Question 3</w:t>
      </w:r>
    </w:p>
    <w:p>
      <w:pPr>
        <w:spacing w:after="20" w:before="0"/>
        <w:pBdr>
          <w:bottom w:val="single" w:sz="3" w:space="1" w:color="D9E2F3"/>
        </w:pBdr>
      </w:pPr>
    </w:p>
    <w:p>
      <w:pPr>
        <w:pStyle w:val="Heading1"/>
        <w:keepNext/>
        <w:shd w:fill="EAF2F8"/>
      </w:pPr>
      <w:r>
        <w:t>Question 230</w:t>
      </w:r>
    </w:p>
    <w:p>
      <w:pPr>
        <w:keepNext/>
        <w:spacing w:after="100"/>
      </w:pPr>
      <w:r>
        <w:rPr>
          <w:b/>
          <w:sz w:val="20"/>
        </w:rPr>
        <w:t>A multilevel SLA generally consists of which of the following levels? (i) Corporate Level (ii) Customer Level (iii) Service Level</w:t>
      </w:r>
    </w:p>
    <w:p>
      <w:pPr>
        <w:keepNext/>
        <w:spacing w:after="30"/>
        <w:ind w:left="317" w:hanging="29"/>
      </w:pPr>
      <w:r>
        <w:rPr>
          <w:b/>
        </w:rPr>
        <w:t xml:space="preserve">A) </w:t>
      </w:r>
      <w:r>
        <w:t>Only (i)</w:t>
      </w:r>
    </w:p>
    <w:p>
      <w:pPr>
        <w:keepNext/>
        <w:spacing w:after="30"/>
        <w:ind w:left="317" w:hanging="29"/>
      </w:pPr>
      <w:r>
        <w:rPr>
          <w:b/>
        </w:rPr>
        <w:t xml:space="preserve">B) </w:t>
      </w:r>
      <w:r>
        <w:t>(i) and (ii)</w:t>
      </w:r>
    </w:p>
    <w:p>
      <w:pPr>
        <w:keepNext/>
        <w:spacing w:after="30"/>
        <w:ind w:left="317" w:hanging="29"/>
      </w:pPr>
      <w:r>
        <w:rPr>
          <w:b/>
        </w:rPr>
        <w:t xml:space="preserve">C) </w:t>
      </w:r>
      <w:r>
        <w:t>(ii) and (iii)</w:t>
      </w:r>
    </w:p>
    <w:p>
      <w:pPr>
        <w:keepNext/>
        <w:spacing w:after="30"/>
        <w:ind w:left="317" w:hanging="29"/>
      </w:pPr>
      <w:r>
        <w:rPr>
          <w:b/>
        </w:rPr>
        <w:t xml:space="preserve">D) </w:t>
      </w:r>
      <w:r>
        <w:t>(i), (ii), and (iii)</w:t>
      </w:r>
    </w:p>
    <w:p>
      <w:pPr>
        <w:keepNext/>
        <w:spacing w:before="60" w:after="60"/>
      </w:pPr>
      <w:r>
        <w:rPr>
          <w:b/>
          <w:color w:val="00704A"/>
        </w:rPr>
        <w:t>Correct Answer: D</w:t>
      </w:r>
      <w:r>
        <w:t xml:space="preserve"> — (i), (ii), and (iii)</w:t>
      </w:r>
    </w:p>
    <w:p>
      <w:pPr>
        <w:spacing w:after="80"/>
      </w:pPr>
      <w:r>
        <w:rPr>
          <w:b/>
          <w:color w:val="1F4E79"/>
        </w:rPr>
        <w:t xml:space="preserve">Solution: </w:t>
      </w:r>
      <w:r>
        <w:t>A multilevel SLA typically consists of corporate-level commitments applicable to all customers, customer-level agreements tailored to specific clients, and service-level agreements defining guarantees for individual services.</w:t>
      </w:r>
    </w:p>
    <w:p>
      <w:pPr>
        <w:keepLines/>
        <w:spacing w:before="20" w:after="160"/>
      </w:pPr>
      <w:r>
        <w:rPr>
          <w:i/>
          <w:color w:val="646464"/>
          <w:sz w:val="15"/>
        </w:rPr>
        <w:t>Source: Cloud Computing_Assignments.pdf — Assignment Week 3, Question 2</w:t>
      </w:r>
    </w:p>
    <w:p>
      <w:pPr>
        <w:spacing w:after="20" w:before="0"/>
        <w:pBdr>
          <w:bottom w:val="single" w:sz="3" w:space="1" w:color="D9E2F3"/>
        </w:pBdr>
      </w:pPr>
    </w:p>
    <w:p>
      <w:pPr>
        <w:pStyle w:val="Heading1"/>
        <w:keepNext/>
        <w:shd w:fill="EAF2F8"/>
      </w:pPr>
      <w:r>
        <w:t>Question 231</w:t>
      </w:r>
    </w:p>
    <w:p>
      <w:pPr>
        <w:keepNext/>
        <w:spacing w:after="100"/>
      </w:pPr>
      <w:r>
        <w:rPr>
          <w:b/>
          <w:sz w:val="20"/>
        </w:rPr>
        <w:t>Which cloud deployment model is provisioned for open use by the general public, owned and operated by a third-party provider, and offers maximum scalability?</w:t>
      </w:r>
    </w:p>
    <w:p>
      <w:pPr>
        <w:keepNext/>
        <w:spacing w:after="30"/>
        <w:ind w:left="317" w:hanging="29"/>
      </w:pPr>
      <w:r>
        <w:rPr>
          <w:b/>
        </w:rPr>
        <w:t xml:space="preserve">A) </w:t>
      </w:r>
      <w:r>
        <w:t>Private Cloud</w:t>
      </w:r>
    </w:p>
    <w:p>
      <w:pPr>
        <w:keepNext/>
        <w:spacing w:after="30"/>
        <w:ind w:left="317" w:hanging="29"/>
      </w:pPr>
      <w:r>
        <w:rPr>
          <w:b/>
        </w:rPr>
        <w:t xml:space="preserve">B) </w:t>
      </w:r>
      <w:r>
        <w:t>Community Cloud</w:t>
      </w:r>
    </w:p>
    <w:p>
      <w:pPr>
        <w:keepNext/>
        <w:spacing w:after="30"/>
        <w:ind w:left="317" w:hanging="29"/>
      </w:pPr>
      <w:r>
        <w:rPr>
          <w:b/>
        </w:rPr>
        <w:t xml:space="preserve">C) </w:t>
      </w:r>
      <w:r>
        <w:t>Public Cloud</w:t>
      </w:r>
    </w:p>
    <w:p>
      <w:pPr>
        <w:keepNext/>
        <w:spacing w:after="30"/>
        <w:ind w:left="317" w:hanging="29"/>
      </w:pPr>
      <w:r>
        <w:rPr>
          <w:b/>
        </w:rPr>
        <w:t xml:space="preserve">D) </w:t>
      </w:r>
      <w:r>
        <w:t>Hybrid Cloud</w:t>
      </w:r>
    </w:p>
    <w:p>
      <w:pPr>
        <w:keepNext/>
        <w:spacing w:before="60" w:after="60"/>
      </w:pPr>
      <w:r>
        <w:rPr>
          <w:b/>
          <w:color w:val="00704A"/>
        </w:rPr>
        <w:t>Correct Answer: C</w:t>
      </w:r>
      <w:r>
        <w:t xml:space="preserve"> — Public Cloud</w:t>
      </w:r>
    </w:p>
    <w:p>
      <w:pPr>
        <w:spacing w:after="80"/>
      </w:pPr>
      <w:r>
        <w:rPr>
          <w:b/>
          <w:color w:val="1F4E79"/>
        </w:rPr>
        <w:t xml:space="preserve">Solution: </w:t>
      </w:r>
      <w:r>
        <w:t>A public cloud is offered for general use and operated by a cloud service provider. The provider manages the shared infrastructure while customers provision services according to their needs.</w:t>
      </w:r>
    </w:p>
    <w:p>
      <w:pPr>
        <w:keepLines/>
        <w:spacing w:before="20" w:after="160"/>
      </w:pPr>
      <w:r>
        <w:rPr>
          <w:i/>
          <w:color w:val="646464"/>
          <w:sz w:val="15"/>
        </w:rPr>
        <w:t>Source: CloudComputing_mock-exam.pdf — Mock Exam 1, Question 19 | Lecture source: Lecture_W2L28_Lecture_6__Cloud_Computing__Architecture___Deploymentm | Difficulty: Easy</w:t>
      </w:r>
    </w:p>
    <w:p>
      <w:pPr>
        <w:spacing w:after="20" w:before="0"/>
        <w:pBdr>
          <w:bottom w:val="single" w:sz="3" w:space="1" w:color="D9E2F3"/>
        </w:pBdr>
      </w:pPr>
    </w:p>
    <w:p>
      <w:pPr>
        <w:pStyle w:val="Heading1"/>
        <w:keepNext/>
        <w:shd w:fill="EAF2F8"/>
      </w:pPr>
      <w:r>
        <w:t>Question 232</w:t>
      </w:r>
    </w:p>
    <w:p>
      <w:pPr>
        <w:keepNext/>
        <w:spacing w:after="100"/>
      </w:pPr>
      <w:r>
        <w:rPr>
          <w:b/>
          <w:sz w:val="20"/>
        </w:rPr>
        <w:t>Which of Gartner's 7 Cloud Computing Security Risks is directly related to the difficulty of proving compliance with regulations when data is held by a third party, possibly in another country?</w:t>
      </w:r>
    </w:p>
    <w:p>
      <w:pPr>
        <w:keepNext/>
        <w:spacing w:after="30"/>
        <w:ind w:left="317" w:hanging="29"/>
      </w:pPr>
      <w:r>
        <w:rPr>
          <w:b/>
        </w:rPr>
        <w:t xml:space="preserve">A) </w:t>
      </w:r>
      <w:r>
        <w:t>Privileged User Access</w:t>
      </w:r>
    </w:p>
    <w:p>
      <w:pPr>
        <w:keepNext/>
        <w:spacing w:after="30"/>
        <w:ind w:left="317" w:hanging="29"/>
      </w:pPr>
      <w:r>
        <w:rPr>
          <w:b/>
        </w:rPr>
        <w:t xml:space="preserve">B) </w:t>
      </w:r>
      <w:r>
        <w:t>Regulatory Compliance &amp; Audit</w:t>
      </w:r>
    </w:p>
    <w:p>
      <w:pPr>
        <w:keepNext/>
        <w:spacing w:after="30"/>
        <w:ind w:left="317" w:hanging="29"/>
      </w:pPr>
      <w:r>
        <w:rPr>
          <w:b/>
        </w:rPr>
        <w:t xml:space="preserve">C) </w:t>
      </w:r>
      <w:r>
        <w:t>Data Location</w:t>
      </w:r>
    </w:p>
    <w:p>
      <w:pPr>
        <w:keepNext/>
        <w:spacing w:after="30"/>
        <w:ind w:left="317" w:hanging="29"/>
      </w:pPr>
      <w:r>
        <w:rPr>
          <w:b/>
        </w:rPr>
        <w:t xml:space="preserve">D) </w:t>
      </w:r>
      <w:r>
        <w:t>Data Segregation</w:t>
      </w:r>
    </w:p>
    <w:p>
      <w:pPr>
        <w:keepNext/>
        <w:spacing w:before="60" w:after="60"/>
      </w:pPr>
      <w:r>
        <w:rPr>
          <w:b/>
          <w:color w:val="00704A"/>
        </w:rPr>
        <w:t>Correct Answer: B</w:t>
      </w:r>
      <w:r>
        <w:t xml:space="preserve"> — Regulatory Compliance &amp; Audit</w:t>
      </w:r>
    </w:p>
    <w:p>
      <w:pPr>
        <w:spacing w:after="80"/>
      </w:pPr>
      <w:r>
        <w:rPr>
          <w:b/>
          <w:color w:val="1F4E79"/>
        </w:rPr>
        <w:t xml:space="preserve">Solution: </w:t>
      </w:r>
      <w:r>
        <w:t>When data is hosted by a third party or across jurisdictions, customers may struggle to verify where data resides and whether controls satisfy applicable regulations. Compliance and audit risk addresses that challenge.</w:t>
      </w:r>
    </w:p>
    <w:p>
      <w:pPr>
        <w:keepLines/>
        <w:spacing w:before="20" w:after="160"/>
      </w:pPr>
      <w:r>
        <w:rPr>
          <w:i/>
          <w:color w:val="646464"/>
          <w:sz w:val="15"/>
        </w:rPr>
        <w:t>Source: CloudComputing_mock-exam.pdf — Mock Exam 2, Question 20 | Lecture source: Lecture_W6L65_Lecture_27__Cloud_Computing__Security_II | Difficulty: Medium</w:t>
      </w:r>
    </w:p>
    <w:p>
      <w:pPr>
        <w:spacing w:after="20" w:before="0"/>
        <w:pBdr>
          <w:bottom w:val="single" w:sz="3" w:space="1" w:color="D9E2F3"/>
        </w:pBdr>
      </w:pPr>
    </w:p>
    <w:p>
      <w:pPr>
        <w:pStyle w:val="Heading1"/>
        <w:keepNext/>
        <w:shd w:fill="EAF2F8"/>
      </w:pPr>
      <w:r>
        <w:t>Question 233</w:t>
      </w:r>
    </w:p>
    <w:p>
      <w:pPr>
        <w:keepNext/>
        <w:spacing w:after="100"/>
      </w:pPr>
      <w:r>
        <w:rPr>
          <w:b/>
          <w:sz w:val="20"/>
        </w:rPr>
        <w:t>In an isolated DC microgrid operating in surplus power mode with a full battery (SOC is not full), what action is taken by the Power Flow Control Strategy (PFCS) to prevent system instability?</w:t>
      </w:r>
    </w:p>
    <w:p>
      <w:pPr>
        <w:keepNext/>
        <w:spacing w:after="30"/>
        <w:ind w:left="317" w:hanging="29"/>
      </w:pPr>
      <w:r>
        <w:rPr>
          <w:b/>
        </w:rPr>
        <w:t xml:space="preserve">A) </w:t>
      </w:r>
      <w:r>
        <w:t>The microgrid exports excess energy to the main grid.</w:t>
      </w:r>
    </w:p>
    <w:p>
      <w:pPr>
        <w:keepNext/>
        <w:spacing w:after="30"/>
        <w:ind w:left="317" w:hanging="29"/>
      </w:pPr>
      <w:r>
        <w:rPr>
          <w:b/>
        </w:rPr>
        <w:t xml:space="preserve">B) </w:t>
      </w:r>
      <w:r>
        <w:t>The battery discharges to cover the surplus.</w:t>
      </w:r>
    </w:p>
    <w:p>
      <w:pPr>
        <w:keepNext/>
        <w:spacing w:after="30"/>
        <w:ind w:left="317" w:hanging="29"/>
      </w:pPr>
      <w:r>
        <w:rPr>
          <w:b/>
        </w:rPr>
        <w:t xml:space="preserve">C) </w:t>
      </w:r>
      <w:r>
        <w:t>The PV system is commanded to operate in 'off-MPP' mode, reducing its output.</w:t>
      </w:r>
    </w:p>
    <w:p>
      <w:pPr>
        <w:keepNext/>
        <w:spacing w:after="30"/>
        <w:ind w:left="317" w:hanging="29"/>
      </w:pPr>
      <w:r>
        <w:rPr>
          <w:b/>
        </w:rPr>
        <w:t xml:space="preserve">D) </w:t>
      </w:r>
      <w:r>
        <w:t>Non-essential loads are shed to consume the excess power.</w:t>
      </w:r>
    </w:p>
    <w:p>
      <w:pPr>
        <w:keepNext/>
        <w:spacing w:before="60" w:after="60"/>
      </w:pPr>
      <w:r>
        <w:rPr>
          <w:b/>
          <w:color w:val="00704A"/>
        </w:rPr>
        <w:t>Correct Answer: C</w:t>
      </w:r>
      <w:r>
        <w:t xml:space="preserve"> — The PV system is commanded to operate in 'off-MPP' mode, reducing its output.</w:t>
      </w:r>
    </w:p>
    <w:p>
      <w:pPr>
        <w:spacing w:after="80"/>
      </w:pPr>
      <w:r>
        <w:rPr>
          <w:b/>
          <w:color w:val="1F4E79"/>
        </w:rPr>
        <w:t xml:space="preserve">Solution: </w:t>
      </w:r>
      <w:r>
        <w:t>Option C is the best match because it identifies The PV system is commanded to operate in 'off-MPP' mode, reducing its output in the context of the question. The key requirement is in an isolated dc microgrid operating in surplus power mode with a full battery (soc is not full), what action is taken by the power flow control strategy (pfcs) to prevent system instability, and this choice addresses that requirement more directly than the alternatives.</w:t>
      </w:r>
    </w:p>
    <w:p>
      <w:pPr>
        <w:keepLines/>
        <w:spacing w:before="20" w:after="160"/>
      </w:pPr>
      <w:r>
        <w:rPr>
          <w:i/>
          <w:color w:val="646464"/>
          <w:sz w:val="15"/>
        </w:rPr>
        <w:t>Source: CloudComputing_mock-exam.pdf — Mock Exam 4, Question 25 | Lecture source: Lecture_W11L109_Lecture_51___Dew_Computing | Difficulty: Hard</w:t>
      </w:r>
    </w:p>
    <w:p>
      <w:pPr>
        <w:spacing w:after="20" w:before="0"/>
        <w:pBdr>
          <w:bottom w:val="single" w:sz="3" w:space="1" w:color="D9E2F3"/>
        </w:pBdr>
      </w:pPr>
    </w:p>
    <w:p>
      <w:pPr>
        <w:pStyle w:val="Heading1"/>
        <w:keepNext/>
        <w:shd w:fill="EAF2F8"/>
      </w:pPr>
      <w:r>
        <w:t>Question 234</w:t>
      </w:r>
    </w:p>
    <w:p>
      <w:pPr>
        <w:keepNext/>
        <w:spacing w:after="100"/>
      </w:pPr>
      <w:r>
        <w:rPr>
          <w:b/>
          <w:sz w:val="20"/>
        </w:rPr>
        <w:t>An administrator notices that users can still access an Azure App Service website using http://. Which App Service configuration should be enabled to prevent unencrypted access?</w:t>
      </w:r>
    </w:p>
    <w:p>
      <w:pPr>
        <w:keepNext/>
        <w:spacing w:after="30"/>
        <w:ind w:left="317" w:hanging="29"/>
      </w:pPr>
      <w:r>
        <w:rPr>
          <w:b/>
        </w:rPr>
        <w:t xml:space="preserve">A) </w:t>
      </w:r>
      <w:r>
        <w:t>Managed Identity</w:t>
      </w:r>
    </w:p>
    <w:p>
      <w:pPr>
        <w:keepNext/>
        <w:spacing w:after="30"/>
        <w:ind w:left="317" w:hanging="29"/>
      </w:pPr>
      <w:r>
        <w:rPr>
          <w:b/>
        </w:rPr>
        <w:t xml:space="preserve">B) </w:t>
      </w:r>
      <w:r>
        <w:t>Always On</w:t>
      </w:r>
    </w:p>
    <w:p>
      <w:pPr>
        <w:keepNext/>
        <w:spacing w:after="30"/>
        <w:ind w:left="317" w:hanging="29"/>
      </w:pPr>
      <w:r>
        <w:rPr>
          <w:b/>
        </w:rPr>
        <w:t xml:space="preserve">C) </w:t>
      </w:r>
      <w:r>
        <w:t>HTTPS Only</w:t>
      </w:r>
    </w:p>
    <w:p>
      <w:pPr>
        <w:keepNext/>
        <w:spacing w:after="30"/>
        <w:ind w:left="317" w:hanging="29"/>
      </w:pPr>
      <w:r>
        <w:rPr>
          <w:b/>
        </w:rPr>
        <w:t xml:space="preserve">D) </w:t>
      </w:r>
      <w:r>
        <w:t>Deployment Slots</w:t>
      </w:r>
    </w:p>
    <w:p>
      <w:pPr>
        <w:keepNext/>
        <w:spacing w:before="60" w:after="60"/>
      </w:pPr>
      <w:r>
        <w:rPr>
          <w:b/>
          <w:color w:val="00704A"/>
        </w:rPr>
        <w:t>Correct Answer: C</w:t>
      </w:r>
      <w:r>
        <w:t xml:space="preserve"> — HTTPS Only</w:t>
      </w:r>
    </w:p>
    <w:p>
      <w:pPr>
        <w:spacing w:after="80"/>
      </w:pPr>
      <w:r>
        <w:rPr>
          <w:b/>
          <w:color w:val="1F4E79"/>
        </w:rPr>
        <w:t xml:space="preserve">Solution: </w:t>
      </w:r>
      <w:r>
        <w:t>Enabling HTTPS Only forces all incoming HTTP requests to be redirected to HTTPS, preventing unencrypted communication.</w:t>
      </w:r>
    </w:p>
    <w:p>
      <w:pPr>
        <w:keepLines/>
        <w:spacing w:before="20" w:after="160"/>
      </w:pPr>
      <w:r>
        <w:rPr>
          <w:i/>
          <w:color w:val="646464"/>
          <w:sz w:val="15"/>
        </w:rPr>
        <w:t>Source: Cloud Computing_Assignments.pdf — Assignment Week 4, Question 4</w:t>
      </w:r>
    </w:p>
    <w:p>
      <w:pPr>
        <w:spacing w:after="20" w:before="0"/>
        <w:pBdr>
          <w:bottom w:val="single" w:sz="3" w:space="1" w:color="D9E2F3"/>
        </w:pBdr>
      </w:pPr>
    </w:p>
    <w:p>
      <w:pPr>
        <w:pStyle w:val="Heading1"/>
        <w:keepNext/>
        <w:shd w:fill="EAF2F8"/>
      </w:pPr>
      <w:r>
        <w:t>Question 235</w:t>
      </w:r>
    </w:p>
    <w:p>
      <w:pPr>
        <w:keepNext/>
        <w:spacing w:after="100"/>
      </w:pPr>
      <w:r>
        <w:rPr>
          <w:b/>
          <w:sz w:val="20"/>
        </w:rPr>
        <w:t>What does XaaS stand for in cloud computing?</w:t>
      </w:r>
    </w:p>
    <w:p>
      <w:pPr>
        <w:keepNext/>
        <w:spacing w:after="30"/>
        <w:ind w:left="317" w:hanging="29"/>
      </w:pPr>
      <w:r>
        <w:rPr>
          <w:b/>
        </w:rPr>
        <w:t xml:space="preserve">A) </w:t>
      </w:r>
      <w:r>
        <w:t>eXtra as a Service</w:t>
      </w:r>
    </w:p>
    <w:p>
      <w:pPr>
        <w:keepNext/>
        <w:spacing w:after="30"/>
        <w:ind w:left="317" w:hanging="29"/>
      </w:pPr>
      <w:r>
        <w:rPr>
          <w:b/>
        </w:rPr>
        <w:t xml:space="preserve">B) </w:t>
      </w:r>
      <w:r>
        <w:t>Anything as a Service</w:t>
      </w:r>
    </w:p>
    <w:p>
      <w:pPr>
        <w:keepNext/>
        <w:spacing w:after="30"/>
        <w:ind w:left="317" w:hanging="29"/>
      </w:pPr>
      <w:r>
        <w:rPr>
          <w:b/>
        </w:rPr>
        <w:t xml:space="preserve">C) </w:t>
      </w:r>
      <w:r>
        <w:t>eXtreme as a Service</w:t>
      </w:r>
    </w:p>
    <w:p>
      <w:pPr>
        <w:keepNext/>
        <w:spacing w:after="30"/>
        <w:ind w:left="317" w:hanging="29"/>
      </w:pPr>
      <w:r>
        <w:rPr>
          <w:b/>
        </w:rPr>
        <w:t xml:space="preserve">D) </w:t>
      </w:r>
      <w:r>
        <w:t>All as a Service</w:t>
      </w:r>
    </w:p>
    <w:p>
      <w:pPr>
        <w:keepNext/>
        <w:spacing w:before="60" w:after="60"/>
      </w:pPr>
      <w:r>
        <w:rPr>
          <w:b/>
          <w:color w:val="00704A"/>
        </w:rPr>
        <w:t>Correct Answer: B</w:t>
      </w:r>
      <w:r>
        <w:t xml:space="preserve"> — Anything as a Service</w:t>
      </w:r>
    </w:p>
    <w:p>
      <w:pPr>
        <w:spacing w:after="80"/>
      </w:pPr>
      <w:r>
        <w:rPr>
          <w:b/>
          <w:color w:val="1F4E79"/>
        </w:rPr>
        <w:t xml:space="preserve">Solution: </w:t>
      </w:r>
      <w:r>
        <w:t>XaaS stands for Anything as a Service, an umbrella term for delivering many kinds of IT capabilities as services rather than requiring users to own and manage the underlying infrastructure.</w:t>
      </w:r>
    </w:p>
    <w:p>
      <w:pPr>
        <w:keepLines/>
        <w:spacing w:before="20" w:after="160"/>
      </w:pPr>
      <w:r>
        <w:rPr>
          <w:i/>
          <w:color w:val="646464"/>
          <w:sz w:val="15"/>
        </w:rPr>
        <w:t>Source: CloudComputing_mock-exam.pdf — Mock Exam 4, Question 1 | Lecture source: Lecture_W1L19_Lecture_1__Cloud_Computing___Overview | Difficulty: Easy</w:t>
      </w:r>
    </w:p>
    <w:p>
      <w:pPr>
        <w:spacing w:after="20" w:before="0"/>
        <w:pBdr>
          <w:bottom w:val="single" w:sz="3" w:space="1" w:color="D9E2F3"/>
        </w:pBdr>
      </w:pPr>
    </w:p>
    <w:p>
      <w:pPr>
        <w:pStyle w:val="Heading1"/>
        <w:keepNext/>
        <w:shd w:fill="EAF2F8"/>
      </w:pPr>
      <w:r>
        <w:t>Question 236</w:t>
      </w:r>
    </w:p>
    <w:p>
      <w:pPr>
        <w:keepNext/>
        <w:spacing w:after="100"/>
      </w:pPr>
      <w:r>
        <w:rPr>
          <w:b/>
          <w:sz w:val="20"/>
        </w:rPr>
        <w:t>What is the primary purpose of XML (Extensible Markup Language) in the context of cloud computing and web services?</w:t>
      </w:r>
    </w:p>
    <w:p>
      <w:pPr>
        <w:keepNext/>
        <w:spacing w:after="30"/>
        <w:ind w:left="317" w:hanging="29"/>
      </w:pPr>
      <w:r>
        <w:rPr>
          <w:b/>
        </w:rPr>
        <w:t xml:space="preserve">A) </w:t>
      </w:r>
      <w:r>
        <w:t>To display data visually in web browsers.</w:t>
      </w:r>
    </w:p>
    <w:p>
      <w:pPr>
        <w:keepNext/>
        <w:spacing w:after="30"/>
        <w:ind w:left="317" w:hanging="29"/>
      </w:pPr>
      <w:r>
        <w:rPr>
          <w:b/>
        </w:rPr>
        <w:t xml:space="preserve">B) </w:t>
      </w:r>
      <w:r>
        <w:t>To structure and transport data for machine-to-machine communication.</w:t>
      </w:r>
    </w:p>
    <w:p>
      <w:pPr>
        <w:keepNext/>
        <w:spacing w:after="30"/>
        <w:ind w:left="317" w:hanging="29"/>
      </w:pPr>
      <w:r>
        <w:rPr>
          <w:b/>
        </w:rPr>
        <w:t xml:space="preserve">C) </w:t>
      </w:r>
      <w:r>
        <w:t>To define network protocols for data transfer.</w:t>
      </w:r>
    </w:p>
    <w:p>
      <w:pPr>
        <w:keepNext/>
        <w:spacing w:after="30"/>
        <w:ind w:left="317" w:hanging="29"/>
      </w:pPr>
      <w:r>
        <w:rPr>
          <w:b/>
        </w:rPr>
        <w:t xml:space="preserve">D) </w:t>
      </w:r>
      <w:r>
        <w:t>To manage hardware resources in a data center.</w:t>
      </w:r>
    </w:p>
    <w:p>
      <w:pPr>
        <w:keepNext/>
        <w:spacing w:before="60" w:after="60"/>
      </w:pPr>
      <w:r>
        <w:rPr>
          <w:b/>
          <w:color w:val="00704A"/>
        </w:rPr>
        <w:t>Correct Answer: B</w:t>
      </w:r>
      <w:r>
        <w:t xml:space="preserve"> — To structure and transport data for machine-to-machine communication.</w:t>
      </w:r>
    </w:p>
    <w:p>
      <w:pPr>
        <w:spacing w:after="80"/>
      </w:pPr>
      <w:r>
        <w:rPr>
          <w:b/>
          <w:color w:val="1F4E79"/>
        </w:rPr>
        <w:t xml:space="preserve">Solution: </w:t>
      </w:r>
      <w:r>
        <w:t>XML is a text-based, self-describing markup format used to structure and exchange data between systems. It describes the data's structure rather than implementing application logic or network transport protocols.</w:t>
      </w:r>
    </w:p>
    <w:p>
      <w:pPr>
        <w:keepLines/>
        <w:spacing w:before="20" w:after="160"/>
      </w:pPr>
      <w:r>
        <w:rPr>
          <w:i/>
          <w:color w:val="646464"/>
          <w:sz w:val="15"/>
        </w:rPr>
        <w:t>Source: CloudComputing_mock-exam.pdf — Mock Exam 1, Question 25 | Lecture source: Lecture_W2L30_Lecture_8__Cloud_Computing__XML_Basics | Difficulty: Easy</w:t>
      </w:r>
    </w:p>
    <w:p>
      <w:pPr>
        <w:spacing w:after="20" w:before="0"/>
        <w:pBdr>
          <w:bottom w:val="single" w:sz="3" w:space="1" w:color="D9E2F3"/>
        </w:pBdr>
      </w:pPr>
    </w:p>
    <w:p>
      <w:pPr>
        <w:pStyle w:val="Heading1"/>
        <w:keepNext/>
        <w:shd w:fill="EAF2F8"/>
      </w:pPr>
      <w:r>
        <w:t>Question 237</w:t>
      </w:r>
    </w:p>
    <w:p>
      <w:pPr>
        <w:keepNext/>
        <w:spacing w:after="100"/>
      </w:pPr>
      <w:r>
        <w:rPr>
          <w:b/>
          <w:sz w:val="20"/>
        </w:rPr>
        <w:t>__________ refers to outsourcing location-based sensing or data-collection tasks to a crowd of mobile users who gather data at specific places and times.</w:t>
      </w:r>
    </w:p>
    <w:p>
      <w:pPr>
        <w:keepNext/>
        <w:spacing w:after="30"/>
        <w:ind w:left="317" w:hanging="29"/>
      </w:pPr>
      <w:r>
        <w:rPr>
          <w:b/>
        </w:rPr>
        <w:t xml:space="preserve">A) </w:t>
      </w:r>
      <w:r>
        <w:t>Spatial trajectory</w:t>
      </w:r>
    </w:p>
    <w:p>
      <w:pPr>
        <w:keepNext/>
        <w:spacing w:after="30"/>
        <w:ind w:left="317" w:hanging="29"/>
      </w:pPr>
      <w:r>
        <w:rPr>
          <w:b/>
        </w:rPr>
        <w:t xml:space="preserve">B) </w:t>
      </w:r>
      <w:r>
        <w:t>Spatial crowdsourcing</w:t>
      </w:r>
    </w:p>
    <w:p>
      <w:pPr>
        <w:keepNext/>
        <w:spacing w:after="30"/>
        <w:ind w:left="317" w:hanging="29"/>
      </w:pPr>
      <w:r>
        <w:rPr>
          <w:b/>
        </w:rPr>
        <w:t xml:space="preserve">C) </w:t>
      </w:r>
      <w:r>
        <w:t>Time series</w:t>
      </w:r>
    </w:p>
    <w:p>
      <w:pPr>
        <w:keepNext/>
        <w:spacing w:after="30"/>
        <w:ind w:left="317" w:hanging="29"/>
      </w:pPr>
      <w:r>
        <w:rPr>
          <w:b/>
        </w:rPr>
        <w:t xml:space="preserve">D) </w:t>
      </w:r>
      <w:r>
        <w:t>Road network graph</w:t>
      </w:r>
    </w:p>
    <w:p>
      <w:pPr>
        <w:keepNext/>
        <w:spacing w:before="60" w:after="60"/>
      </w:pPr>
      <w:r>
        <w:rPr>
          <w:b/>
          <w:color w:val="00704A"/>
        </w:rPr>
        <w:t>Correct Answer: B</w:t>
      </w:r>
      <w:r>
        <w:t xml:space="preserve"> — Spatial crowdsourcing</w:t>
      </w:r>
    </w:p>
    <w:p>
      <w:pPr>
        <w:spacing w:after="80"/>
      </w:pPr>
      <w:r>
        <w:rPr>
          <w:b/>
          <w:color w:val="1F4E79"/>
        </w:rPr>
        <w:t xml:space="preserve">Solution: </w:t>
      </w:r>
      <w:r>
        <w:t>Spatial crowdsourcing assigns location- and time-specific sensing tasks to mobile participants (e.g., reporting road conditions or air quality at given spots). A spatial trajectory is instead a moving object's time-ordered path, not a task-assignment paradigm.</w:t>
      </w:r>
    </w:p>
    <w:p>
      <w:pPr>
        <w:keepLines/>
        <w:spacing w:before="20" w:after="160"/>
      </w:pPr>
      <w:r>
        <w:rPr>
          <w:i/>
          <w:color w:val="646464"/>
          <w:sz w:val="15"/>
        </w:rPr>
        <w:t>Source: Cloud Computing_Assignments.pdf — Assignment Week 12, Question 6</w:t>
      </w:r>
    </w:p>
    <w:p>
      <w:pPr>
        <w:spacing w:after="20" w:before="0"/>
        <w:pBdr>
          <w:bottom w:val="single" w:sz="3" w:space="1" w:color="D9E2F3"/>
        </w:pBdr>
      </w:pPr>
    </w:p>
    <w:p>
      <w:pPr>
        <w:pStyle w:val="Heading1"/>
        <w:keepNext/>
        <w:shd w:fill="EAF2F8"/>
      </w:pPr>
      <w:r>
        <w:t>Question 238</w:t>
      </w:r>
    </w:p>
    <w:p>
      <w:pPr>
        <w:keepNext/>
        <w:spacing w:after="100"/>
      </w:pPr>
      <w:r>
        <w:rPr>
          <w:b/>
          <w:sz w:val="20"/>
        </w:rPr>
        <w:t>Which XML parser is described as event-based, reading sequentially without storing the entire document in memory, making it ideal for very large XML files?</w:t>
      </w:r>
    </w:p>
    <w:p>
      <w:pPr>
        <w:keepNext/>
        <w:spacing w:after="30"/>
        <w:ind w:left="317" w:hanging="29"/>
      </w:pPr>
      <w:r>
        <w:rPr>
          <w:b/>
        </w:rPr>
        <w:t xml:space="preserve">A) </w:t>
      </w:r>
      <w:r>
        <w:t>DOM Parser</w:t>
      </w:r>
    </w:p>
    <w:p>
      <w:pPr>
        <w:keepNext/>
        <w:spacing w:after="30"/>
        <w:ind w:left="317" w:hanging="29"/>
      </w:pPr>
      <w:r>
        <w:rPr>
          <w:b/>
        </w:rPr>
        <w:t xml:space="preserve">B) </w:t>
      </w:r>
      <w:r>
        <w:t>SAX Parser</w:t>
      </w:r>
    </w:p>
    <w:p>
      <w:pPr>
        <w:keepNext/>
        <w:spacing w:after="30"/>
        <w:ind w:left="317" w:hanging="29"/>
      </w:pPr>
      <w:r>
        <w:rPr>
          <w:b/>
        </w:rPr>
        <w:t xml:space="preserve">C) </w:t>
      </w:r>
      <w:r>
        <w:t>XSD Parser</w:t>
      </w:r>
    </w:p>
    <w:p>
      <w:pPr>
        <w:keepNext/>
        <w:spacing w:after="30"/>
        <w:ind w:left="317" w:hanging="29"/>
      </w:pPr>
      <w:r>
        <w:rPr>
          <w:b/>
        </w:rPr>
        <w:t xml:space="preserve">D) </w:t>
      </w:r>
      <w:r>
        <w:t>XSLT Parser</w:t>
      </w:r>
    </w:p>
    <w:p>
      <w:pPr>
        <w:keepNext/>
        <w:spacing w:before="60" w:after="60"/>
      </w:pPr>
      <w:r>
        <w:rPr>
          <w:b/>
          <w:color w:val="00704A"/>
        </w:rPr>
        <w:t>Correct Answer: B</w:t>
      </w:r>
      <w:r>
        <w:t xml:space="preserve"> — SAX Parser</w:t>
      </w:r>
    </w:p>
    <w:p>
      <w:pPr>
        <w:spacing w:after="80"/>
      </w:pPr>
      <w:r>
        <w:rPr>
          <w:b/>
          <w:color w:val="1F4E79"/>
        </w:rPr>
        <w:t xml:space="preserve">Solution: </w:t>
      </w:r>
      <w:r>
        <w:t>SAX processes XML sequentially through events and does not build a complete in-memory document tree. Its low memory footprint makes it suitable for very large files and streams, but random access and tree modification are not supported.</w:t>
      </w:r>
    </w:p>
    <w:p>
      <w:pPr>
        <w:keepLines/>
        <w:spacing w:before="20" w:after="160"/>
      </w:pPr>
      <w:r>
        <w:rPr>
          <w:i/>
          <w:color w:val="646464"/>
          <w:sz w:val="15"/>
        </w:rPr>
        <w:t>Source: CloudComputing_mock-exam.pdf — Mock Exam 3, Question 9 | Lecture source: Lecture_W2L31_Lecture_9__Cloud_Computing__XML_Basics_II | Difficulty: Medium</w:t>
      </w:r>
    </w:p>
    <w:p>
      <w:pPr>
        <w:spacing w:after="20" w:before="0"/>
        <w:pBdr>
          <w:bottom w:val="single" w:sz="3" w:space="1" w:color="D9E2F3"/>
        </w:pBdr>
      </w:pPr>
    </w:p>
    <w:p>
      <w:pPr>
        <w:pStyle w:val="Heading1"/>
        <w:keepNext/>
        <w:shd w:fill="EAF2F8"/>
      </w:pPr>
      <w:r>
        <w:t>Question 239</w:t>
      </w:r>
    </w:p>
    <w:p>
      <w:pPr>
        <w:keepNext/>
        <w:spacing w:after="100"/>
      </w:pPr>
      <w:r>
        <w:rPr>
          <w:b/>
          <w:sz w:val="20"/>
        </w:rPr>
        <w:t>What is the primary purpose of XML (Extensible Markup Language)?</w:t>
      </w:r>
    </w:p>
    <w:p>
      <w:pPr>
        <w:keepNext/>
        <w:spacing w:after="30"/>
        <w:ind w:left="317" w:hanging="29"/>
      </w:pPr>
      <w:r>
        <w:rPr>
          <w:b/>
        </w:rPr>
        <w:t xml:space="preserve">A) </w:t>
      </w:r>
      <w:r>
        <w:t>To display data for humans</w:t>
      </w:r>
    </w:p>
    <w:p>
      <w:pPr>
        <w:keepNext/>
        <w:spacing w:after="30"/>
        <w:ind w:left="317" w:hanging="29"/>
      </w:pPr>
      <w:r>
        <w:rPr>
          <w:b/>
        </w:rPr>
        <w:t xml:space="preserve">B) </w:t>
      </w:r>
      <w:r>
        <w:t>To structure and transport data for machines</w:t>
      </w:r>
    </w:p>
    <w:p>
      <w:pPr>
        <w:keepNext/>
        <w:spacing w:after="30"/>
        <w:ind w:left="317" w:hanging="29"/>
      </w:pPr>
      <w:r>
        <w:rPr>
          <w:b/>
        </w:rPr>
        <w:t xml:space="preserve">C) </w:t>
      </w:r>
      <w:r>
        <w:t>To manage database transactions</w:t>
      </w:r>
    </w:p>
    <w:p>
      <w:pPr>
        <w:keepNext/>
        <w:spacing w:after="30"/>
        <w:ind w:left="317" w:hanging="29"/>
      </w:pPr>
      <w:r>
        <w:rPr>
          <w:b/>
        </w:rPr>
        <w:t xml:space="preserve">D) </w:t>
      </w:r>
      <w:r>
        <w:t>To define network protocols</w:t>
      </w:r>
    </w:p>
    <w:p>
      <w:pPr>
        <w:keepNext/>
        <w:spacing w:before="60" w:after="60"/>
      </w:pPr>
      <w:r>
        <w:rPr>
          <w:b/>
          <w:color w:val="00704A"/>
        </w:rPr>
        <w:t>Correct Answer: B</w:t>
      </w:r>
      <w:r>
        <w:t xml:space="preserve"> — To structure and transport data for machines</w:t>
      </w:r>
    </w:p>
    <w:p>
      <w:pPr>
        <w:spacing w:after="80"/>
      </w:pPr>
      <w:r>
        <w:rPr>
          <w:b/>
          <w:color w:val="1F4E79"/>
        </w:rPr>
        <w:t xml:space="preserve">Solution: </w:t>
      </w:r>
      <w:r>
        <w:t>XML is a text-based, self-describing markup format used to structure and exchange data between systems. It describes the data's structure rather than implementing application logic or network transport protocols.</w:t>
      </w:r>
    </w:p>
    <w:p>
      <w:pPr>
        <w:keepLines/>
        <w:spacing w:before="20" w:after="160"/>
      </w:pPr>
      <w:r>
        <w:rPr>
          <w:i/>
          <w:color w:val="646464"/>
          <w:sz w:val="15"/>
        </w:rPr>
        <w:t>Source: CloudComputing_mock-exam.pdf — Mock Exam 3, Question 8 | Lecture source: Lecture_W2L30_Lecture_8__Cloud_Computing__XML_Basics | Difficulty: Easy</w:t>
      </w:r>
    </w:p>
    <w:p>
      <w:pPr>
        <w:spacing w:after="20" w:before="0"/>
        <w:pBdr>
          <w:bottom w:val="single" w:sz="3" w:space="1" w:color="D9E2F3"/>
        </w:pBdr>
      </w:pPr>
    </w:p>
    <w:p>
      <w:pPr>
        <w:pStyle w:val="Heading1"/>
        <w:keepNext/>
        <w:shd w:fill="EAF2F8"/>
      </w:pPr>
      <w:r>
        <w:t>Question 240</w:t>
      </w:r>
    </w:p>
    <w:p>
      <w:pPr>
        <w:keepNext/>
        <w:spacing w:after="100"/>
      </w:pPr>
      <w:r>
        <w:rPr>
          <w:b/>
          <w:sz w:val="20"/>
        </w:rPr>
        <w:t>Which of the following correctly describes the roles of Linux namespaces and cgroups in containers?</w:t>
      </w:r>
    </w:p>
    <w:p>
      <w:pPr>
        <w:keepNext/>
        <w:spacing w:after="30"/>
        <w:ind w:left="317" w:hanging="29"/>
      </w:pPr>
      <w:r>
        <w:rPr>
          <w:b/>
        </w:rPr>
        <w:t xml:space="preserve">A) </w:t>
      </w:r>
      <w:r>
        <w:t>Namespaces provide resource quotas, while cgroups provide process isolation.</w:t>
      </w:r>
    </w:p>
    <w:p>
      <w:pPr>
        <w:keepNext/>
        <w:spacing w:after="30"/>
        <w:ind w:left="317" w:hanging="29"/>
      </w:pPr>
      <w:r>
        <w:rPr>
          <w:b/>
        </w:rPr>
        <w:t xml:space="preserve">B) </w:t>
      </w:r>
      <w:r>
        <w:t>Namespaces provide isolation of processes and system resources, while cgroups control resource usage.</w:t>
      </w:r>
    </w:p>
    <w:p>
      <w:pPr>
        <w:keepNext/>
        <w:spacing w:after="30"/>
        <w:ind w:left="317" w:hanging="29"/>
      </w:pPr>
      <w:r>
        <w:rPr>
          <w:b/>
        </w:rPr>
        <w:t xml:space="preserve">C) </w:t>
      </w:r>
      <w:r>
        <w:t>Both namespaces and cgroups are used only to create Docker images.</w:t>
      </w:r>
    </w:p>
    <w:p>
      <w:pPr>
        <w:keepNext/>
        <w:spacing w:after="30"/>
        <w:ind w:left="317" w:hanging="29"/>
      </w:pPr>
      <w:r>
        <w:rPr>
          <w:b/>
        </w:rPr>
        <w:t xml:space="preserve">D) </w:t>
      </w:r>
      <w:r>
        <w:t>Neither is required for container isolation.</w:t>
      </w:r>
    </w:p>
    <w:p>
      <w:pPr>
        <w:keepNext/>
        <w:spacing w:before="60" w:after="60"/>
      </w:pPr>
      <w:r>
        <w:rPr>
          <w:b/>
          <w:color w:val="00704A"/>
        </w:rPr>
        <w:t>Correct Answer: B</w:t>
      </w:r>
      <w:r>
        <w:t xml:space="preserve"> — Namespaces provide isolation of processes and system resources, while cgroups control resource usage.</w:t>
      </w:r>
    </w:p>
    <w:p>
      <w:pPr>
        <w:spacing w:after="80"/>
      </w:pPr>
      <w:r>
        <w:rPr>
          <w:b/>
          <w:color w:val="1F4E79"/>
        </w:rPr>
        <w:t xml:space="preserve">Solution: </w:t>
      </w:r>
      <w:r>
        <w:t>Linux namespaces isolate processes and provide separate views of resources such as process IDs, networking, and mount points. cgroups restrict and monitor resource usage such as CPU and memory. Together, they provide important mechanisms for container isolation and resource control.</w:t>
      </w:r>
    </w:p>
    <w:p>
      <w:pPr>
        <w:keepLines/>
        <w:spacing w:before="20" w:after="160"/>
      </w:pPr>
      <w:r>
        <w:rPr>
          <w:i/>
          <w:color w:val="646464"/>
          <w:sz w:val="15"/>
        </w:rPr>
        <w:t>Source: Cloud Computing_Assignments.pdf — Assignment Week 10, Question 7</w:t>
      </w:r>
    </w:p>
    <w:p>
      <w:pPr>
        <w:spacing w:after="20" w:before="0"/>
        <w:pBdr>
          <w:bottom w:val="single" w:sz="3" w:space="1" w:color="D9E2F3"/>
        </w:pBdr>
      </w:pPr>
    </w:p>
    <w:p>
      <w:pPr>
        <w:pStyle w:val="Heading1"/>
        <w:keepNext/>
        <w:shd w:fill="EAF2F8"/>
      </w:pPr>
      <w:r>
        <w:t>Question 241</w:t>
      </w:r>
    </w:p>
    <w:p>
      <w:pPr>
        <w:keepNext/>
        <w:spacing w:after="100"/>
      </w:pPr>
      <w:r>
        <w:rPr>
          <w:b/>
          <w:sz w:val="20"/>
        </w:rPr>
        <w:t>A cloud data center has 100 physical servers, but only 40 are heavily utilized while the remaining servers operate at very low utilization. Which strategy would MOST effectively reduce energy consumption?</w:t>
      </w:r>
    </w:p>
    <w:p>
      <w:pPr>
        <w:keepNext/>
        <w:spacing w:after="30"/>
        <w:ind w:left="317" w:hanging="29"/>
      </w:pPr>
      <w:r>
        <w:rPr>
          <w:b/>
        </w:rPr>
        <w:t xml:space="preserve">A) </w:t>
      </w:r>
      <w:r>
        <w:t>Distribute VMs equally across all 100 servers</w:t>
      </w:r>
    </w:p>
    <w:p>
      <w:pPr>
        <w:keepNext/>
        <w:spacing w:after="30"/>
        <w:ind w:left="317" w:hanging="29"/>
      </w:pPr>
      <w:r>
        <w:rPr>
          <w:b/>
        </w:rPr>
        <w:t xml:space="preserve">B) </w:t>
      </w:r>
      <w:r>
        <w:t>Consolidate VMs onto fewer servers and switch idle servers to a low-power state</w:t>
      </w:r>
    </w:p>
    <w:p>
      <w:pPr>
        <w:keepNext/>
        <w:spacing w:after="30"/>
        <w:ind w:left="317" w:hanging="29"/>
      </w:pPr>
      <w:r>
        <w:rPr>
          <w:b/>
        </w:rPr>
        <w:t xml:space="preserve">C) </w:t>
      </w:r>
      <w:r>
        <w:t>Increase CPU frequency on all servers</w:t>
      </w:r>
    </w:p>
    <w:p>
      <w:pPr>
        <w:keepNext/>
        <w:spacing w:after="30"/>
        <w:ind w:left="317" w:hanging="29"/>
      </w:pPr>
      <w:r>
        <w:rPr>
          <w:b/>
        </w:rPr>
        <w:t xml:space="preserve">D) </w:t>
      </w:r>
      <w:r>
        <w:t>Duplicate every VM across multiple servers</w:t>
      </w:r>
    </w:p>
    <w:p>
      <w:pPr>
        <w:keepNext/>
        <w:spacing w:before="60" w:after="60"/>
      </w:pPr>
      <w:r>
        <w:rPr>
          <w:b/>
          <w:color w:val="00704A"/>
        </w:rPr>
        <w:t>Correct Answer: B</w:t>
      </w:r>
      <w:r>
        <w:t xml:space="preserve"> — Consolidate VMs onto fewer servers and switch idle servers to a low-power state</w:t>
      </w:r>
    </w:p>
    <w:p>
      <w:pPr>
        <w:spacing w:after="80"/>
      </w:pPr>
      <w:r>
        <w:rPr>
          <w:b/>
          <w:color w:val="1F4E79"/>
        </w:rPr>
        <w:t xml:space="preserve">Solution: </w:t>
      </w:r>
      <w:r>
        <w:t>VM consolidation migrates workloads from lightly loaded servers onto fewer physical machines. Underutilized servers can then be switched to sleep or power-off states, reducing unnecessary energy consumption.</w:t>
      </w:r>
    </w:p>
    <w:p>
      <w:pPr>
        <w:keepLines/>
        <w:spacing w:before="20" w:after="160"/>
      </w:pPr>
      <w:r>
        <w:rPr>
          <w:i/>
          <w:color w:val="646464"/>
          <w:sz w:val="15"/>
        </w:rPr>
        <w:t>Source: Cloud Computing_Assignments.pdf — Assignment Week 8, Question 6</w:t>
      </w:r>
    </w:p>
    <w:p>
      <w:pPr>
        <w:spacing w:after="20" w:before="0"/>
        <w:pBdr>
          <w:bottom w:val="single" w:sz="3" w:space="1" w:color="D9E2F3"/>
        </w:pBdr>
      </w:pPr>
    </w:p>
    <w:p>
      <w:pPr>
        <w:pStyle w:val="Heading1"/>
        <w:keepNext/>
        <w:shd w:fill="EAF2F8"/>
      </w:pPr>
      <w:r>
        <w:t>Question 242</w:t>
      </w:r>
    </w:p>
    <w:p>
      <w:pPr>
        <w:keepNext/>
        <w:spacing w:after="100"/>
      </w:pPr>
      <w:r>
        <w:rPr>
          <w:b/>
          <w:sz w:val="20"/>
        </w:rPr>
        <w:t>What is the primary energy-saving strategy in Green Cloud Computing that involves packing virtual machines onto the minimum number of physical servers and powering down idle ones?</w:t>
      </w:r>
    </w:p>
    <w:p>
      <w:pPr>
        <w:keepNext/>
        <w:spacing w:after="30"/>
        <w:ind w:left="317" w:hanging="29"/>
      </w:pPr>
      <w:r>
        <w:rPr>
          <w:b/>
        </w:rPr>
        <w:t xml:space="preserve">A) </w:t>
      </w:r>
      <w:r>
        <w:t>Live Migration</w:t>
      </w:r>
    </w:p>
    <w:p>
      <w:pPr>
        <w:keepNext/>
        <w:spacing w:after="30"/>
        <w:ind w:left="317" w:hanging="29"/>
      </w:pPr>
      <w:r>
        <w:rPr>
          <w:b/>
        </w:rPr>
        <w:t xml:space="preserve">B) </w:t>
      </w:r>
      <w:r>
        <w:t>VM Image Minimization</w:t>
      </w:r>
    </w:p>
    <w:p>
      <w:pPr>
        <w:keepNext/>
        <w:spacing w:after="30"/>
        <w:ind w:left="317" w:hanging="29"/>
      </w:pPr>
      <w:r>
        <w:rPr>
          <w:b/>
        </w:rPr>
        <w:t xml:space="preserve">C) </w:t>
      </w:r>
      <w:r>
        <w:t>Workload Consolidation</w:t>
      </w:r>
    </w:p>
    <w:p>
      <w:pPr>
        <w:keepNext/>
        <w:spacing w:after="30"/>
        <w:ind w:left="317" w:hanging="29"/>
      </w:pPr>
      <w:r>
        <w:rPr>
          <w:b/>
        </w:rPr>
        <w:t xml:space="preserve">D) </w:t>
      </w:r>
      <w:r>
        <w:t>Carbon-Aware Scheduling</w:t>
      </w:r>
    </w:p>
    <w:p>
      <w:pPr>
        <w:keepNext/>
        <w:spacing w:before="60" w:after="60"/>
      </w:pPr>
      <w:r>
        <w:rPr>
          <w:b/>
          <w:color w:val="00704A"/>
        </w:rPr>
        <w:t>Correct Answer: C</w:t>
      </w:r>
      <w:r>
        <w:t xml:space="preserve"> — Workload Consolidation</w:t>
      </w:r>
    </w:p>
    <w:p>
      <w:pPr>
        <w:spacing w:after="80"/>
      </w:pPr>
      <w:r>
        <w:rPr>
          <w:b/>
          <w:color w:val="1F4E79"/>
        </w:rPr>
        <w:t xml:space="preserve">Solution: </w:t>
      </w:r>
      <w:r>
        <w:t>Servers consume substantial baseline power even when lightly loaded. Consolidating workloads onto fewer active machines and placing idle machines into low-power states can reduce energy use without requiring the same amount of computation to be spread across every server.</w:t>
      </w:r>
    </w:p>
    <w:p>
      <w:pPr>
        <w:keepLines/>
        <w:spacing w:before="20" w:after="160"/>
      </w:pPr>
      <w:r>
        <w:rPr>
          <w:i/>
          <w:color w:val="646464"/>
          <w:sz w:val="15"/>
        </w:rPr>
        <w:t>Source: CloudComputing_mock-exam.pdf — Mock Exam 3, Question 19 | Lecture source: Lecture_W5L58_Lecture_24__Resource_Management_I | Difficulty: Medium</w:t>
      </w:r>
    </w:p>
    <w:p>
      <w:pPr>
        <w:spacing w:after="20" w:before="0"/>
        <w:pBdr>
          <w:bottom w:val="single" w:sz="3" w:space="1" w:color="D9E2F3"/>
        </w:pBdr>
      </w:pPr>
    </w:p>
    <w:p>
      <w:pPr>
        <w:pStyle w:val="Heading1"/>
        <w:keepNext/>
        <w:shd w:fill="EAF2F8"/>
      </w:pPr>
      <w:r>
        <w:t>Question 243</w:t>
      </w:r>
    </w:p>
    <w:p>
      <w:pPr>
        <w:keepNext/>
        <w:spacing w:after="100"/>
      </w:pPr>
      <w:r>
        <w:rPr>
          <w:b/>
          <w:sz w:val="20"/>
        </w:rPr>
        <w:t>In a Sensor Cloud environment, why is a middleware layer often required between Wireless Sensor Networks (WSNs) and cloud services?</w:t>
      </w:r>
    </w:p>
    <w:p>
      <w:pPr>
        <w:keepNext/>
        <w:spacing w:after="30"/>
        <w:ind w:left="317" w:hanging="29"/>
      </w:pPr>
      <w:r>
        <w:rPr>
          <w:b/>
        </w:rPr>
        <w:t xml:space="preserve">A) </w:t>
      </w:r>
      <w:r>
        <w:t>To increase the physical size of sensor nodes</w:t>
      </w:r>
    </w:p>
    <w:p>
      <w:pPr>
        <w:keepNext/>
        <w:spacing w:after="30"/>
        <w:ind w:left="317" w:hanging="29"/>
      </w:pPr>
      <w:r>
        <w:rPr>
          <w:b/>
        </w:rPr>
        <w:t xml:space="preserve">B) </w:t>
      </w:r>
      <w:r>
        <w:t>To abstract heterogeneous sensors and provide cloud-accessible sensor resources</w:t>
      </w:r>
    </w:p>
    <w:p>
      <w:pPr>
        <w:keepNext/>
        <w:spacing w:after="30"/>
        <w:ind w:left="317" w:hanging="29"/>
      </w:pPr>
      <w:r>
        <w:rPr>
          <w:b/>
        </w:rPr>
        <w:t xml:space="preserve">C) </w:t>
      </w:r>
      <w:r>
        <w:t>To eliminate all communication between sensors</w:t>
      </w:r>
    </w:p>
    <w:p>
      <w:pPr>
        <w:keepNext/>
        <w:spacing w:after="30"/>
        <w:ind w:left="317" w:hanging="29"/>
      </w:pPr>
      <w:r>
        <w:rPr>
          <w:b/>
        </w:rPr>
        <w:t xml:space="preserve">D) </w:t>
      </w:r>
      <w:r>
        <w:t>To replace the sensing function of WSN nodes</w:t>
      </w:r>
    </w:p>
    <w:p>
      <w:pPr>
        <w:keepNext/>
        <w:spacing w:before="60" w:after="60"/>
      </w:pPr>
      <w:r>
        <w:rPr>
          <w:b/>
          <w:color w:val="00704A"/>
        </w:rPr>
        <w:t>Correct Answer: B</w:t>
      </w:r>
      <w:r>
        <w:t xml:space="preserve"> — To abstract heterogeneous sensors and provide cloud-accessible sensor resources</w:t>
      </w:r>
    </w:p>
    <w:p>
      <w:pPr>
        <w:spacing w:after="80"/>
      </w:pPr>
      <w:r>
        <w:rPr>
          <w:b/>
          <w:color w:val="1F4E79"/>
        </w:rPr>
        <w:t xml:space="preserve">Solution: </w:t>
      </w:r>
      <w:r>
        <w:t>A middleware layer provides an abstraction between resource-constrained, heterogeneous sensor networks and cloud platforms. It can handle resource discovery, data collection, protocol translation, virtualization/abstraction, and service management, allowing cloud applications to access sensor resources more conveniently.</w:t>
      </w:r>
    </w:p>
    <w:p>
      <w:pPr>
        <w:keepLines/>
        <w:spacing w:before="20" w:after="160"/>
      </w:pPr>
      <w:r>
        <w:rPr>
          <w:i/>
          <w:color w:val="646464"/>
          <w:sz w:val="15"/>
        </w:rPr>
        <w:t>Source: Cloud Computing_Assignments.pdf — Assignment Week 8, Question 7</w:t>
      </w:r>
    </w:p>
    <w:p>
      <w:pPr>
        <w:spacing w:after="20" w:before="0"/>
        <w:pBdr>
          <w:bottom w:val="single" w:sz="3" w:space="1" w:color="D9E2F3"/>
        </w:pBdr>
      </w:pPr>
    </w:p>
    <w:p>
      <w:pPr>
        <w:pStyle w:val="Heading1"/>
        <w:keepNext/>
        <w:shd w:fill="EAF2F8"/>
      </w:pPr>
      <w:r>
        <w:t>Question 244</w:t>
      </w:r>
    </w:p>
    <w:p>
      <w:pPr>
        <w:keepNext/>
        <w:spacing w:after="100"/>
      </w:pPr>
      <w:r>
        <w:rPr>
          <w:b/>
          <w:sz w:val="20"/>
        </w:rPr>
        <w:t>A GPS-enabled taxi periodically records its location as: (x1,y1,t1),(x2,y2,t2),…,(xn,yn,tn) What does this sequence represent?</w:t>
      </w:r>
    </w:p>
    <w:p>
      <w:pPr>
        <w:keepNext/>
        <w:spacing w:after="30"/>
        <w:ind w:left="317" w:hanging="29"/>
      </w:pPr>
      <w:r>
        <w:rPr>
          <w:b/>
        </w:rPr>
        <w:t xml:space="preserve">A) </w:t>
      </w:r>
      <w:r>
        <w:t>Spatial trajectory</w:t>
      </w:r>
    </w:p>
    <w:p>
      <w:pPr>
        <w:keepNext/>
        <w:spacing w:after="30"/>
        <w:ind w:left="317" w:hanging="29"/>
      </w:pPr>
      <w:r>
        <w:rPr>
          <w:b/>
        </w:rPr>
        <w:t xml:space="preserve">B) </w:t>
      </w:r>
      <w:r>
        <w:t>Spatial database</w:t>
      </w:r>
    </w:p>
    <w:p>
      <w:pPr>
        <w:keepNext/>
        <w:spacing w:after="30"/>
        <w:ind w:left="317" w:hanging="29"/>
      </w:pPr>
      <w:r>
        <w:rPr>
          <w:b/>
        </w:rPr>
        <w:t xml:space="preserve">C) </w:t>
      </w:r>
      <w:r>
        <w:t>Road topology</w:t>
      </w:r>
    </w:p>
    <w:p>
      <w:pPr>
        <w:keepNext/>
        <w:spacing w:after="30"/>
        <w:ind w:left="317" w:hanging="29"/>
      </w:pPr>
      <w:r>
        <w:rPr>
          <w:b/>
        </w:rPr>
        <w:t xml:space="preserve">D) </w:t>
      </w:r>
      <w:r>
        <w:t>Spatial index</w:t>
      </w:r>
    </w:p>
    <w:p>
      <w:pPr>
        <w:keepNext/>
        <w:spacing w:before="60" w:after="60"/>
      </w:pPr>
      <w:r>
        <w:rPr>
          <w:b/>
          <w:color w:val="00704A"/>
        </w:rPr>
        <w:t>Correct Answer: A</w:t>
      </w:r>
      <w:r>
        <w:t xml:space="preserve"> — Spatial trajectory</w:t>
      </w:r>
    </w:p>
    <w:p>
      <w:pPr>
        <w:spacing w:after="80"/>
      </w:pPr>
      <w:r>
        <w:rPr>
          <w:b/>
          <w:color w:val="1F4E79"/>
        </w:rPr>
        <w:t xml:space="preserve">Solution: </w:t>
      </w:r>
      <w:r>
        <w:t>A spatial trajectory represents the movement of an object through geographical space as a sequence of time-ordered spatial positions. Such trajectories are useful in transportation and mobility analysis.</w:t>
      </w:r>
    </w:p>
    <w:p>
      <w:pPr>
        <w:keepLines/>
        <w:spacing w:before="20" w:after="160"/>
      </w:pPr>
      <w:r>
        <w:rPr>
          <w:i/>
          <w:color w:val="646464"/>
          <w:sz w:val="15"/>
        </w:rPr>
        <w:t>Source: Cloud Computing_Assignments.pdf — Assignment Week 12, Question 5</w:t>
      </w:r>
    </w:p>
    <w:p>
      <w:pPr>
        <w:spacing w:after="20" w:before="0"/>
        <w:pBdr>
          <w:bottom w:val="single" w:sz="3" w:space="1" w:color="D9E2F3"/>
        </w:pBdr>
      </w:pPr>
    </w:p>
    <w:p>
      <w:pPr>
        <w:pStyle w:val="Heading1"/>
        <w:keepNext/>
        <w:shd w:fill="EAF2F8"/>
      </w:pPr>
      <w:r>
        <w:t>Question 245</w:t>
      </w:r>
    </w:p>
    <w:p>
      <w:pPr>
        <w:keepNext/>
        <w:spacing w:after="100"/>
      </w:pPr>
      <w:r>
        <w:rPr>
          <w:b/>
          <w:sz w:val="20"/>
        </w:rPr>
        <w:t>Consider the following statements about distributed systems (DS): (i) DS can improve scalability by adding more nodes to the system. (ii) DS can increase fault tolerance through data and service replication. (iii) DS guarantees lower latency for every single operation compared to a centralized system. Choose the MOST APPROPRIATE option:</w:t>
      </w:r>
    </w:p>
    <w:p>
      <w:pPr>
        <w:keepNext/>
        <w:spacing w:after="30"/>
        <w:ind w:left="317" w:hanging="29"/>
      </w:pPr>
      <w:r>
        <w:rPr>
          <w:b/>
        </w:rPr>
        <w:t xml:space="preserve">A) </w:t>
      </w:r>
      <w:r>
        <w:t>(i) and (ii)</w:t>
      </w:r>
    </w:p>
    <w:p>
      <w:pPr>
        <w:keepNext/>
        <w:spacing w:after="30"/>
        <w:ind w:left="317" w:hanging="29"/>
      </w:pPr>
      <w:r>
        <w:rPr>
          <w:b/>
        </w:rPr>
        <w:t xml:space="preserve">B) </w:t>
      </w:r>
      <w:r>
        <w:t>Only (iii)</w:t>
      </w:r>
    </w:p>
    <w:p>
      <w:pPr>
        <w:keepNext/>
        <w:spacing w:after="30"/>
        <w:ind w:left="317" w:hanging="29"/>
      </w:pPr>
      <w:r>
        <w:rPr>
          <w:b/>
        </w:rPr>
        <w:t xml:space="preserve">C) </w:t>
      </w:r>
      <w:r>
        <w:t>(i) and (iii)</w:t>
      </w:r>
    </w:p>
    <w:p>
      <w:pPr>
        <w:keepNext/>
        <w:spacing w:after="30"/>
        <w:ind w:left="317" w:hanging="29"/>
      </w:pPr>
      <w:r>
        <w:rPr>
          <w:b/>
        </w:rPr>
        <w:t xml:space="preserve">D) </w:t>
      </w:r>
      <w:r>
        <w:t>(i), (ii), and (iii)</w:t>
      </w:r>
    </w:p>
    <w:p>
      <w:pPr>
        <w:keepNext/>
        <w:spacing w:before="60" w:after="60"/>
      </w:pPr>
      <w:r>
        <w:rPr>
          <w:b/>
          <w:color w:val="00704A"/>
        </w:rPr>
        <w:t>Correct Answer: A</w:t>
      </w:r>
      <w:r>
        <w:t xml:space="preserve"> — (i) and (ii)</w:t>
      </w:r>
    </w:p>
    <w:p>
      <w:pPr>
        <w:spacing w:after="80"/>
      </w:pPr>
      <w:r>
        <w:rPr>
          <w:b/>
          <w:color w:val="1F4E79"/>
        </w:rPr>
        <w:t xml:space="preserve">Solution: </w:t>
      </w:r>
      <w:r>
        <w:t>Distributed systems improve scalability by adding nodes and increase fault tolerance through replication. However, distribution introduces network communication and coordination overhead, so lower latency for every operation is not guaranteed and some operations may be slower (iii is false).</w:t>
      </w:r>
    </w:p>
    <w:p>
      <w:pPr>
        <w:keepLines/>
        <w:spacing w:before="20" w:after="160"/>
      </w:pPr>
      <w:r>
        <w:rPr>
          <w:i/>
          <w:color w:val="646464"/>
          <w:sz w:val="15"/>
        </w:rPr>
        <w:t>Source: Cloud Computing_Assignments.pdf — Assignment Week 1, Question 5</w:t>
      </w:r>
    </w:p>
    <w:p>
      <w:pPr>
        <w:spacing w:after="20" w:before="0"/>
        <w:pBdr>
          <w:bottom w:val="single" w:sz="3" w:space="1" w:color="D9E2F3"/>
        </w:pBdr>
      </w:pPr>
    </w:p>
    <w:p>
      <w:pPr>
        <w:pStyle w:val="Heading1"/>
        <w:keepNext/>
        <w:shd w:fill="EAF2F8"/>
      </w:pPr>
      <w:r>
        <w:t>Question 246</w:t>
      </w:r>
    </w:p>
    <w:p>
      <w:pPr>
        <w:keepNext/>
        <w:spacing w:after="100"/>
      </w:pPr>
      <w:r>
        <w:rPr>
          <w:b/>
          <w:sz w:val="20"/>
        </w:rPr>
        <w:t>What does the ACM definition of Computing encompass?</w:t>
      </w:r>
    </w:p>
    <w:p>
      <w:pPr>
        <w:keepNext/>
        <w:spacing w:after="30"/>
        <w:ind w:left="317" w:hanging="29"/>
      </w:pPr>
      <w:r>
        <w:rPr>
          <w:b/>
        </w:rPr>
        <w:t xml:space="preserve">A) </w:t>
      </w:r>
      <w:r>
        <w:t>Only designing hardware and software.</w:t>
      </w:r>
    </w:p>
    <w:p>
      <w:pPr>
        <w:keepNext/>
        <w:spacing w:after="30"/>
        <w:ind w:left="317" w:hanging="29"/>
      </w:pPr>
      <w:r>
        <w:rPr>
          <w:b/>
        </w:rPr>
        <w:t xml:space="preserve">B) </w:t>
      </w:r>
      <w:r>
        <w:t>Any goal-oriented activity requiring, benefiting from, or creating computers, including designing hardware/software, processing information, and creating intelligent systems.</w:t>
      </w:r>
    </w:p>
    <w:p>
      <w:pPr>
        <w:keepNext/>
        <w:spacing w:after="30"/>
        <w:ind w:left="317" w:hanging="29"/>
      </w:pPr>
      <w:r>
        <w:rPr>
          <w:b/>
        </w:rPr>
        <w:t xml:space="preserve">C) </w:t>
      </w:r>
      <w:r>
        <w:t>Primarily processing information and creating intelligent systems.</w:t>
      </w:r>
    </w:p>
    <w:p>
      <w:pPr>
        <w:keepNext/>
        <w:spacing w:after="30"/>
        <w:ind w:left="317" w:hanging="29"/>
      </w:pPr>
      <w:r>
        <w:rPr>
          <w:b/>
        </w:rPr>
        <w:t xml:space="preserve">D) </w:t>
      </w:r>
      <w:r>
        <w:t>Only activities related to high-end scientific research.</w:t>
      </w:r>
    </w:p>
    <w:p>
      <w:pPr>
        <w:keepNext/>
        <w:spacing w:before="60" w:after="60"/>
      </w:pPr>
      <w:r>
        <w:rPr>
          <w:b/>
          <w:color w:val="00704A"/>
        </w:rPr>
        <w:t>Correct Answer: B</w:t>
      </w:r>
      <w:r>
        <w:t xml:space="preserve"> — Any goal-oriented activity requiring, benefiting from, or creating computers, including designing hardware/software, processing information, and creating intelligent systems.</w:t>
      </w:r>
    </w:p>
    <w:p>
      <w:pPr>
        <w:spacing w:after="80"/>
      </w:pPr>
      <w:r>
        <w:rPr>
          <w:b/>
          <w:color w:val="1F4E79"/>
        </w:rPr>
        <w:t xml:space="preserve">Solution: </w:t>
      </w:r>
      <w:r>
        <w:t>Option B is the best match because it identifies Any goal-oriented activity requiring, benefiting from, or creating computers, including designing hardware/software, processing information, and creating intelligent systems in the context of the question. The key requirement is what does the acm definition of computing encompass, and this choice addresses that requirement more directly than the alternatives.</w:t>
      </w:r>
    </w:p>
    <w:p>
      <w:pPr>
        <w:keepLines/>
        <w:spacing w:before="20" w:after="160"/>
      </w:pPr>
      <w:r>
        <w:rPr>
          <w:i/>
          <w:color w:val="646464"/>
          <w:sz w:val="15"/>
        </w:rPr>
        <w:t>Source: CloudComputing_mock-exam.pdf — Mock Exam 5, Question 1 | Lecture source: Lecture_W1L19_Lecture_1__Cloud_Computing___Overview | Difficulty: Easy</w:t>
      </w:r>
    </w:p>
    <w:p>
      <w:pPr>
        <w:spacing w:after="20" w:before="0"/>
        <w:pBdr>
          <w:bottom w:val="single" w:sz="3" w:space="1" w:color="D9E2F3"/>
        </w:pBdr>
      </w:pPr>
    </w:p>
    <w:p>
      <w:pPr>
        <w:pStyle w:val="Heading1"/>
        <w:keepNext/>
        <w:shd w:fill="EAF2F8"/>
      </w:pPr>
      <w:r>
        <w:t>Question 247</w:t>
      </w:r>
    </w:p>
    <w:p>
      <w:pPr>
        <w:keepNext/>
        <w:spacing w:after="100"/>
      </w:pPr>
      <w:r>
        <w:rPr>
          <w:b/>
          <w:sz w:val="20"/>
        </w:rPr>
        <w:t>Which Azure SQL Database service tier separates compute and storage so that storage can automatically grow up to 100 TB without requiring application downtime?</w:t>
      </w:r>
    </w:p>
    <w:p>
      <w:pPr>
        <w:keepNext/>
        <w:spacing w:after="30"/>
        <w:ind w:left="317" w:hanging="29"/>
      </w:pPr>
      <w:r>
        <w:rPr>
          <w:b/>
        </w:rPr>
        <w:t xml:space="preserve">A) </w:t>
      </w:r>
      <w:r>
        <w:t>Basic</w:t>
      </w:r>
    </w:p>
    <w:p>
      <w:pPr>
        <w:keepNext/>
        <w:spacing w:after="30"/>
        <w:ind w:left="317" w:hanging="29"/>
      </w:pPr>
      <w:r>
        <w:rPr>
          <w:b/>
        </w:rPr>
        <w:t xml:space="preserve">B) </w:t>
      </w:r>
      <w:r>
        <w:t>Business Critical</w:t>
      </w:r>
    </w:p>
    <w:p>
      <w:pPr>
        <w:keepNext/>
        <w:spacing w:after="30"/>
        <w:ind w:left="317" w:hanging="29"/>
      </w:pPr>
      <w:r>
        <w:rPr>
          <w:b/>
        </w:rPr>
        <w:t xml:space="preserve">C) </w:t>
      </w:r>
      <w:r>
        <w:t>Hyperscale</w:t>
      </w:r>
    </w:p>
    <w:p>
      <w:pPr>
        <w:keepNext/>
        <w:spacing w:after="30"/>
        <w:ind w:left="317" w:hanging="29"/>
      </w:pPr>
      <w:r>
        <w:rPr>
          <w:b/>
        </w:rPr>
        <w:t xml:space="preserve">D) </w:t>
      </w:r>
      <w:r>
        <w:t>Standard</w:t>
      </w:r>
    </w:p>
    <w:p>
      <w:pPr>
        <w:keepNext/>
        <w:spacing w:before="60" w:after="60"/>
      </w:pPr>
      <w:r>
        <w:rPr>
          <w:b/>
          <w:color w:val="00704A"/>
        </w:rPr>
        <w:t>Correct Answer: C</w:t>
      </w:r>
      <w:r>
        <w:t xml:space="preserve"> — Hyperscale</w:t>
      </w:r>
    </w:p>
    <w:p>
      <w:pPr>
        <w:spacing w:after="80"/>
      </w:pPr>
      <w:r>
        <w:rPr>
          <w:b/>
          <w:color w:val="1F4E79"/>
        </w:rPr>
        <w:t xml:space="preserve">Solution: </w:t>
      </w:r>
      <w:r>
        <w:t>The Hyperscale tier decouples compute and storage, allowing storage to automatically scale up to 100 TB. It is intended for very large databases and supports rapid scaling and fast backup/restore operations.</w:t>
      </w:r>
    </w:p>
    <w:p>
      <w:pPr>
        <w:keepLines/>
        <w:spacing w:before="20" w:after="160"/>
      </w:pPr>
      <w:r>
        <w:rPr>
          <w:i/>
          <w:color w:val="646464"/>
          <w:sz w:val="15"/>
        </w:rPr>
        <w:t>Source: Cloud Computing_Assignments.pdf — Assignment Week 4, Question 1</w:t>
      </w:r>
    </w:p>
    <w:p>
      <w:pPr>
        <w:spacing w:after="20" w:before="0"/>
        <w:pBdr>
          <w:bottom w:val="single" w:sz="3" w:space="1" w:color="D9E2F3"/>
        </w:pBdr>
      </w:pPr>
    </w:p>
    <w:p>
      <w:pPr>
        <w:pStyle w:val="Heading1"/>
        <w:keepNext/>
        <w:shd w:fill="EAF2F8"/>
      </w:pPr>
      <w:r>
        <w:t>Question 248</w:t>
      </w:r>
    </w:p>
    <w:p>
      <w:pPr>
        <w:keepNext/>
        <w:spacing w:after="100"/>
      </w:pPr>
      <w:r>
        <w:rPr>
          <w:b/>
          <w:sz w:val="20"/>
        </w:rPr>
        <w:t>During live migration of a VM, which condition is most likely to increase the total migration time?</w:t>
      </w:r>
    </w:p>
    <w:p>
      <w:pPr>
        <w:keepNext/>
        <w:spacing w:after="30"/>
        <w:ind w:left="317" w:hanging="29"/>
      </w:pPr>
      <w:r>
        <w:rPr>
          <w:b/>
        </w:rPr>
        <w:t xml:space="preserve">A) </w:t>
      </w:r>
      <w:r>
        <w:t>Low rate of memory-page modification by the VM</w:t>
      </w:r>
    </w:p>
    <w:p>
      <w:pPr>
        <w:keepNext/>
        <w:spacing w:after="30"/>
        <w:ind w:left="317" w:hanging="29"/>
      </w:pPr>
      <w:r>
        <w:rPr>
          <w:b/>
        </w:rPr>
        <w:t xml:space="preserve">B) </w:t>
      </w:r>
      <w:r>
        <w:t>High rate of memory-page modification during migration</w:t>
      </w:r>
    </w:p>
    <w:p>
      <w:pPr>
        <w:keepNext/>
        <w:spacing w:after="30"/>
        <w:ind w:left="317" w:hanging="29"/>
      </w:pPr>
      <w:r>
        <w:rPr>
          <w:b/>
        </w:rPr>
        <w:t xml:space="preserve">C) </w:t>
      </w:r>
      <w:r>
        <w:t>Increasing the number of CPU cores on the destination host</w:t>
      </w:r>
    </w:p>
    <w:p>
      <w:pPr>
        <w:keepNext/>
        <w:spacing w:after="30"/>
        <w:ind w:left="317" w:hanging="29"/>
      </w:pPr>
      <w:r>
        <w:rPr>
          <w:b/>
        </w:rPr>
        <w:t xml:space="preserve">D) </w:t>
      </w:r>
      <w:r>
        <w:t>Reducing the VM memory size</w:t>
      </w:r>
    </w:p>
    <w:p>
      <w:pPr>
        <w:keepNext/>
        <w:spacing w:before="60" w:after="60"/>
      </w:pPr>
      <w:r>
        <w:rPr>
          <w:b/>
          <w:color w:val="00704A"/>
        </w:rPr>
        <w:t>Correct Answer: B</w:t>
      </w:r>
      <w:r>
        <w:t xml:space="preserve"> — High rate of memory-page modification during migration</w:t>
      </w:r>
    </w:p>
    <w:p>
      <w:pPr>
        <w:spacing w:after="80"/>
      </w:pPr>
      <w:r>
        <w:rPr>
          <w:b/>
          <w:color w:val="1F4E79"/>
        </w:rPr>
        <w:t xml:space="preserve">Solution: </w:t>
      </w:r>
      <w:r>
        <w:t>In live migration, memory pages are copied while the VM continues running. If the VM modifies pages rapidly, many already-transferred pages become dirty and must be copied again. This increases the amount of data transferred and therefore increases migration time.</w:t>
      </w:r>
    </w:p>
    <w:p>
      <w:pPr>
        <w:keepLines/>
        <w:spacing w:before="20" w:after="160"/>
      </w:pPr>
      <w:r>
        <w:rPr>
          <w:i/>
          <w:color w:val="646464"/>
          <w:sz w:val="15"/>
        </w:rPr>
        <w:t>Source: Cloud Computing_Assignments.pdf — Assignment Week 10, Question 1</w:t>
      </w:r>
    </w:p>
    <w:p>
      <w:pPr>
        <w:spacing w:after="20" w:before="0"/>
        <w:pBdr>
          <w:bottom w:val="single" w:sz="3" w:space="1" w:color="D9E2F3"/>
        </w:pBdr>
      </w:pPr>
    </w:p>
    <w:p>
      <w:pPr>
        <w:pStyle w:val="Heading1"/>
        <w:keepNext/>
        <w:shd w:fill="EAF2F8"/>
      </w:pPr>
      <w:r>
        <w:t>Question 249</w:t>
      </w:r>
    </w:p>
    <w:p>
      <w:pPr>
        <w:keepNext/>
        <w:spacing w:after="100"/>
      </w:pPr>
      <w:r>
        <w:rPr>
          <w:b/>
          <w:sz w:val="20"/>
        </w:rPr>
        <w:t>According to the lecture, what is the mathematical condition under which cloud computing is more economical than owning on-premise infrastructure, where P is peak demand, A is average demand, and U is the utility premium?</w:t>
      </w:r>
    </w:p>
    <w:p>
      <w:pPr>
        <w:keepNext/>
        <w:spacing w:after="30"/>
        <w:ind w:left="317" w:hanging="29"/>
      </w:pPr>
      <w:r>
        <w:rPr>
          <w:b/>
        </w:rPr>
        <w:t xml:space="preserve">A) </w:t>
      </w:r>
      <w:r>
        <w:t>P &lt; A * U</w:t>
      </w:r>
    </w:p>
    <w:p>
      <w:pPr>
        <w:keepNext/>
        <w:spacing w:after="30"/>
        <w:ind w:left="317" w:hanging="29"/>
      </w:pPr>
      <w:r>
        <w:rPr>
          <w:b/>
        </w:rPr>
        <w:t xml:space="preserve">B) </w:t>
      </w:r>
      <w:r>
        <w:t>P / A &gt; U</w:t>
      </w:r>
    </w:p>
    <w:p>
      <w:pPr>
        <w:keepNext/>
        <w:spacing w:after="30"/>
        <w:ind w:left="317" w:hanging="29"/>
      </w:pPr>
      <w:r>
        <w:rPr>
          <w:b/>
        </w:rPr>
        <w:t xml:space="preserve">C) </w:t>
      </w:r>
      <w:r>
        <w:t>P + A &lt; U</w:t>
      </w:r>
    </w:p>
    <w:p>
      <w:pPr>
        <w:keepNext/>
        <w:spacing w:after="30"/>
        <w:ind w:left="317" w:hanging="29"/>
      </w:pPr>
      <w:r>
        <w:rPr>
          <w:b/>
        </w:rPr>
        <w:t xml:space="preserve">D) </w:t>
      </w:r>
      <w:r>
        <w:t>P * A = U</w:t>
      </w:r>
    </w:p>
    <w:p>
      <w:pPr>
        <w:keepNext/>
        <w:spacing w:before="60" w:after="60"/>
      </w:pPr>
      <w:r>
        <w:rPr>
          <w:b/>
          <w:color w:val="00704A"/>
        </w:rPr>
        <w:t>Correct Answer: B</w:t>
      </w:r>
      <w:r>
        <w:t xml:space="preserve"> — P / A &gt; U</w:t>
      </w:r>
    </w:p>
    <w:p>
      <w:pPr>
        <w:spacing w:after="80"/>
      </w:pPr>
      <w:r>
        <w:rPr>
          <w:b/>
          <w:color w:val="1F4E79"/>
        </w:rPr>
        <w:t xml:space="preserve">Solution: </w:t>
      </w:r>
      <w:r>
        <w:t>Compare the peak-to-average demand ratio, P/A, with the utility premium U. When P/A &gt; U, cloud elasticity can offset the higher per-unit price by avoiding the need to own infrastructure sized for peak demand.</w:t>
      </w:r>
    </w:p>
    <w:p>
      <w:pPr>
        <w:keepLines/>
        <w:spacing w:before="20" w:after="160"/>
      </w:pPr>
      <w:r>
        <w:rPr>
          <w:i/>
          <w:color w:val="646464"/>
          <w:sz w:val="15"/>
        </w:rPr>
        <w:t>Source: CloudComputing_mock-exam.pdf — Mock Exam 4, Question 28 | Lecture source: Lecture_W3L38_Lecture_12__Cloud_Economics | Difficulty: Hard</w:t>
      </w:r>
    </w:p>
    <w:p>
      <w:pPr>
        <w:spacing w:after="20" w:before="0"/>
        <w:pBdr>
          <w:bottom w:val="single" w:sz="3" w:space="1" w:color="D9E2F3"/>
        </w:pBdr>
      </w:pPr>
    </w:p>
    <w:p>
      <w:pPr>
        <w:pStyle w:val="Heading1"/>
        <w:keepNext/>
        <w:shd w:fill="EAF2F8"/>
      </w:pPr>
      <w:r>
        <w:t>Question 250</w:t>
      </w:r>
    </w:p>
    <w:p>
      <w:pPr>
        <w:keepNext/>
        <w:spacing w:after="100"/>
      </w:pPr>
      <w:r>
        <w:rPr>
          <w:b/>
          <w:sz w:val="20"/>
        </w:rPr>
        <w:t>Which cloud deployment model is provisioned for open use by the general public and owned/operated by a third-party provider?</w:t>
      </w:r>
    </w:p>
    <w:p>
      <w:pPr>
        <w:keepNext/>
        <w:spacing w:after="30"/>
        <w:ind w:left="317" w:hanging="29"/>
      </w:pPr>
      <w:r>
        <w:rPr>
          <w:b/>
        </w:rPr>
        <w:t xml:space="preserve">A) </w:t>
      </w:r>
      <w:r>
        <w:t>Private Cloud</w:t>
      </w:r>
    </w:p>
    <w:p>
      <w:pPr>
        <w:keepNext/>
        <w:spacing w:after="30"/>
        <w:ind w:left="317" w:hanging="29"/>
      </w:pPr>
      <w:r>
        <w:rPr>
          <w:b/>
        </w:rPr>
        <w:t xml:space="preserve">B) </w:t>
      </w:r>
      <w:r>
        <w:t>Community Cloud</w:t>
      </w:r>
    </w:p>
    <w:p>
      <w:pPr>
        <w:keepNext/>
        <w:spacing w:after="30"/>
        <w:ind w:left="317" w:hanging="29"/>
      </w:pPr>
      <w:r>
        <w:rPr>
          <w:b/>
        </w:rPr>
        <w:t xml:space="preserve">C) </w:t>
      </w:r>
      <w:r>
        <w:t>Hybrid Cloud</w:t>
      </w:r>
    </w:p>
    <w:p>
      <w:pPr>
        <w:keepNext/>
        <w:spacing w:after="30"/>
        <w:ind w:left="317" w:hanging="29"/>
      </w:pPr>
      <w:r>
        <w:rPr>
          <w:b/>
        </w:rPr>
        <w:t xml:space="preserve">D) </w:t>
      </w:r>
      <w:r>
        <w:t>Public Cloud</w:t>
      </w:r>
    </w:p>
    <w:p>
      <w:pPr>
        <w:keepNext/>
        <w:spacing w:before="60" w:after="60"/>
      </w:pPr>
      <w:r>
        <w:rPr>
          <w:b/>
          <w:color w:val="00704A"/>
        </w:rPr>
        <w:t>Correct Answer: D</w:t>
      </w:r>
      <w:r>
        <w:t xml:space="preserve"> — Public Cloud</w:t>
      </w:r>
    </w:p>
    <w:p>
      <w:pPr>
        <w:spacing w:after="80"/>
      </w:pPr>
      <w:r>
        <w:rPr>
          <w:b/>
          <w:color w:val="1F4E79"/>
        </w:rPr>
        <w:t xml:space="preserve">Solution: </w:t>
      </w:r>
      <w:r>
        <w:t>A public cloud is offered for general use and operated by a cloud service provider. The provider manages the shared infrastructure while customers provision services according to their needs.</w:t>
      </w:r>
    </w:p>
    <w:p>
      <w:pPr>
        <w:keepLines/>
        <w:spacing w:before="20" w:after="160"/>
      </w:pPr>
      <w:r>
        <w:rPr>
          <w:i/>
          <w:color w:val="646464"/>
          <w:sz w:val="15"/>
        </w:rPr>
        <w:t>Source: CloudComputing_mock-exam.pdf — Mock Exam 3, Question 6 | Lecture source: Lecture_W2L28_Lecture_6__Cloud_Computing__Architecture___Deploym | Difficulty: Easy</w:t>
      </w:r>
    </w:p>
    <w:p>
      <w:pPr>
        <w:spacing w:after="20" w:before="0"/>
        <w:pBdr>
          <w:bottom w:val="single" w:sz="3" w:space="1" w:color="D9E2F3"/>
        </w:pBdr>
      </w:pPr>
    </w:p>
    <w:p>
      <w:pPr>
        <w:pStyle w:val="Heading1"/>
        <w:keepNext/>
        <w:shd w:fill="EAF2F8"/>
      </w:pPr>
      <w:r>
        <w:t>Question 251</w:t>
      </w:r>
    </w:p>
    <w:p>
      <w:pPr>
        <w:keepNext/>
        <w:spacing w:after="100"/>
      </w:pPr>
      <w:r>
        <w:rPr>
          <w:b/>
          <w:sz w:val="20"/>
        </w:rPr>
        <w:t>A healthcare application stores patient records in the cloud. Which security requirement is most critical to ensure that unauthorized users cannot access sensitive medical information?</w:t>
      </w:r>
    </w:p>
    <w:p>
      <w:pPr>
        <w:keepNext/>
        <w:spacing w:after="30"/>
        <w:ind w:left="317" w:hanging="29"/>
      </w:pPr>
      <w:r>
        <w:rPr>
          <w:b/>
        </w:rPr>
        <w:t xml:space="preserve">A) </w:t>
      </w:r>
      <w:r>
        <w:t>Elasticity</w:t>
      </w:r>
    </w:p>
    <w:p>
      <w:pPr>
        <w:keepNext/>
        <w:spacing w:after="30"/>
        <w:ind w:left="317" w:hanging="29"/>
      </w:pPr>
      <w:r>
        <w:rPr>
          <w:b/>
        </w:rPr>
        <w:t xml:space="preserve">B) </w:t>
      </w:r>
      <w:r>
        <w:t>Data confidentiality</w:t>
      </w:r>
    </w:p>
    <w:p>
      <w:pPr>
        <w:keepNext/>
        <w:spacing w:after="30"/>
        <w:ind w:left="317" w:hanging="29"/>
      </w:pPr>
      <w:r>
        <w:rPr>
          <w:b/>
        </w:rPr>
        <w:t xml:space="preserve">C) </w:t>
      </w:r>
      <w:r>
        <w:t>Resource pooling</w:t>
      </w:r>
    </w:p>
    <w:p>
      <w:pPr>
        <w:keepNext/>
        <w:spacing w:after="30"/>
        <w:ind w:left="317" w:hanging="29"/>
      </w:pPr>
      <w:r>
        <w:rPr>
          <w:b/>
        </w:rPr>
        <w:t xml:space="preserve">D) </w:t>
      </w:r>
      <w:r>
        <w:t>Load balancing</w:t>
      </w:r>
    </w:p>
    <w:p>
      <w:pPr>
        <w:keepNext/>
        <w:spacing w:before="60" w:after="60"/>
      </w:pPr>
      <w:r>
        <w:rPr>
          <w:b/>
          <w:color w:val="00704A"/>
        </w:rPr>
        <w:t>Correct Answer: B</w:t>
      </w:r>
      <w:r>
        <w:t xml:space="preserve"> — Data confidentiality</w:t>
      </w:r>
    </w:p>
    <w:p>
      <w:pPr>
        <w:spacing w:after="80"/>
      </w:pPr>
      <w:r>
        <w:rPr>
          <w:b/>
          <w:color w:val="1F4E79"/>
        </w:rPr>
        <w:t xml:space="preserve">Solution: </w:t>
      </w:r>
      <w:r>
        <w:t>Medical records contain sensitive information. Confidentiality ensures that only authorized individuals can access the data.</w:t>
      </w:r>
    </w:p>
    <w:p>
      <w:pPr>
        <w:keepLines/>
        <w:spacing w:before="20" w:after="160"/>
      </w:pPr>
      <w:r>
        <w:rPr>
          <w:i/>
          <w:color w:val="646464"/>
          <w:sz w:val="15"/>
        </w:rPr>
        <w:t>Source: Cloud Computing_Assignments.pdf — Assignment Week 7, Question 5</w:t>
      </w:r>
    </w:p>
    <w:p>
      <w:pPr>
        <w:spacing w:after="20" w:before="0"/>
        <w:pBdr>
          <w:bottom w:val="single" w:sz="3" w:space="1" w:color="D9E2F3"/>
        </w:pBdr>
      </w:pPr>
    </w:p>
    <w:p>
      <w:pPr>
        <w:pStyle w:val="Heading1"/>
        <w:keepNext/>
        <w:shd w:fill="EAF2F8"/>
      </w:pPr>
      <w:r>
        <w:t>Question 252</w:t>
      </w:r>
    </w:p>
    <w:p>
      <w:pPr>
        <w:keepNext/>
        <w:spacing w:after="100"/>
      </w:pPr>
      <w:r>
        <w:rPr>
          <w:b/>
          <w:sz w:val="20"/>
        </w:rPr>
        <w:t>A DevOps engineer wants to route all production traffic to version v3 of an App Engine service. Which command is correct?</w:t>
      </w:r>
    </w:p>
    <w:p>
      <w:pPr>
        <w:keepNext/>
        <w:spacing w:after="30"/>
        <w:ind w:left="317" w:hanging="29"/>
      </w:pPr>
      <w:r>
        <w:rPr>
          <w:b/>
        </w:rPr>
        <w:t xml:space="preserve">A) </w:t>
      </w:r>
      <w:r>
        <w:t>gcloud app services set-traffic default --splits=v3=1</w:t>
      </w:r>
    </w:p>
    <w:p>
      <w:pPr>
        <w:keepNext/>
        <w:spacing w:after="30"/>
        <w:ind w:left="317" w:hanging="29"/>
      </w:pPr>
      <w:r>
        <w:rPr>
          <w:b/>
        </w:rPr>
        <w:t xml:space="preserve">B) </w:t>
      </w:r>
      <w:r>
        <w:t>gcloud app deploy --traffic=v3</w:t>
      </w:r>
    </w:p>
    <w:p>
      <w:pPr>
        <w:keepNext/>
        <w:spacing w:after="30"/>
        <w:ind w:left="317" w:hanging="29"/>
      </w:pPr>
      <w:r>
        <w:rPr>
          <w:b/>
        </w:rPr>
        <w:t xml:space="preserve">C) </w:t>
      </w:r>
      <w:r>
        <w:t>gcloud app versions promote v3</w:t>
      </w:r>
    </w:p>
    <w:p>
      <w:pPr>
        <w:keepNext/>
        <w:spacing w:after="30"/>
        <w:ind w:left="317" w:hanging="29"/>
      </w:pPr>
      <w:r>
        <w:rPr>
          <w:b/>
        </w:rPr>
        <w:t xml:space="preserve">D) </w:t>
      </w:r>
      <w:r>
        <w:t>gcloud app services update v3</w:t>
      </w:r>
    </w:p>
    <w:p>
      <w:pPr>
        <w:keepNext/>
        <w:spacing w:before="60" w:after="60"/>
      </w:pPr>
      <w:r>
        <w:rPr>
          <w:b/>
          <w:color w:val="00704A"/>
        </w:rPr>
        <w:t>Correct Answer: A</w:t>
      </w:r>
      <w:r>
        <w:t xml:space="preserve"> — gcloud app services set-traffic default --splits=v3=1</w:t>
      </w:r>
    </w:p>
    <w:p>
      <w:pPr>
        <w:spacing w:after="80"/>
      </w:pPr>
      <w:r>
        <w:rPr>
          <w:b/>
          <w:color w:val="1F4E79"/>
        </w:rPr>
        <w:t xml:space="preserve">Solution: </w:t>
      </w:r>
      <w:r>
        <w:t>Setting the split to v3=1 directs 100% of traffic to version v3.</w:t>
      </w:r>
    </w:p>
    <w:p>
      <w:pPr>
        <w:keepLines/>
        <w:spacing w:before="20" w:after="160"/>
      </w:pPr>
      <w:r>
        <w:rPr>
          <w:i/>
          <w:color w:val="646464"/>
          <w:sz w:val="15"/>
        </w:rPr>
        <w:t>Source: Cloud Computing_Assignments.pdf — Assignment Week 4, Question 9</w:t>
      </w:r>
    </w:p>
    <w:p>
      <w:pPr>
        <w:spacing w:after="20" w:before="0"/>
        <w:pBdr>
          <w:bottom w:val="single" w:sz="3" w:space="1" w:color="D9E2F3"/>
        </w:pBdr>
      </w:pPr>
    </w:p>
    <w:p>
      <w:pPr>
        <w:pStyle w:val="Heading1"/>
        <w:keepNext/>
        <w:shd w:fill="EAF2F8"/>
      </w:pPr>
      <w:r>
        <w:t>Question 253</w:t>
      </w:r>
    </w:p>
    <w:p>
      <w:pPr>
        <w:keepNext/>
        <w:spacing w:after="100"/>
      </w:pPr>
      <w:r>
        <w:rPr>
          <w:b/>
          <w:sz w:val="20"/>
        </w:rPr>
        <w:t>An application must repeatedly navigate, randomly access, and modify elements of a moderately sized XML document held in memory. Which XML parser API is MOST appropriate?</w:t>
      </w:r>
    </w:p>
    <w:p>
      <w:pPr>
        <w:keepNext/>
        <w:spacing w:after="30"/>
        <w:ind w:left="317" w:hanging="29"/>
      </w:pPr>
      <w:r>
        <w:rPr>
          <w:b/>
        </w:rPr>
        <w:t xml:space="preserve">A) </w:t>
      </w:r>
      <w:r>
        <w:t>SAX (push-based, event-driven, forward-only)</w:t>
      </w:r>
    </w:p>
    <w:p>
      <w:pPr>
        <w:keepNext/>
        <w:spacing w:after="30"/>
        <w:ind w:left="317" w:hanging="29"/>
      </w:pPr>
      <w:r>
        <w:rPr>
          <w:b/>
        </w:rPr>
        <w:t xml:space="preserve">B) </w:t>
      </w:r>
      <w:r>
        <w:t>StAX (pull-based, event-driven, forward-only)</w:t>
      </w:r>
    </w:p>
    <w:p>
      <w:pPr>
        <w:keepNext/>
        <w:spacing w:after="30"/>
        <w:ind w:left="317" w:hanging="29"/>
      </w:pPr>
      <w:r>
        <w:rPr>
          <w:b/>
        </w:rPr>
        <w:t xml:space="preserve">C) </w:t>
      </w:r>
      <w:r>
        <w:t>DOM (builds an in-memory tree allowing random access and modification)</w:t>
      </w:r>
    </w:p>
    <w:p>
      <w:pPr>
        <w:keepNext/>
        <w:spacing w:after="30"/>
        <w:ind w:left="317" w:hanging="29"/>
      </w:pPr>
      <w:r>
        <w:rPr>
          <w:b/>
        </w:rPr>
        <w:t xml:space="preserve">D) </w:t>
      </w:r>
      <w:r>
        <w:t>None; an XML document cannot be modified once parsed</w:t>
      </w:r>
    </w:p>
    <w:p>
      <w:pPr>
        <w:keepNext/>
        <w:spacing w:before="60" w:after="60"/>
      </w:pPr>
      <w:r>
        <w:rPr>
          <w:b/>
          <w:color w:val="00704A"/>
        </w:rPr>
        <w:t>Correct Answer: C</w:t>
      </w:r>
      <w:r>
        <w:t xml:space="preserve"> — DOM (builds an in-memory tree allowing random access and modification)</w:t>
      </w:r>
    </w:p>
    <w:p>
      <w:pPr>
        <w:spacing w:after="80"/>
      </w:pPr>
      <w:r>
        <w:rPr>
          <w:b/>
          <w:color w:val="1F4E79"/>
        </w:rPr>
        <w:t xml:space="preserve">Solution: </w:t>
      </w:r>
      <w:r>
        <w:t>DOM builds a complete in-memory tree representation of the document, enabling random access, navigation, and in-place modification of elements. This suits documents that fit in memory and require manipulation. SAX and StAX are forward-only streaming parsers not designed for random access or modification, so they are unsuitable here.</w:t>
      </w:r>
    </w:p>
    <w:p>
      <w:pPr>
        <w:keepLines/>
        <w:spacing w:before="20" w:after="160"/>
      </w:pPr>
      <w:r>
        <w:rPr>
          <w:i/>
          <w:color w:val="646464"/>
          <w:sz w:val="15"/>
        </w:rPr>
        <w:t>Source: Cloud Computing_Assignments.pdf — Assignment Week 2, Question 4</w:t>
      </w:r>
    </w:p>
    <w:p>
      <w:pPr>
        <w:spacing w:after="20" w:before="0"/>
        <w:pBdr>
          <w:bottom w:val="single" w:sz="3" w:space="1" w:color="D9E2F3"/>
        </w:pBdr>
      </w:pPr>
    </w:p>
    <w:p>
      <w:pPr>
        <w:pStyle w:val="Heading1"/>
        <w:keepNext/>
        <w:shd w:fill="EAF2F8"/>
      </w:pPr>
      <w:r>
        <w:t>Question 254</w:t>
      </w:r>
    </w:p>
    <w:p>
      <w:pPr>
        <w:keepNext/>
        <w:spacing w:after="100"/>
      </w:pPr>
      <w:r>
        <w:rPr>
          <w:b/>
          <w:sz w:val="20"/>
        </w:rPr>
        <w:t>What does XaaS stand for in cloud computing?</w:t>
      </w:r>
    </w:p>
    <w:p>
      <w:pPr>
        <w:keepNext/>
        <w:spacing w:after="30"/>
        <w:ind w:left="317" w:hanging="29"/>
      </w:pPr>
      <w:r>
        <w:rPr>
          <w:b/>
        </w:rPr>
        <w:t xml:space="preserve">A) </w:t>
      </w:r>
      <w:r>
        <w:t>eXtra as a Service</w:t>
      </w:r>
    </w:p>
    <w:p>
      <w:pPr>
        <w:keepNext/>
        <w:spacing w:after="30"/>
        <w:ind w:left="317" w:hanging="29"/>
      </w:pPr>
      <w:r>
        <w:rPr>
          <w:b/>
        </w:rPr>
        <w:t xml:space="preserve">B) </w:t>
      </w:r>
      <w:r>
        <w:t>Anything as a Service</w:t>
      </w:r>
    </w:p>
    <w:p>
      <w:pPr>
        <w:keepNext/>
        <w:spacing w:after="30"/>
        <w:ind w:left="317" w:hanging="29"/>
      </w:pPr>
      <w:r>
        <w:rPr>
          <w:b/>
        </w:rPr>
        <w:t xml:space="preserve">C) </w:t>
      </w:r>
      <w:r>
        <w:t>XML as a Service</w:t>
      </w:r>
    </w:p>
    <w:p>
      <w:pPr>
        <w:keepNext/>
        <w:spacing w:after="30"/>
        <w:ind w:left="317" w:hanging="29"/>
      </w:pPr>
      <w:r>
        <w:rPr>
          <w:b/>
        </w:rPr>
        <w:t xml:space="preserve">D) </w:t>
      </w:r>
      <w:r>
        <w:t>eXecution as a Service</w:t>
      </w:r>
    </w:p>
    <w:p>
      <w:pPr>
        <w:keepNext/>
        <w:spacing w:before="60" w:after="60"/>
      </w:pPr>
      <w:r>
        <w:rPr>
          <w:b/>
          <w:color w:val="00704A"/>
        </w:rPr>
        <w:t>Correct Answer: B</w:t>
      </w:r>
      <w:r>
        <w:t xml:space="preserve"> — Anything as a Service</w:t>
      </w:r>
    </w:p>
    <w:p>
      <w:pPr>
        <w:spacing w:after="80"/>
      </w:pPr>
      <w:r>
        <w:rPr>
          <w:b/>
          <w:color w:val="1F4E79"/>
        </w:rPr>
        <w:t xml:space="preserve">Solution: </w:t>
      </w:r>
      <w:r>
        <w:t>XaaS stands for Anything as a Service, an umbrella term for delivering many kinds of IT capabilities as services rather than requiring users to own and manage the underlying infrastructure.</w:t>
      </w:r>
    </w:p>
    <w:p>
      <w:pPr>
        <w:keepLines/>
        <w:spacing w:before="20" w:after="160"/>
      </w:pPr>
      <w:r>
        <w:rPr>
          <w:i/>
          <w:color w:val="646464"/>
          <w:sz w:val="15"/>
        </w:rPr>
        <w:t>Source: CloudComputing_mock-exam.pdf — Mock Exam 2, Question 1 | Lecture source: Lecture_W1L19_Lecture_1__Cloud_Computing___Overview | Difficulty: Easy  ||  CloudComputing_mock-exam.pdf — Mock Exam 1, Question 1 | Lecture source: Lecture_W1L19_Lecture_1__Cloud_Computing___Overview | Difficulty: Easy</w:t>
      </w:r>
    </w:p>
    <w:p>
      <w:pPr>
        <w:spacing w:after="20" w:before="0"/>
        <w:pBdr>
          <w:bottom w:val="single" w:sz="3" w:space="1" w:color="D9E2F3"/>
        </w:pBdr>
      </w:pPr>
    </w:p>
    <w:p>
      <w:pPr>
        <w:pStyle w:val="Heading1"/>
        <w:keepNext/>
        <w:shd w:fill="EAF2F8"/>
      </w:pPr>
      <w:r>
        <w:t>Question 255</w:t>
      </w:r>
    </w:p>
    <w:p>
      <w:pPr>
        <w:keepNext/>
        <w:spacing w:after="100"/>
      </w:pPr>
      <w:r>
        <w:rPr>
          <w:b/>
          <w:sz w:val="20"/>
        </w:rPr>
        <w:t>A virtualization solution requires the guest operating system to invoke hypercalls instead of executing certain privileged instructions directly. This approach is known as:</w:t>
      </w:r>
    </w:p>
    <w:p>
      <w:pPr>
        <w:keepNext/>
        <w:spacing w:after="30"/>
        <w:ind w:left="317" w:hanging="29"/>
      </w:pPr>
      <w:r>
        <w:rPr>
          <w:b/>
        </w:rPr>
        <w:t xml:space="preserve">A) </w:t>
      </w:r>
      <w:r>
        <w:t>Full Virtualization</w:t>
      </w:r>
    </w:p>
    <w:p>
      <w:pPr>
        <w:keepNext/>
        <w:spacing w:after="30"/>
        <w:ind w:left="317" w:hanging="29"/>
      </w:pPr>
      <w:r>
        <w:rPr>
          <w:b/>
        </w:rPr>
        <w:t xml:space="preserve">B) </w:t>
      </w:r>
      <w:r>
        <w:t>Hardware-assisted Virtualization</w:t>
      </w:r>
    </w:p>
    <w:p>
      <w:pPr>
        <w:keepNext/>
        <w:spacing w:after="30"/>
        <w:ind w:left="317" w:hanging="29"/>
      </w:pPr>
      <w:r>
        <w:rPr>
          <w:b/>
        </w:rPr>
        <w:t xml:space="preserve">C) </w:t>
      </w:r>
      <w:r>
        <w:t>Para-virtualization</w:t>
      </w:r>
    </w:p>
    <w:p>
      <w:pPr>
        <w:keepNext/>
        <w:spacing w:after="30"/>
        <w:ind w:left="317" w:hanging="29"/>
      </w:pPr>
      <w:r>
        <w:rPr>
          <w:b/>
        </w:rPr>
        <w:t xml:space="preserve">D) </w:t>
      </w:r>
      <w:r>
        <w:t>Containerization</w:t>
      </w:r>
    </w:p>
    <w:p>
      <w:pPr>
        <w:keepNext/>
        <w:spacing w:before="60" w:after="60"/>
      </w:pPr>
      <w:r>
        <w:rPr>
          <w:b/>
          <w:color w:val="00704A"/>
        </w:rPr>
        <w:t>Correct Answer: C</w:t>
      </w:r>
      <w:r>
        <w:t xml:space="preserve"> — Para-virtualization</w:t>
      </w:r>
    </w:p>
    <w:p>
      <w:pPr>
        <w:spacing w:after="80"/>
      </w:pPr>
      <w:r>
        <w:rPr>
          <w:b/>
          <w:color w:val="1F4E79"/>
        </w:rPr>
        <w:t xml:space="preserve">Solution: </w:t>
      </w:r>
      <w:r>
        <w:t>Para-virtualization modifies the guest operating system so that privileged operations are performed through hypercalls to the hypervisor. This reduces virtualization overhead but requires OS modification.</w:t>
      </w:r>
    </w:p>
    <w:p>
      <w:pPr>
        <w:keepLines/>
        <w:spacing w:before="20" w:after="160"/>
      </w:pPr>
      <w:r>
        <w:rPr>
          <w:i/>
          <w:color w:val="646464"/>
          <w:sz w:val="15"/>
        </w:rPr>
        <w:t>Source: Cloud Computing_Assignments.pdf — Assignment Week 2, Question 1</w:t>
      </w:r>
    </w:p>
    <w:p>
      <w:pPr>
        <w:spacing w:after="20" w:before="0"/>
        <w:pBdr>
          <w:bottom w:val="single" w:sz="3" w:space="1" w:color="D9E2F3"/>
        </w:pBdr>
      </w:pPr>
    </w:p>
    <w:p>
      <w:pPr>
        <w:pStyle w:val="Heading1"/>
        <w:keepNext/>
        <w:shd w:fill="EAF2F8"/>
      </w:pPr>
      <w:r>
        <w:t>Question 256</w:t>
      </w:r>
    </w:p>
    <w:p>
      <w:pPr>
        <w:keepNext/>
        <w:spacing w:after="100"/>
      </w:pPr>
      <w:r>
        <w:rPr>
          <w:b/>
          <w:sz w:val="20"/>
        </w:rPr>
        <w:t>In collaborative SaaS clouds, what is a 'Cyclic Inheritance Conflict'?</w:t>
      </w:r>
    </w:p>
    <w:p>
      <w:pPr>
        <w:keepNext/>
        <w:spacing w:after="30"/>
        <w:ind w:left="317" w:hanging="29"/>
      </w:pPr>
      <w:r>
        <w:rPr>
          <w:b/>
        </w:rPr>
        <w:t xml:space="preserve">A) </w:t>
      </w:r>
      <w:r>
        <w:t>A conflict where a user cannot access their own data</w:t>
      </w:r>
    </w:p>
    <w:p>
      <w:pPr>
        <w:keepNext/>
        <w:spacing w:after="30"/>
        <w:ind w:left="317" w:hanging="29"/>
      </w:pPr>
      <w:r>
        <w:rPr>
          <w:b/>
        </w:rPr>
        <w:t xml:space="preserve">B) </w:t>
      </w:r>
      <w:r>
        <w:t>A vulnerability where a user gains unauthorized permissions by traversing a cycle of roles across collaborating domains</w:t>
      </w:r>
    </w:p>
    <w:p>
      <w:pPr>
        <w:keepNext/>
        <w:spacing w:after="30"/>
        <w:ind w:left="317" w:hanging="29"/>
      </w:pPr>
      <w:r>
        <w:rPr>
          <w:b/>
        </w:rPr>
        <w:t xml:space="preserve">C) </w:t>
      </w:r>
      <w:r>
        <w:t>A conflict in data storage locations</w:t>
      </w:r>
    </w:p>
    <w:p>
      <w:pPr>
        <w:keepNext/>
        <w:spacing w:after="30"/>
        <w:ind w:left="317" w:hanging="29"/>
      </w:pPr>
      <w:r>
        <w:rPr>
          <w:b/>
        </w:rPr>
        <w:t xml:space="preserve">D) </w:t>
      </w:r>
      <w:r>
        <w:t>A conflict in billing models</w:t>
      </w:r>
    </w:p>
    <w:p>
      <w:pPr>
        <w:keepNext/>
        <w:spacing w:before="60" w:after="60"/>
      </w:pPr>
      <w:r>
        <w:rPr>
          <w:b/>
          <w:color w:val="00704A"/>
        </w:rPr>
        <w:t>Correct Answer: B</w:t>
      </w:r>
      <w:r>
        <w:t xml:space="preserve"> — A vulnerability where a user gains unauthorized permissions by traversing a cycle of roles across collaborating domains</w:t>
      </w:r>
    </w:p>
    <w:p>
      <w:pPr>
        <w:spacing w:after="80"/>
      </w:pPr>
      <w:r>
        <w:rPr>
          <w:b/>
          <w:color w:val="1F4E79"/>
        </w:rPr>
        <w:t xml:space="preserve">Solution: </w:t>
      </w:r>
      <w:r>
        <w:t>Separation of Duty prevents one user from accumulating permissions that let them perform a sensitive process alone. In collaborative systems, role inheritance across domains must be checked for cycles and unintended privilege escalation.</w:t>
      </w:r>
    </w:p>
    <w:p>
      <w:pPr>
        <w:keepLines/>
        <w:spacing w:before="20" w:after="160"/>
      </w:pPr>
      <w:r>
        <w:rPr>
          <w:i/>
          <w:color w:val="646464"/>
          <w:sz w:val="15"/>
        </w:rPr>
        <w:t>Source: CloudComputing_mock-exam.pdf — Mock Exam 3, Question 24 | Lecture source: Lecture_W6L67_Lecture_29__Cloud_Computing__Security_Issues_In_Co | Difficulty: Hard</w:t>
      </w:r>
    </w:p>
    <w:p>
      <w:pPr>
        <w:spacing w:after="20" w:before="0"/>
        <w:pBdr>
          <w:bottom w:val="single" w:sz="3" w:space="1" w:color="D9E2F3"/>
        </w:pBdr>
      </w:pPr>
    </w:p>
    <w:p>
      <w:pPr>
        <w:pStyle w:val="Heading1"/>
        <w:keepNext/>
        <w:shd w:fill="EAF2F8"/>
      </w:pPr>
      <w:r>
        <w:t>Question 257</w:t>
      </w:r>
    </w:p>
    <w:p>
      <w:pPr>
        <w:keepNext/>
        <w:spacing w:after="100"/>
      </w:pPr>
      <w:r>
        <w:rPr>
          <w:b/>
          <w:sz w:val="20"/>
        </w:rPr>
        <w:t>Which capability is the defining feature of Dew computing compared to conventional cloud computing?</w:t>
      </w:r>
    </w:p>
    <w:p>
      <w:pPr>
        <w:keepNext/>
        <w:spacing w:after="30"/>
        <w:ind w:left="317" w:hanging="29"/>
      </w:pPr>
      <w:r>
        <w:rPr>
          <w:b/>
        </w:rPr>
        <w:t xml:space="preserve">A) </w:t>
      </w:r>
      <w:r>
        <w:t>It requires a permanent high-bandwidth connection to the cloud</w:t>
      </w:r>
    </w:p>
    <w:p>
      <w:pPr>
        <w:keepNext/>
        <w:spacing w:after="30"/>
        <w:ind w:left="317" w:hanging="29"/>
      </w:pPr>
      <w:r>
        <w:rPr>
          <w:b/>
        </w:rPr>
        <w:t xml:space="preserve">B) </w:t>
      </w:r>
      <w:r>
        <w:t>It provides local independence, letting a device store and process data offline and sync with the cloud when connectivity returns</w:t>
      </w:r>
    </w:p>
    <w:p>
      <w:pPr>
        <w:keepNext/>
        <w:spacing w:after="30"/>
        <w:ind w:left="317" w:hanging="29"/>
      </w:pPr>
      <w:r>
        <w:rPr>
          <w:b/>
        </w:rPr>
        <w:t xml:space="preserve">C) </w:t>
      </w:r>
      <w:r>
        <w:t>It eliminates the need for any cloud component</w:t>
      </w:r>
    </w:p>
    <w:p>
      <w:pPr>
        <w:keepNext/>
        <w:spacing w:after="30"/>
        <w:ind w:left="317" w:hanging="29"/>
      </w:pPr>
      <w:r>
        <w:rPr>
          <w:b/>
        </w:rPr>
        <w:t xml:space="preserve">D) </w:t>
      </w:r>
      <w:r>
        <w:t>It performs only data storage and never computation</w:t>
      </w:r>
    </w:p>
    <w:p>
      <w:pPr>
        <w:keepNext/>
        <w:spacing w:before="60" w:after="60"/>
      </w:pPr>
      <w:r>
        <w:rPr>
          <w:b/>
          <w:color w:val="00704A"/>
        </w:rPr>
        <w:t>Correct Answer: B</w:t>
      </w:r>
      <w:r>
        <w:t xml:space="preserve"> — It provides local independence, letting a device store and process data offline and sync with the cloud when connectivity returns</w:t>
      </w:r>
    </w:p>
    <w:p>
      <w:pPr>
        <w:spacing w:after="80"/>
      </w:pPr>
      <w:r>
        <w:rPr>
          <w:b/>
          <w:color w:val="1F4E79"/>
        </w:rPr>
        <w:t xml:space="preserve">Solution: </w:t>
      </w:r>
      <w:r>
        <w:t>Dew computing's defining feature is local independence with later synchronization — devices keep working offline and reconcile with the cloud once reconnected. It complements rather than replaces the cloud, and supports both storage and computation.</w:t>
      </w:r>
    </w:p>
    <w:p>
      <w:pPr>
        <w:keepLines/>
        <w:spacing w:before="20" w:after="160"/>
      </w:pPr>
      <w:r>
        <w:rPr>
          <w:i/>
          <w:color w:val="646464"/>
          <w:sz w:val="15"/>
        </w:rPr>
        <w:t>Source: Cloud Computing_Assignments.pdf — Assignment Week 11, Question 1</w:t>
      </w:r>
    </w:p>
    <w:p>
      <w:pPr>
        <w:spacing w:after="20" w:before="0"/>
        <w:pBdr>
          <w:bottom w:val="single" w:sz="3" w:space="1" w:color="D9E2F3"/>
        </w:pBdr>
      </w:pPr>
    </w:p>
    <w:p>
      <w:pPr>
        <w:pStyle w:val="Heading1"/>
        <w:keepNext/>
        <w:shd w:fill="EAF2F8"/>
      </w:pPr>
      <w:r>
        <w:t>Question 258</w:t>
      </w:r>
    </w:p>
    <w:p>
      <w:pPr>
        <w:keepNext/>
        <w:spacing w:after="100"/>
      </w:pPr>
      <w:r>
        <w:rPr>
          <w:b/>
          <w:sz w:val="20"/>
        </w:rPr>
        <w:t>Allowing Dew devices to operate offline and modify data independently most directly introduces which challenge?</w:t>
      </w:r>
    </w:p>
    <w:p>
      <w:pPr>
        <w:keepNext/>
        <w:spacing w:after="30"/>
        <w:ind w:left="317" w:hanging="29"/>
      </w:pPr>
      <w:r>
        <w:rPr>
          <w:b/>
        </w:rPr>
        <w:t xml:space="preserve">A) </w:t>
      </w:r>
      <w:r>
        <w:t>Increased CPU virtualization overhead</w:t>
      </w:r>
    </w:p>
    <w:p>
      <w:pPr>
        <w:keepNext/>
        <w:spacing w:after="30"/>
        <w:ind w:left="317" w:hanging="29"/>
      </w:pPr>
      <w:r>
        <w:rPr>
          <w:b/>
        </w:rPr>
        <w:t xml:space="preserve">B) </w:t>
      </w:r>
      <w:r>
        <w:t>The need to detect and resolve data conflicts when devices reconnect and synchronize</w:t>
      </w:r>
    </w:p>
    <w:p>
      <w:pPr>
        <w:keepNext/>
        <w:spacing w:after="30"/>
        <w:ind w:left="317" w:hanging="29"/>
      </w:pPr>
      <w:r>
        <w:rPr>
          <w:b/>
        </w:rPr>
        <w:t xml:space="preserve">C) </w:t>
      </w:r>
      <w:r>
        <w:t>Permanent loss of all local data</w:t>
      </w:r>
    </w:p>
    <w:p>
      <w:pPr>
        <w:keepNext/>
        <w:spacing w:after="30"/>
        <w:ind w:left="317" w:hanging="29"/>
      </w:pPr>
      <w:r>
        <w:rPr>
          <w:b/>
        </w:rPr>
        <w:t xml:space="preserve">D) </w:t>
      </w:r>
      <w:r>
        <w:t>Inability to ever reach the cloud</w:t>
      </w:r>
    </w:p>
    <w:p>
      <w:pPr>
        <w:keepNext/>
        <w:spacing w:before="60" w:after="60"/>
      </w:pPr>
      <w:r>
        <w:rPr>
          <w:b/>
          <w:color w:val="00704A"/>
        </w:rPr>
        <w:t>Correct Answer: B</w:t>
      </w:r>
      <w:r>
        <w:t xml:space="preserve"> — The need to detect and resolve data conflicts when devices reconnect and synchronize</w:t>
      </w:r>
    </w:p>
    <w:p>
      <w:pPr>
        <w:spacing w:after="80"/>
      </w:pPr>
      <w:r>
        <w:rPr>
          <w:b/>
          <w:color w:val="1F4E79"/>
        </w:rPr>
        <w:t xml:space="preserve">Solution: </w:t>
      </w:r>
      <w:r>
        <w:t>Independent offline modification lets copies of the data diverge, so the main challenge is detecting and resolving conflicts during synchronization to restore consistency — the autonomy-vs-consistency trade-off.</w:t>
      </w:r>
    </w:p>
    <w:p>
      <w:pPr>
        <w:keepLines/>
        <w:spacing w:before="20" w:after="160"/>
      </w:pPr>
      <w:r>
        <w:rPr>
          <w:i/>
          <w:color w:val="646464"/>
          <w:sz w:val="15"/>
        </w:rPr>
        <w:t>Source: Cloud Computing_Assignments.pdf — Assignment Week 11, Question 4</w:t>
      </w:r>
    </w:p>
    <w:p>
      <w:pPr>
        <w:spacing w:after="20" w:before="0"/>
        <w:pBdr>
          <w:bottom w:val="single" w:sz="3" w:space="1" w:color="D9E2F3"/>
        </w:pBdr>
      </w:pPr>
    </w:p>
    <w:p>
      <w:pPr>
        <w:pStyle w:val="Heading1"/>
        <w:keepNext/>
        <w:shd w:fill="EAF2F8"/>
      </w:pPr>
      <w:r>
        <w:t>Question 259</w:t>
      </w:r>
    </w:p>
    <w:p>
      <w:pPr>
        <w:keepNext/>
        <w:spacing w:after="100"/>
      </w:pPr>
      <w:r>
        <w:rPr>
          <w:b/>
          <w:sz w:val="20"/>
        </w:rPr>
        <w:t>Which technique is most likely to reduce the total data transferred (and hence the energy used) during pre-copy live migration?</w:t>
      </w:r>
    </w:p>
    <w:p>
      <w:pPr>
        <w:keepNext/>
        <w:spacing w:after="30"/>
        <w:ind w:left="317" w:hanging="29"/>
      </w:pPr>
      <w:r>
        <w:rPr>
          <w:b/>
        </w:rPr>
        <w:t xml:space="preserve">A) </w:t>
      </w:r>
      <w:r>
        <w:t>Increasing the memory-dirtying rate of the workload</w:t>
      </w:r>
    </w:p>
    <w:p>
      <w:pPr>
        <w:keepNext/>
        <w:spacing w:after="30"/>
        <w:ind w:left="317" w:hanging="29"/>
      </w:pPr>
      <w:r>
        <w:rPr>
          <w:b/>
        </w:rPr>
        <w:t xml:space="preserve">B) </w:t>
      </w:r>
      <w:r>
        <w:t>Compressing and deduplicating memory pages before transfer</w:t>
      </w:r>
    </w:p>
    <w:p>
      <w:pPr>
        <w:keepNext/>
        <w:spacing w:after="30"/>
        <w:ind w:left="317" w:hanging="29"/>
      </w:pPr>
      <w:r>
        <w:rPr>
          <w:b/>
        </w:rPr>
        <w:t xml:space="preserve">C) </w:t>
      </w:r>
      <w:r>
        <w:t>Adding more iterative pre-copy rounds indefinitely</w:t>
      </w:r>
    </w:p>
    <w:p>
      <w:pPr>
        <w:keepNext/>
        <w:spacing w:after="30"/>
        <w:ind w:left="317" w:hanging="29"/>
      </w:pPr>
      <w:r>
        <w:rPr>
          <w:b/>
        </w:rPr>
        <w:t xml:space="preserve">D) </w:t>
      </w:r>
      <w:r>
        <w:t>Disabling dirty-page tracking</w:t>
      </w:r>
    </w:p>
    <w:p>
      <w:pPr>
        <w:keepNext/>
        <w:spacing w:before="60" w:after="60"/>
      </w:pPr>
      <w:r>
        <w:rPr>
          <w:b/>
          <w:color w:val="00704A"/>
        </w:rPr>
        <w:t>Correct Answer: B</w:t>
      </w:r>
      <w:r>
        <w:t xml:space="preserve"> — Compressing and deduplicating memory pages before transfer</w:t>
      </w:r>
    </w:p>
    <w:p>
      <w:pPr>
        <w:spacing w:after="80"/>
      </w:pPr>
      <w:r>
        <w:rPr>
          <w:b/>
          <w:color w:val="1F4E79"/>
        </w:rPr>
        <w:t xml:space="preserve">Solution: </w:t>
      </w:r>
      <w:r>
        <w:t>Memory compression and deduplication cut the volume of data sent over the network, reducing migration time and energy. A higher dirtying rate increases retransmissions, unlimited extra rounds waste bandwidth, and disabling dirty-page tracking breaks pre-copy correctness.</w:t>
      </w:r>
    </w:p>
    <w:p>
      <w:pPr>
        <w:keepLines/>
        <w:spacing w:before="20" w:after="160"/>
      </w:pPr>
      <w:r>
        <w:rPr>
          <w:i/>
          <w:color w:val="646464"/>
          <w:sz w:val="15"/>
        </w:rPr>
        <w:t>Source: Cloud Computing_Assignments.pdf — Assignment Week 10, Question 3</w:t>
      </w:r>
    </w:p>
    <w:p>
      <w:pPr>
        <w:spacing w:after="20" w:before="0"/>
        <w:pBdr>
          <w:bottom w:val="single" w:sz="3" w:space="1" w:color="D9E2F3"/>
        </w:pBdr>
      </w:pPr>
    </w:p>
    <w:p>
      <w:pPr>
        <w:pStyle w:val="Heading1"/>
        <w:keepNext/>
        <w:shd w:fill="EAF2F8"/>
      </w:pPr>
      <w:r>
        <w:t>Question 260</w:t>
      </w:r>
    </w:p>
    <w:p>
      <w:pPr>
        <w:keepNext/>
        <w:spacing w:after="100"/>
      </w:pPr>
      <w:r>
        <w:rPr>
          <w:b/>
          <w:sz w:val="20"/>
        </w:rPr>
        <w:t>Which of the following attacks is NOT considered a passive attack?</w:t>
      </w:r>
    </w:p>
    <w:p>
      <w:pPr>
        <w:keepNext/>
        <w:spacing w:after="30"/>
        <w:ind w:left="317" w:hanging="29"/>
      </w:pPr>
      <w:r>
        <w:rPr>
          <w:b/>
        </w:rPr>
        <w:t xml:space="preserve">A) </w:t>
      </w:r>
      <w:r>
        <w:t>Packet sniffing</w:t>
      </w:r>
    </w:p>
    <w:p>
      <w:pPr>
        <w:keepNext/>
        <w:spacing w:after="30"/>
        <w:ind w:left="317" w:hanging="29"/>
      </w:pPr>
      <w:r>
        <w:rPr>
          <w:b/>
        </w:rPr>
        <w:t xml:space="preserve">B) </w:t>
      </w:r>
      <w:r>
        <w:t>Traffic analysis</w:t>
      </w:r>
    </w:p>
    <w:p>
      <w:pPr>
        <w:keepNext/>
        <w:spacing w:after="30"/>
        <w:ind w:left="317" w:hanging="29"/>
      </w:pPr>
      <w:r>
        <w:rPr>
          <w:b/>
        </w:rPr>
        <w:t xml:space="preserve">C) </w:t>
      </w:r>
      <w:r>
        <w:t>Session hijacking</w:t>
      </w:r>
    </w:p>
    <w:p>
      <w:pPr>
        <w:keepNext/>
        <w:spacing w:after="30"/>
        <w:ind w:left="317" w:hanging="29"/>
      </w:pPr>
      <w:r>
        <w:rPr>
          <w:b/>
        </w:rPr>
        <w:t xml:space="preserve">D) </w:t>
      </w:r>
      <w:r>
        <w:t>Network monitoring</w:t>
      </w:r>
    </w:p>
    <w:p>
      <w:pPr>
        <w:keepNext/>
        <w:spacing w:before="60" w:after="60"/>
      </w:pPr>
      <w:r>
        <w:rPr>
          <w:b/>
          <w:color w:val="00704A"/>
        </w:rPr>
        <w:t>Correct Answer: C</w:t>
      </w:r>
      <w:r>
        <w:t xml:space="preserve"> — Session hijacking</w:t>
      </w:r>
    </w:p>
    <w:p>
      <w:pPr>
        <w:spacing w:after="80"/>
      </w:pPr>
      <w:r>
        <w:rPr>
          <w:b/>
          <w:color w:val="1F4E79"/>
        </w:rPr>
        <w:t xml:space="preserve">Solution: </w:t>
      </w:r>
      <w:r>
        <w:t>Session hijacking allows an attacker to take over an active communication session by injecting or modifying packets. Since it alters the communication, it is an active attack. Packet sniffing, traffic analysis, and network monitoring only observe communications without altering them and are therefore passive attacks.</w:t>
      </w:r>
    </w:p>
    <w:p>
      <w:pPr>
        <w:keepLines/>
        <w:spacing w:before="20" w:after="160"/>
      </w:pPr>
      <w:r>
        <w:rPr>
          <w:i/>
          <w:color w:val="646464"/>
          <w:sz w:val="15"/>
        </w:rPr>
        <w:t>Source: Cloud Computing_Assignments.pdf — Assignment Week 6, Question 3</w:t>
      </w:r>
    </w:p>
    <w:p>
      <w:pPr>
        <w:spacing w:after="20" w:before="0"/>
        <w:pBdr>
          <w:bottom w:val="single" w:sz="3" w:space="1" w:color="D9E2F3"/>
        </w:pBdr>
      </w:pPr>
    </w:p>
    <w:p>
      <w:pPr>
        <w:pStyle w:val="Heading1"/>
        <w:keepNext/>
        <w:shd w:fill="EAF2F8"/>
      </w:pPr>
      <w:r>
        <w:t>Question 261</w:t>
      </w:r>
    </w:p>
    <w:p>
      <w:pPr>
        <w:keepNext/>
        <w:spacing w:after="100"/>
      </w:pPr>
      <w:r>
        <w:rPr>
          <w:b/>
          <w:sz w:val="20"/>
        </w:rPr>
        <w:t>What is a significant disadvantage of the Public Cloud model related to its multi-tenant nature?</w:t>
      </w:r>
    </w:p>
    <w:p>
      <w:pPr>
        <w:keepNext/>
        <w:spacing w:after="30"/>
        <w:ind w:left="317" w:hanging="29"/>
      </w:pPr>
      <w:r>
        <w:rPr>
          <w:b/>
        </w:rPr>
        <w:t xml:space="preserve">A) </w:t>
      </w:r>
      <w:r>
        <w:t>High upfront capital expenditure.</w:t>
      </w:r>
    </w:p>
    <w:p>
      <w:pPr>
        <w:keepNext/>
        <w:spacing w:after="30"/>
        <w:ind w:left="317" w:hanging="29"/>
      </w:pPr>
      <w:r>
        <w:rPr>
          <w:b/>
        </w:rPr>
        <w:t xml:space="preserve">B) </w:t>
      </w:r>
      <w:r>
        <w:t>Limited elasticity and scalability.</w:t>
      </w:r>
    </w:p>
    <w:p>
      <w:pPr>
        <w:keepNext/>
        <w:spacing w:after="30"/>
        <w:ind w:left="317" w:hanging="29"/>
      </w:pPr>
      <w:r>
        <w:rPr>
          <w:b/>
        </w:rPr>
        <w:t xml:space="preserve">C) </w:t>
      </w:r>
      <w:r>
        <w:t>Multi-tenancy risk, where workloads may share physical hardware with other tenants, introducing potential security and reliability risks.</w:t>
      </w:r>
    </w:p>
    <w:p>
      <w:pPr>
        <w:keepNext/>
        <w:spacing w:after="30"/>
        <w:ind w:left="317" w:hanging="29"/>
      </w:pPr>
      <w:r>
        <w:rPr>
          <w:b/>
        </w:rPr>
        <w:t xml:space="preserve">D) </w:t>
      </w:r>
      <w:r>
        <w:t>Complete control over the underlying infrastructure.</w:t>
      </w:r>
    </w:p>
    <w:p>
      <w:pPr>
        <w:keepNext/>
        <w:spacing w:before="60" w:after="60"/>
      </w:pPr>
      <w:r>
        <w:rPr>
          <w:b/>
          <w:color w:val="00704A"/>
        </w:rPr>
        <w:t>Correct Answer: C</w:t>
      </w:r>
      <w:r>
        <w:t xml:space="preserve"> — Multi-tenancy risk, where workloads may share physical hardware with other tenants, introducing potential security and reliability risks.</w:t>
      </w:r>
    </w:p>
    <w:p>
      <w:pPr>
        <w:spacing w:after="80"/>
      </w:pPr>
      <w:r>
        <w:rPr>
          <w:b/>
          <w:color w:val="1F4E79"/>
        </w:rPr>
        <w:t xml:space="preserve">Solution: </w:t>
      </w:r>
      <w:r>
        <w:t>Option C is the best match because it identifies Multi-tenancy risk, where workloads may share physical hardware with other tenants, introducing potential security and reliability risks in the context of the question. The key requirement is what is a significant disadvantage of the public cloud model related to its multi-tenant nature, and this choice addresses that requirement more directly than the alternatives.</w:t>
      </w:r>
    </w:p>
    <w:p>
      <w:pPr>
        <w:keepLines/>
        <w:spacing w:before="20" w:after="160"/>
      </w:pPr>
      <w:r>
        <w:rPr>
          <w:i/>
          <w:color w:val="646464"/>
          <w:sz w:val="15"/>
        </w:rPr>
        <w:t>Source: CloudComputing_mock-exam.pdf — Mock Exam 1, Question 20 | Lecture source: Lecture_W2L28_Lecture_6__Cloud_Computing__Architecture___Deploymentm | Difficulty: Medium</w:t>
      </w:r>
    </w:p>
    <w:p>
      <w:pPr>
        <w:spacing w:after="20" w:before="0"/>
        <w:pBdr>
          <w:bottom w:val="single" w:sz="3" w:space="1" w:color="D9E2F3"/>
        </w:pBdr>
      </w:pPr>
    </w:p>
    <w:p>
      <w:pPr>
        <w:pStyle w:val="Heading1"/>
        <w:keepNext/>
        <w:shd w:fill="EAF2F8"/>
      </w:pPr>
      <w:r>
        <w:t>Question 262</w:t>
      </w:r>
    </w:p>
    <w:p>
      <w:pPr>
        <w:keepNext/>
        <w:spacing w:after="100"/>
      </w:pPr>
      <w:r>
        <w:rPr>
          <w:b/>
          <w:sz w:val="20"/>
        </w:rPr>
        <w:t>Which virtualization component is primarily responsible for creating and managing virtual machines?</w:t>
      </w:r>
    </w:p>
    <w:p>
      <w:pPr>
        <w:keepNext/>
        <w:spacing w:after="30"/>
        <w:ind w:left="317" w:hanging="29"/>
      </w:pPr>
      <w:r>
        <w:rPr>
          <w:b/>
        </w:rPr>
        <w:t xml:space="preserve">A) </w:t>
      </w:r>
      <w:r>
        <w:t>Operating System Kernel</w:t>
      </w:r>
    </w:p>
    <w:p>
      <w:pPr>
        <w:keepNext/>
        <w:spacing w:after="30"/>
        <w:ind w:left="317" w:hanging="29"/>
      </w:pPr>
      <w:r>
        <w:rPr>
          <w:b/>
        </w:rPr>
        <w:t xml:space="preserve">B) </w:t>
      </w:r>
      <w:r>
        <w:t>Hypervisor</w:t>
      </w:r>
    </w:p>
    <w:p>
      <w:pPr>
        <w:keepNext/>
        <w:spacing w:after="30"/>
        <w:ind w:left="317" w:hanging="29"/>
      </w:pPr>
      <w:r>
        <w:rPr>
          <w:b/>
        </w:rPr>
        <w:t xml:space="preserve">C) </w:t>
      </w:r>
      <w:r>
        <w:t>BIOS</w:t>
      </w:r>
    </w:p>
    <w:p>
      <w:pPr>
        <w:keepNext/>
        <w:spacing w:after="30"/>
        <w:ind w:left="317" w:hanging="29"/>
      </w:pPr>
      <w:r>
        <w:rPr>
          <w:b/>
        </w:rPr>
        <w:t xml:space="preserve">D) </w:t>
      </w:r>
      <w:r>
        <w:t>Device Driver</w:t>
      </w:r>
    </w:p>
    <w:p>
      <w:pPr>
        <w:keepNext/>
        <w:spacing w:before="60" w:after="60"/>
      </w:pPr>
      <w:r>
        <w:rPr>
          <w:b/>
          <w:color w:val="00704A"/>
        </w:rPr>
        <w:t>Correct Answer: B</w:t>
      </w:r>
      <w:r>
        <w:t xml:space="preserve"> — Hypervisor</w:t>
      </w:r>
    </w:p>
    <w:p>
      <w:pPr>
        <w:spacing w:after="80"/>
      </w:pPr>
      <w:r>
        <w:rPr>
          <w:b/>
          <w:color w:val="1F4E79"/>
        </w:rPr>
        <w:t xml:space="preserve">Solution: </w:t>
      </w:r>
      <w:r>
        <w:t>A hypervisor (Virtual Machine Monitor) creates, runs, and manages virtual machines by abstracting the underlying physical hardware.</w:t>
      </w:r>
    </w:p>
    <w:p>
      <w:pPr>
        <w:keepLines/>
        <w:spacing w:before="20" w:after="160"/>
      </w:pPr>
      <w:r>
        <w:rPr>
          <w:i/>
          <w:color w:val="646464"/>
          <w:sz w:val="15"/>
        </w:rPr>
        <w:t>Source: Cloud Computing_Assignments.pdf — Assignment Week 5, Question 5</w:t>
      </w:r>
    </w:p>
    <w:p>
      <w:pPr>
        <w:spacing w:after="20" w:before="0"/>
        <w:pBdr>
          <w:bottom w:val="single" w:sz="3" w:space="1" w:color="D9E2F3"/>
        </w:pBdr>
      </w:pPr>
    </w:p>
    <w:p>
      <w:pPr>
        <w:pStyle w:val="Heading1"/>
        <w:keepNext/>
        <w:shd w:fill="EAF2F8"/>
      </w:pPr>
      <w:r>
        <w:t>Question 263</w:t>
      </w:r>
    </w:p>
    <w:p>
      <w:pPr>
        <w:keepNext/>
        <w:spacing w:after="100"/>
      </w:pPr>
      <w:r>
        <w:rPr>
          <w:b/>
          <w:sz w:val="20"/>
        </w:rPr>
        <w:t>A major benefit of real-time mobility analytics in urban transport systems is:</w:t>
      </w:r>
    </w:p>
    <w:p>
      <w:pPr>
        <w:keepNext/>
        <w:spacing w:after="30"/>
        <w:ind w:left="317" w:hanging="29"/>
      </w:pPr>
      <w:r>
        <w:rPr>
          <w:b/>
        </w:rPr>
        <w:t xml:space="preserve">A) </w:t>
      </w:r>
      <w:r>
        <w:t>Eliminating the need for traffic laws</w:t>
      </w:r>
    </w:p>
    <w:p>
      <w:pPr>
        <w:keepNext/>
        <w:spacing w:after="30"/>
        <w:ind w:left="317" w:hanging="29"/>
      </w:pPr>
      <w:r>
        <w:rPr>
          <w:b/>
        </w:rPr>
        <w:t xml:space="preserve">B) </w:t>
      </w:r>
      <w:r>
        <w:t>Dynamic traffic signal optimization based on live vehicle density</w:t>
      </w:r>
    </w:p>
    <w:p>
      <w:pPr>
        <w:keepNext/>
        <w:spacing w:after="30"/>
        <w:ind w:left="317" w:hanging="29"/>
      </w:pPr>
      <w:r>
        <w:rPr>
          <w:b/>
        </w:rPr>
        <w:t xml:space="preserve">C) </w:t>
      </w:r>
      <w:r>
        <w:t>Reducing vehicle manufacturing costs</w:t>
      </w:r>
    </w:p>
    <w:p>
      <w:pPr>
        <w:keepNext/>
        <w:spacing w:after="30"/>
        <w:ind w:left="317" w:hanging="29"/>
      </w:pPr>
      <w:r>
        <w:rPr>
          <w:b/>
        </w:rPr>
        <w:t xml:space="preserve">D) </w:t>
      </w:r>
      <w:r>
        <w:t>Preventing all road accidents</w:t>
      </w:r>
    </w:p>
    <w:p>
      <w:pPr>
        <w:keepNext/>
        <w:spacing w:before="60" w:after="60"/>
      </w:pPr>
      <w:r>
        <w:rPr>
          <w:b/>
          <w:color w:val="00704A"/>
        </w:rPr>
        <w:t>Correct Answer: B</w:t>
      </w:r>
      <w:r>
        <w:t xml:space="preserve"> — Dynamic traffic signal optimization based on live vehicle density</w:t>
      </w:r>
    </w:p>
    <w:p>
      <w:pPr>
        <w:spacing w:after="80"/>
      </w:pPr>
      <w:r>
        <w:rPr>
          <w:b/>
          <w:color w:val="1F4E79"/>
        </w:rPr>
        <w:t xml:space="preserve">Solution: </w:t>
      </w:r>
      <w:r>
        <w:t>Real-time analytics uses live data from sensors, cameras, and GPS to adapt traffic signals and routes dynamically, reducing congestion and delays.</w:t>
      </w:r>
    </w:p>
    <w:p>
      <w:pPr>
        <w:keepLines/>
        <w:spacing w:before="20" w:after="160"/>
      </w:pPr>
      <w:r>
        <w:rPr>
          <w:i/>
          <w:color w:val="646464"/>
          <w:sz w:val="15"/>
        </w:rPr>
        <w:t>Source: Cloud Computing_Assignments.pdf — Assignment Week 12, Question 9</w:t>
      </w:r>
    </w:p>
    <w:p>
      <w:pPr>
        <w:spacing w:after="20" w:before="0"/>
        <w:pBdr>
          <w:bottom w:val="single" w:sz="3" w:space="1" w:color="D9E2F3"/>
        </w:pBdr>
      </w:pPr>
    </w:p>
    <w:p>
      <w:pPr>
        <w:pStyle w:val="Heading1"/>
        <w:keepNext/>
        <w:shd w:fill="EAF2F8"/>
      </w:pPr>
      <w:r>
        <w:t>Question 264</w:t>
      </w:r>
    </w:p>
    <w:p>
      <w:pPr>
        <w:keepNext/>
        <w:spacing w:after="100"/>
      </w:pPr>
      <w:r>
        <w:rPr>
          <w:b/>
          <w:sz w:val="20"/>
        </w:rPr>
        <w:t>An enterprise migrates its private cloud to a third-party managed data center. Which of the following concerns should be evaluated? (i) Service availability guarantees (SLAs) (ii) Compliance with data protection regulations (iii) Network latency between users and cloud resources</w:t>
      </w:r>
    </w:p>
    <w:p>
      <w:pPr>
        <w:keepNext/>
        <w:spacing w:after="30"/>
        <w:ind w:left="317" w:hanging="29"/>
      </w:pPr>
      <w:r>
        <w:rPr>
          <w:b/>
        </w:rPr>
        <w:t xml:space="preserve">A) </w:t>
      </w:r>
      <w:r>
        <w:t>Only (i)</w:t>
      </w:r>
    </w:p>
    <w:p>
      <w:pPr>
        <w:keepNext/>
        <w:spacing w:after="30"/>
        <w:ind w:left="317" w:hanging="29"/>
      </w:pPr>
      <w:r>
        <w:rPr>
          <w:b/>
        </w:rPr>
        <w:t xml:space="preserve">B) </w:t>
      </w:r>
      <w:r>
        <w:t>(i) and (ii)</w:t>
      </w:r>
    </w:p>
    <w:p>
      <w:pPr>
        <w:keepNext/>
        <w:spacing w:after="30"/>
        <w:ind w:left="317" w:hanging="29"/>
      </w:pPr>
      <w:r>
        <w:rPr>
          <w:b/>
        </w:rPr>
        <w:t xml:space="preserve">C) </w:t>
      </w:r>
      <w:r>
        <w:t>(ii) and (iii)</w:t>
      </w:r>
    </w:p>
    <w:p>
      <w:pPr>
        <w:keepNext/>
        <w:spacing w:after="30"/>
        <w:ind w:left="317" w:hanging="29"/>
      </w:pPr>
      <w:r>
        <w:rPr>
          <w:b/>
        </w:rPr>
        <w:t xml:space="preserve">D) </w:t>
      </w:r>
      <w:r>
        <w:t>(i), (ii), and (iii)</w:t>
      </w:r>
    </w:p>
    <w:p>
      <w:pPr>
        <w:keepNext/>
        <w:spacing w:before="60" w:after="60"/>
      </w:pPr>
      <w:r>
        <w:rPr>
          <w:b/>
          <w:color w:val="00704A"/>
        </w:rPr>
        <w:t>Correct Answer: D</w:t>
      </w:r>
      <w:r>
        <w:t xml:space="preserve"> — (i), (ii), and (iii)</w:t>
      </w:r>
    </w:p>
    <w:p>
      <w:pPr>
        <w:spacing w:after="80"/>
      </w:pPr>
      <w:r>
        <w:rPr>
          <w:b/>
          <w:color w:val="1F4E79"/>
        </w:rPr>
        <w:t xml:space="preserve">Solution: </w:t>
      </w:r>
      <w:r>
        <w:t>Hosted private clouds require organizations to evaluate SLA commitments, legal compliance regarding data location, and network performance because applications now depend on external connectivity.</w:t>
      </w:r>
    </w:p>
    <w:p>
      <w:pPr>
        <w:keepLines/>
        <w:spacing w:before="20" w:after="160"/>
      </w:pPr>
      <w:r>
        <w:rPr>
          <w:i/>
          <w:color w:val="646464"/>
          <w:sz w:val="15"/>
        </w:rPr>
        <w:t>Source: Cloud Computing_Assignments.pdf — Assignment Week 2, Question 6</w:t>
      </w:r>
    </w:p>
    <w:p>
      <w:pPr>
        <w:spacing w:after="20" w:before="0"/>
        <w:pBdr>
          <w:bottom w:val="single" w:sz="3" w:space="1" w:color="D9E2F3"/>
        </w:pBdr>
      </w:pPr>
    </w:p>
    <w:p>
      <w:pPr>
        <w:pStyle w:val="Heading1"/>
        <w:keepNext/>
        <w:shd w:fill="EAF2F8"/>
      </w:pPr>
      <w:r>
        <w:t>Question 265</w:t>
      </w:r>
    </w:p>
    <w:p>
      <w:pPr>
        <w:keepNext/>
        <w:spacing w:after="100"/>
      </w:pPr>
      <w:r>
        <w:rPr>
          <w:b/>
          <w:sz w:val="20"/>
        </w:rPr>
        <w:t>What is the primary motivation behind Fog Computing?</w:t>
      </w:r>
    </w:p>
    <w:p>
      <w:pPr>
        <w:keepNext/>
        <w:spacing w:after="30"/>
        <w:ind w:left="317" w:hanging="29"/>
      </w:pPr>
      <w:r>
        <w:rPr>
          <w:b/>
        </w:rPr>
        <w:t xml:space="preserve">A) </w:t>
      </w:r>
      <w:r>
        <w:t>To replace cloud computing entirely.</w:t>
      </w:r>
    </w:p>
    <w:p>
      <w:pPr>
        <w:keepNext/>
        <w:spacing w:after="30"/>
        <w:ind w:left="317" w:hanging="29"/>
      </w:pPr>
      <w:r>
        <w:rPr>
          <w:b/>
        </w:rPr>
        <w:t xml:space="preserve">B) </w:t>
      </w:r>
      <w:r>
        <w:t>To reduce latency and network load for edge-heavy applications.</w:t>
      </w:r>
    </w:p>
    <w:p>
      <w:pPr>
        <w:keepNext/>
        <w:spacing w:after="30"/>
        <w:ind w:left="317" w:hanging="29"/>
      </w:pPr>
      <w:r>
        <w:rPr>
          <w:b/>
        </w:rPr>
        <w:t xml:space="preserve">C) </w:t>
      </w:r>
      <w:r>
        <w:t>To centralize all data processing in one location.</w:t>
      </w:r>
    </w:p>
    <w:p>
      <w:pPr>
        <w:keepNext/>
        <w:spacing w:after="30"/>
        <w:ind w:left="317" w:hanging="29"/>
      </w:pPr>
      <w:r>
        <w:rPr>
          <w:b/>
        </w:rPr>
        <w:t xml:space="preserve">D) </w:t>
      </w:r>
      <w:r>
        <w:t>To eliminate the need for wireless networks.</w:t>
      </w:r>
    </w:p>
    <w:p>
      <w:pPr>
        <w:keepNext/>
        <w:spacing w:before="60" w:after="60"/>
      </w:pPr>
      <w:r>
        <w:rPr>
          <w:b/>
          <w:color w:val="00704A"/>
        </w:rPr>
        <w:t>Correct Answer: B</w:t>
      </w:r>
      <w:r>
        <w:t xml:space="preserve"> — To reduce latency and network load for edge-heavy applications.</w:t>
      </w:r>
    </w:p>
    <w:p>
      <w:pPr>
        <w:spacing w:after="80"/>
      </w:pPr>
      <w:r>
        <w:rPr>
          <w:b/>
          <w:color w:val="1F4E79"/>
        </w:rPr>
        <w:t xml:space="preserve">Solution: </w:t>
      </w:r>
      <w:r>
        <w:t>Fog computing places processing and storage closer to edge devices than a centralized cloud. Local or regional processing reduces response latency and the amount of raw data sent over the network.</w:t>
      </w:r>
    </w:p>
    <w:p>
      <w:pPr>
        <w:keepLines/>
        <w:spacing w:before="20" w:after="160"/>
      </w:pPr>
      <w:r>
        <w:rPr>
          <w:i/>
          <w:color w:val="646464"/>
          <w:sz w:val="15"/>
        </w:rPr>
        <w:t>Source: CloudComputing_mock-exam.pdf — Mock Exam 2, Question 8 | Lecture source: Lecture_W7L75_Lecture_33__Fog_Computing_I | Difficulty: Easy</w:t>
      </w:r>
    </w:p>
    <w:p>
      <w:pPr>
        <w:spacing w:after="20" w:before="0"/>
        <w:pBdr>
          <w:bottom w:val="single" w:sz="3" w:space="1" w:color="D9E2F3"/>
        </w:pBdr>
      </w:pPr>
    </w:p>
    <w:p>
      <w:pPr>
        <w:pStyle w:val="Heading1"/>
        <w:keepNext/>
        <w:shd w:fill="EAF2F8"/>
      </w:pPr>
      <w:r>
        <w:t>Question 266</w:t>
      </w:r>
    </w:p>
    <w:p>
      <w:pPr>
        <w:keepNext/>
        <w:spacing w:after="100"/>
      </w:pPr>
      <w:r>
        <w:rPr>
          <w:b/>
          <w:sz w:val="20"/>
        </w:rPr>
        <w:t>A cloud service provider guarantees 99.95% availability for a service costing $2000/month. The SLA specifies a 10% service credit if availability falls between 99.95% and 99.0%, and a 25% service credit if it falls below 99.0%. If the service experiences 10 hours of downtime in a 30-day month (assume 24 hours/day operation), what is the effective cost for the consumer that month?</w:t>
      </w:r>
    </w:p>
    <w:p>
      <w:pPr>
        <w:keepNext/>
        <w:spacing w:after="30"/>
        <w:ind w:left="317" w:hanging="29"/>
      </w:pPr>
      <w:r>
        <w:rPr>
          <w:b/>
        </w:rPr>
        <w:t xml:space="preserve">A) </w:t>
      </w:r>
      <w:r>
        <w:t>$2000</w:t>
      </w:r>
    </w:p>
    <w:p>
      <w:pPr>
        <w:keepNext/>
        <w:spacing w:after="30"/>
        <w:ind w:left="317" w:hanging="29"/>
      </w:pPr>
      <w:r>
        <w:rPr>
          <w:b/>
        </w:rPr>
        <w:t xml:space="preserve">B) </w:t>
      </w:r>
      <w:r>
        <w:t>$1800</w:t>
      </w:r>
    </w:p>
    <w:p>
      <w:pPr>
        <w:keepNext/>
        <w:spacing w:after="30"/>
        <w:ind w:left="317" w:hanging="29"/>
      </w:pPr>
      <w:r>
        <w:rPr>
          <w:b/>
        </w:rPr>
        <w:t xml:space="preserve">C) </w:t>
      </w:r>
      <w:r>
        <w:t>$1500</w:t>
      </w:r>
    </w:p>
    <w:p>
      <w:pPr>
        <w:keepNext/>
        <w:spacing w:after="30"/>
        <w:ind w:left="317" w:hanging="29"/>
      </w:pPr>
      <w:r>
        <w:rPr>
          <w:b/>
        </w:rPr>
        <w:t xml:space="preserve">D) </w:t>
      </w:r>
      <w:r>
        <w:t>$1900</w:t>
      </w:r>
    </w:p>
    <w:p>
      <w:pPr>
        <w:keepNext/>
        <w:spacing w:before="60" w:after="60"/>
      </w:pPr>
      <w:r>
        <w:rPr>
          <w:b/>
          <w:color w:val="00704A"/>
        </w:rPr>
        <w:t>Correct Answer: C</w:t>
      </w:r>
      <w:r>
        <w:t xml:space="preserve"> — $1500</w:t>
      </w:r>
    </w:p>
    <w:p>
      <w:pPr>
        <w:spacing w:after="80"/>
      </w:pPr>
      <w:r>
        <w:rPr>
          <w:b/>
          <w:color w:val="1F4E79"/>
        </w:rPr>
        <w:t xml:space="preserve">Solution: </w:t>
      </w:r>
      <w:r>
        <w:t>First calculate availability over the stated service window: subtract downtime from total expected operating time, then divide by the total operating time. The resulting availability is below 99%, so the 25% service credit applies; 25% of $1500 is $375, leaving an effective cost of $1125.</w:t>
      </w:r>
    </w:p>
    <w:p>
      <w:pPr>
        <w:keepLines/>
        <w:spacing w:before="20" w:after="160"/>
      </w:pPr>
      <w:r>
        <w:rPr>
          <w:i/>
          <w:color w:val="646464"/>
          <w:sz w:val="15"/>
        </w:rPr>
        <w:t>Source: CloudComputing_mock-exam.pdf — Mock Exam 1, Question 29 | Lecture source: Lecture_W3L37_Lecture_11__Service_Level_Agreement | Difficulty: Hard</w:t>
      </w:r>
    </w:p>
    <w:p>
      <w:pPr>
        <w:spacing w:after="20" w:before="0"/>
        <w:pBdr>
          <w:bottom w:val="single" w:sz="3" w:space="1" w:color="D9E2F3"/>
        </w:pBdr>
      </w:pPr>
    </w:p>
    <w:p>
      <w:pPr>
        <w:pStyle w:val="Heading1"/>
        <w:keepNext/>
        <w:shd w:fill="EAF2F8"/>
      </w:pPr>
      <w:r>
        <w:t>Question 267</w:t>
      </w:r>
    </w:p>
    <w:p>
      <w:pPr>
        <w:keepNext/>
        <w:spacing w:after="100"/>
      </w:pPr>
      <w:r>
        <w:rPr>
          <w:b/>
          <w:sz w:val="20"/>
        </w:rPr>
        <w:t>An HDFS cluster has a block size of 128 MB. A 700 MB input file is processed using MapReduce. Assuming one map task per HDFS block, how many map tasks are created?</w:t>
      </w:r>
    </w:p>
    <w:p>
      <w:pPr>
        <w:keepNext/>
        <w:spacing w:after="30"/>
        <w:ind w:left="317" w:hanging="29"/>
      </w:pPr>
      <w:r>
        <w:rPr>
          <w:b/>
        </w:rPr>
        <w:t xml:space="preserve">A) </w:t>
      </w:r>
      <w:r>
        <w:t>5</w:t>
      </w:r>
    </w:p>
    <w:p>
      <w:pPr>
        <w:keepNext/>
        <w:spacing w:after="30"/>
        <w:ind w:left="317" w:hanging="29"/>
      </w:pPr>
      <w:r>
        <w:rPr>
          <w:b/>
        </w:rPr>
        <w:t xml:space="preserve">B) </w:t>
      </w:r>
      <w:r>
        <w:t>6</w:t>
      </w:r>
    </w:p>
    <w:p>
      <w:pPr>
        <w:keepNext/>
        <w:spacing w:after="30"/>
        <w:ind w:left="317" w:hanging="29"/>
      </w:pPr>
      <w:r>
        <w:rPr>
          <w:b/>
        </w:rPr>
        <w:t xml:space="preserve">C) </w:t>
      </w:r>
      <w:r>
        <w:t>7</w:t>
      </w:r>
    </w:p>
    <w:p>
      <w:pPr>
        <w:keepNext/>
        <w:spacing w:after="30"/>
        <w:ind w:left="317" w:hanging="29"/>
      </w:pPr>
      <w:r>
        <w:rPr>
          <w:b/>
        </w:rPr>
        <w:t xml:space="preserve">D) </w:t>
      </w:r>
      <w:r>
        <w:t>8</w:t>
      </w:r>
    </w:p>
    <w:p>
      <w:pPr>
        <w:keepNext/>
        <w:spacing w:before="60" w:after="60"/>
      </w:pPr>
      <w:r>
        <w:rPr>
          <w:b/>
          <w:color w:val="00704A"/>
        </w:rPr>
        <w:t>Correct Answer: B</w:t>
      </w:r>
      <w:r>
        <w:t xml:space="preserve"> — 6</w:t>
      </w:r>
    </w:p>
    <w:p>
      <w:pPr>
        <w:spacing w:after="80"/>
      </w:pPr>
      <w:r>
        <w:rPr>
          <w:b/>
          <w:color w:val="1F4E79"/>
        </w:rPr>
        <w:t xml:space="preserve">Solution: </w:t>
      </w:r>
      <w:r>
        <w:t>Blocks 700 MB = 128 + 128 + 128 + 128 + 128 + 60= 6 blocks One mapper per block so 6 map tasks</w:t>
      </w:r>
    </w:p>
    <w:p>
      <w:pPr>
        <w:keepLines/>
        <w:spacing w:before="20" w:after="160"/>
      </w:pPr>
      <w:r>
        <w:rPr>
          <w:i/>
          <w:color w:val="646464"/>
          <w:sz w:val="15"/>
        </w:rPr>
        <w:t>Source: Cloud Computing_Assignments.pdf — Assignment Week 5, Question 4</w:t>
      </w:r>
    </w:p>
    <w:p>
      <w:pPr>
        <w:spacing w:after="20" w:before="0"/>
        <w:pBdr>
          <w:bottom w:val="single" w:sz="3" w:space="1" w:color="D9E2F3"/>
        </w:pBdr>
      </w:pPr>
    </w:p>
    <w:p>
      <w:pPr>
        <w:pStyle w:val="Heading1"/>
        <w:keepNext/>
        <w:shd w:fill="EAF2F8"/>
      </w:pPr>
      <w:r>
        <w:t>Question 268</w:t>
      </w:r>
    </w:p>
    <w:p>
      <w:pPr>
        <w:keepNext/>
        <w:spacing w:after="100"/>
      </w:pPr>
      <w:r>
        <w:rPr>
          <w:b/>
          <w:sz w:val="20"/>
        </w:rPr>
        <w:t>Which Docker command is primarily used to list all available Docker networks?</w:t>
      </w:r>
    </w:p>
    <w:p>
      <w:pPr>
        <w:keepNext/>
        <w:spacing w:after="30"/>
        <w:ind w:left="317" w:hanging="29"/>
      </w:pPr>
      <w:r>
        <w:rPr>
          <w:b/>
        </w:rPr>
        <w:t xml:space="preserve">A) </w:t>
      </w:r>
      <w:r>
        <w:t>docker network ls</w:t>
      </w:r>
    </w:p>
    <w:p>
      <w:pPr>
        <w:keepNext/>
        <w:spacing w:after="30"/>
        <w:ind w:left="317" w:hanging="29"/>
      </w:pPr>
      <w:r>
        <w:rPr>
          <w:b/>
        </w:rPr>
        <w:t xml:space="preserve">B) </w:t>
      </w:r>
      <w:r>
        <w:t>docker network show</w:t>
      </w:r>
    </w:p>
    <w:p>
      <w:pPr>
        <w:keepNext/>
        <w:spacing w:after="30"/>
        <w:ind w:left="317" w:hanging="29"/>
      </w:pPr>
      <w:r>
        <w:rPr>
          <w:b/>
        </w:rPr>
        <w:t xml:space="preserve">C) </w:t>
      </w:r>
      <w:r>
        <w:t>docker net ps</w:t>
      </w:r>
    </w:p>
    <w:p>
      <w:pPr>
        <w:keepNext/>
        <w:spacing w:after="30"/>
        <w:ind w:left="317" w:hanging="29"/>
      </w:pPr>
      <w:r>
        <w:rPr>
          <w:b/>
        </w:rPr>
        <w:t xml:space="preserve">D) </w:t>
      </w:r>
      <w:r>
        <w:t>docker networks</w:t>
      </w:r>
    </w:p>
    <w:p>
      <w:pPr>
        <w:keepNext/>
        <w:spacing w:before="60" w:after="60"/>
      </w:pPr>
      <w:r>
        <w:rPr>
          <w:b/>
          <w:color w:val="00704A"/>
        </w:rPr>
        <w:t>Correct Answer: A</w:t>
      </w:r>
      <w:r>
        <w:t xml:space="preserve"> — docker network ls</w:t>
      </w:r>
    </w:p>
    <w:p>
      <w:pPr>
        <w:spacing w:after="80"/>
      </w:pPr>
      <w:r>
        <w:rPr>
          <w:b/>
          <w:color w:val="1F4E79"/>
        </w:rPr>
        <w:t xml:space="preserve">Solution: </w:t>
      </w:r>
      <w:r>
        <w:t>docker network ls displays all Docker networks available on the host. It shows information such as network ID, name, driver, and scope.</w:t>
      </w:r>
    </w:p>
    <w:p>
      <w:pPr>
        <w:keepLines/>
        <w:spacing w:before="20" w:after="160"/>
      </w:pPr>
      <w:r>
        <w:rPr>
          <w:i/>
          <w:color w:val="646464"/>
          <w:sz w:val="15"/>
        </w:rPr>
        <w:t>Source: Cloud Computing_Assignments.pdf — Assignment Week 8, Question 2</w:t>
      </w:r>
    </w:p>
    <w:p>
      <w:pPr>
        <w:spacing w:after="20" w:before="0"/>
        <w:pBdr>
          <w:bottom w:val="single" w:sz="3" w:space="1" w:color="D9E2F3"/>
        </w:pBdr>
      </w:pP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6"/>
      </w:rPr>
      <w:t xml:space="preserve">Cloud Computing Question Bank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