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CLOUD COMPUTING</w:t>
        <w:br/>
        <w:t>2025 ASSIGNMENT — NEW &amp; UNIQUE QUESTIONS</w:t>
      </w:r>
    </w:p>
    <w:p>
      <w:pPr>
        <w:jc w:val="center"/>
      </w:pPr>
      <w:r>
        <w:rPr>
          <w:i/>
        </w:rPr>
        <w:t>Comparison baseline: Cloud_Computing_Consolidated_Question_Bank.docx (268 questions)</w:t>
      </w:r>
    </w:p>
    <w:p>
      <w:pPr>
        <w:pStyle w:val="Heading1"/>
      </w:pPr>
      <w:r>
        <w:t>Comparison Summary</w:t>
      </w:r>
    </w:p>
    <w:p>
      <w:pPr>
        <w:pStyle w:val="ListBullet"/>
      </w:pPr>
      <w:r>
        <w:t>Questions parsed from 2025 assignment PDF: 120</w:t>
      </w:r>
    </w:p>
    <w:p>
      <w:pPr>
        <w:pStyle w:val="ListBullet"/>
      </w:pPr>
      <w:r>
        <w:t>Exact question-and-options duplicates found in existing bank: 11</w:t>
      </w:r>
    </w:p>
    <w:p>
      <w:pPr>
        <w:pStyle w:val="ListBullet"/>
      </w:pPr>
      <w:r>
        <w:t>New questions included in this document: 109</w:t>
      </w:r>
    </w:p>
    <w:p>
      <w:pPr>
        <w:pStyle w:val="ListBullet"/>
      </w:pPr>
      <w:r>
        <w:t>Matching rule: normalized whitespace/case only; question wording and option text/order otherwise must match.</w:t>
      </w:r>
    </w:p>
    <w:p>
      <w:r>
        <w:t>Important: Source answer keys and explanations are preserved. Where the source does not explicitly provide an answer key or detailed explanation, that gap is flagged rather than silently invented.</w:t>
      </w:r>
    </w:p>
    <w:p>
      <w:pPr>
        <w:pStyle w:val="Heading1"/>
      </w:pPr>
      <w:r>
        <w:t>New Questions by Assignment Week</w:t>
      </w:r>
    </w:p>
    <w:p>
      <w:pPr>
        <w:pStyle w:val="ListBullet"/>
      </w:pPr>
      <w:r>
        <w:t>Week 1: 8 new question(s)</w:t>
      </w:r>
    </w:p>
    <w:p>
      <w:pPr>
        <w:pStyle w:val="ListBullet"/>
      </w:pPr>
      <w:r>
        <w:t>Week 2: 9 new question(s)</w:t>
      </w:r>
    </w:p>
    <w:p>
      <w:pPr>
        <w:pStyle w:val="ListBullet"/>
      </w:pPr>
      <w:r>
        <w:t>Week 3: 7 new question(s)</w:t>
      </w:r>
    </w:p>
    <w:p>
      <w:pPr>
        <w:pStyle w:val="ListBullet"/>
      </w:pPr>
      <w:r>
        <w:t>Week 4: 10 new question(s)</w:t>
      </w:r>
    </w:p>
    <w:p>
      <w:pPr>
        <w:pStyle w:val="ListBullet"/>
      </w:pPr>
      <w:r>
        <w:t>Week 5: 10 new question(s)</w:t>
      </w:r>
    </w:p>
    <w:p>
      <w:pPr>
        <w:pStyle w:val="ListBullet"/>
      </w:pPr>
      <w:r>
        <w:t>Week 6: 10 new question(s)</w:t>
      </w:r>
    </w:p>
    <w:p>
      <w:pPr>
        <w:pStyle w:val="ListBullet"/>
      </w:pPr>
      <w:r>
        <w:t>Week 7: 10 new question(s)</w:t>
      </w:r>
    </w:p>
    <w:p>
      <w:pPr>
        <w:pStyle w:val="ListBullet"/>
      </w:pPr>
      <w:r>
        <w:t>Week 8: 10 new question(s)</w:t>
      </w:r>
    </w:p>
    <w:p>
      <w:pPr>
        <w:pStyle w:val="ListBullet"/>
      </w:pPr>
      <w:r>
        <w:t>Week 9: 9 new question(s)</w:t>
      </w:r>
    </w:p>
    <w:p>
      <w:pPr>
        <w:pStyle w:val="ListBullet"/>
      </w:pPr>
      <w:r>
        <w:t>Week 10: 10 new question(s)</w:t>
      </w:r>
    </w:p>
    <w:p>
      <w:pPr>
        <w:pStyle w:val="ListBullet"/>
      </w:pPr>
      <w:r>
        <w:t>Week 11: 9 new question(s)</w:t>
      </w:r>
    </w:p>
    <w:p>
      <w:pPr>
        <w:pStyle w:val="ListBullet"/>
      </w:pPr>
      <w:r>
        <w:t>Week 12: 7 new question(s)</w:t>
      </w:r>
    </w:p>
    <w:p>
      <w:r>
        <w:br w:type="page"/>
      </w:r>
    </w:p>
    <w:p>
      <w:pPr>
        <w:pStyle w:val="Heading1"/>
      </w:pPr>
      <w:r>
        <w:t>Assignment Week 1</w:t>
      </w:r>
    </w:p>
    <w:p>
      <w:pPr>
        <w:pStyle w:val="Heading2"/>
      </w:pPr>
      <w:r>
        <w:t>Week 1 — Question 1</w:t>
      </w:r>
    </w:p>
    <w:p>
      <w:r>
        <w:t>Which one of the following statements least aligns with the NIST defined essential characteristics of cloud computing?</w:t>
      </w:r>
    </w:p>
    <w:p>
      <w:pPr>
        <w:pStyle w:val="ListBullet"/>
      </w:pPr>
      <w:r>
        <w:t>A. On-demand self-service</w:t>
      </w:r>
    </w:p>
    <w:p>
      <w:pPr>
        <w:pStyle w:val="ListBullet"/>
      </w:pPr>
      <w:r>
        <w:t>B. Rapid elasticity</w:t>
      </w:r>
    </w:p>
    <w:p>
      <w:pPr>
        <w:pStyle w:val="ListBullet"/>
      </w:pPr>
      <w:r>
        <w:t>C. Guaranteed zero downtime for all services</w:t>
      </w:r>
    </w:p>
    <w:p>
      <w:pPr>
        <w:pStyle w:val="ListBullet"/>
      </w:pPr>
      <w:r>
        <w:t>D. Measured service</w:t>
      </w:r>
    </w:p>
    <w:p>
      <w:r>
        <w:t>Correct Answer (as provided in source): C. Guaranteed zero downtime for all services.</w:t>
      </w:r>
    </w:p>
    <w:p>
      <w:r>
        <w:t>Detailed Solution (source text): NIST lists on-demand self-service, resource pooling, rapid elasticity, measured service, broad network access; it does not include any absolute downtime guarantee.</w:t>
      </w:r>
    </w:p>
    <w:p>
      <w:r>
        <w:t>Source: 2025Assignment.pdf — Assignment Week 1, Question 1</w:t>
      </w:r>
    </w:p>
    <w:p>
      <w:pPr>
        <w:pStyle w:val="Heading2"/>
      </w:pPr>
      <w:r>
        <w:t>Week 1 — Question 2</w:t>
      </w:r>
    </w:p>
    <w:p>
      <w:r>
        <w:t>A user accesses Google Docs through a web browser and collaborates in real-time with others. The user never manages servers, operating systems, or runtime environments. However, Google Docs internally relies on Google Cloud’s infrastructure and platforms. From the user’s perspective, Google Docs is best classified as:</w:t>
      </w:r>
    </w:p>
    <w:p>
      <w:pPr>
        <w:pStyle w:val="ListBullet"/>
      </w:pPr>
      <w:r>
        <w:t>A. PaaS</w:t>
      </w:r>
    </w:p>
    <w:p>
      <w:pPr>
        <w:pStyle w:val="ListBullet"/>
      </w:pPr>
      <w:r>
        <w:t>B. IaaS</w:t>
      </w:r>
    </w:p>
    <w:p>
      <w:pPr>
        <w:pStyle w:val="ListBullet"/>
      </w:pPr>
      <w:r>
        <w:t>C. SaaS</w:t>
      </w:r>
    </w:p>
    <w:p>
      <w:pPr>
        <w:pStyle w:val="ListBullet"/>
      </w:pPr>
      <w:r>
        <w:t>D. FaaS</w:t>
      </w:r>
    </w:p>
    <w:p>
      <w:r>
        <w:t>Correct Answer (as provided in source): C</w:t>
      </w:r>
    </w:p>
    <w:p>
      <w:r>
        <w:t>Detailed Solution (source text): Google Docs is a provider’s application that runs on Google Cloud. The application can be accessed from various client terminals through a client interface, say a web browser. So, It is a Software as a Service (SaaS) model.</w:t>
      </w:r>
    </w:p>
    <w:p>
      <w:r>
        <w:t>Source: 2025Assignment.pdf — Assignment Week 1, Question 2</w:t>
      </w:r>
    </w:p>
    <w:p>
      <w:pPr>
        <w:pStyle w:val="Heading2"/>
      </w:pPr>
      <w:r>
        <w:t>Week 1 — Question 3</w:t>
      </w:r>
    </w:p>
    <w:p>
      <w:r>
        <w:t>Which of the following is a public cloud platform in typical commercial cloud computing?</w:t>
      </w:r>
    </w:p>
    <w:p>
      <w:pPr>
        <w:pStyle w:val="ListBullet"/>
      </w:pPr>
      <w:r>
        <w:t>A. Windows Server with Hyper-V installed on an organization’s on-premise hardware</w:t>
      </w:r>
    </w:p>
    <w:p>
      <w:pPr>
        <w:pStyle w:val="ListBullet"/>
      </w:pPr>
      <w:r>
        <w:t>B. Google Cloud Platform services accessible over the public Internet</w:t>
      </w:r>
    </w:p>
    <w:p>
      <w:pPr>
        <w:pStyle w:val="ListBullet"/>
      </w:pPr>
      <w:r>
        <w:t>C. A private OpenStack cloud running inside a company’s own data center</w:t>
      </w:r>
    </w:p>
    <w:p>
      <w:pPr>
        <w:pStyle w:val="ListBullet"/>
      </w:pPr>
      <w:r>
        <w:t>D. VMware vSphere used for internal virtualization</w:t>
      </w:r>
    </w:p>
    <w:p>
      <w:r>
        <w:t>Correct Answer (as provided in source): B</w:t>
      </w:r>
    </w:p>
    <w:p>
      <w:r>
        <w:t>Detailed Solution (source text): A public cloud platform is operated by a third-party provider and made available to users over the public Internet.</w:t>
      </w:r>
    </w:p>
    <w:p>
      <w:r>
        <w:t>Source: 2025Assignment.pdf — Assignment Week 1, Question 3</w:t>
      </w:r>
    </w:p>
    <w:p>
      <w:pPr>
        <w:pStyle w:val="Heading2"/>
      </w:pPr>
      <w:r>
        <w:t>Week 1 — Question 5</w:t>
      </w:r>
    </w:p>
    <w:p>
      <w:r>
        <w:t>A distributed system is typically preferred when the task is: (i) Data-intensive (large volumes of data distributed across locations) (ii) Compute-intensive (requires heavy parallel processing) (iii) Latency-sensitive but confined to a single machine Choose the BEST option:</w:t>
      </w:r>
    </w:p>
    <w:p>
      <w:pPr>
        <w:pStyle w:val="ListBullet"/>
      </w:pPr>
      <w:r>
        <w:t>A. Only (i)</w:t>
      </w:r>
    </w:p>
    <w:p>
      <w:pPr>
        <w:pStyle w:val="ListBullet"/>
      </w:pPr>
      <w:r>
        <w:t>B. Only (ii)</w:t>
      </w:r>
    </w:p>
    <w:p>
      <w:pPr>
        <w:pStyle w:val="ListBullet"/>
      </w:pPr>
      <w:r>
        <w:t>C. (i) and (ii)</w:t>
      </w:r>
    </w:p>
    <w:p>
      <w:pPr>
        <w:pStyle w:val="ListBullet"/>
      </w:pPr>
      <w:r>
        <w:t>D. (i), (ii), and (iii)</w:t>
      </w:r>
    </w:p>
    <w:p>
      <w:r>
        <w:t>Correct Answer (as provided in source): C</w:t>
      </w:r>
    </w:p>
    <w:p>
      <w:r>
        <w:t>Detailed Solution (source text): Distributed systems shine when tasks are both data-intensive and compute- intensive and can benefit from parallelism and data locality. Latency-sensitive tasks confined to a single machine (iii) may actually suffer from distribution overhead.</w:t>
      </w:r>
    </w:p>
    <w:p>
      <w:r>
        <w:t>Source: 2025Assignment.pdf — Assignment Week 1, Question 5</w:t>
      </w:r>
    </w:p>
    <w:p>
      <w:pPr>
        <w:pStyle w:val="Heading2"/>
      </w:pPr>
      <w:r>
        <w:t>Week 1 — Question 7</w:t>
      </w:r>
    </w:p>
    <w:p>
      <w:r>
        <w:t>PaaS (Platform as a Service) brings several benefits to application developers. Which of the following statements about PaaS are CORRECT? (i) It abstracts away infrastructure management, allowing focus on application logic. (ii) It can provide integrated services such as databases, web services, and messaging. (iii) It always gives full root-level access to underlying virtual machines. (iv) It supports rapid creation and deployment of software applications.</w:t>
      </w:r>
    </w:p>
    <w:p>
      <w:pPr>
        <w:pStyle w:val="ListBullet"/>
      </w:pPr>
      <w:r>
        <w:t>A. (i), (ii), and (iv) only</w:t>
      </w:r>
    </w:p>
    <w:p>
      <w:pPr>
        <w:pStyle w:val="ListBullet"/>
      </w:pPr>
      <w:r>
        <w:t>B. (ii) and (iii) only</w:t>
      </w:r>
    </w:p>
    <w:p>
      <w:pPr>
        <w:pStyle w:val="ListBullet"/>
      </w:pPr>
      <w:r>
        <w:t>C. (i) and (iii) only</w:t>
      </w:r>
    </w:p>
    <w:p>
      <w:pPr>
        <w:pStyle w:val="ListBullet"/>
      </w:pPr>
      <w:r>
        <w:t>D. (i), (ii), (iii), and (iv)</w:t>
      </w:r>
    </w:p>
    <w:p>
      <w:r>
        <w:t>Correct Answer (as provided in source): A</w:t>
      </w:r>
    </w:p>
    <w:p>
      <w:r>
        <w:t>Detailed Solution (source text): PaaS hides infrastructure details and offers integrated services, enabling rapid application development and deployment. Full root-level access to the underlying VMs (iii) is not typical in PaaS; that’s closer to IaaS. NPTEL Online Certification Courses Indian Institute of Technology Kharagpur</w:t>
      </w:r>
    </w:p>
    <w:p>
      <w:r>
        <w:t>Source: 2025Assignment.pdf — Assignment Week 1, Question 7</w:t>
      </w:r>
    </w:p>
    <w:p>
      <w:pPr>
        <w:pStyle w:val="Heading2"/>
      </w:pPr>
      <w:r>
        <w:t>Week 1 — Question 8</w:t>
      </w:r>
    </w:p>
    <w:p>
      <w:r>
        <w:t>In the context of virtualization, which statement best distinguishes a Type-1 (bare-metal) hypervisor from a Type-2 hypervisor?</w:t>
      </w:r>
    </w:p>
    <w:p>
      <w:pPr>
        <w:pStyle w:val="ListBullet"/>
      </w:pPr>
      <w:r>
        <w:t>A. Type-1 runs on top of an OS; Type-2 runs directly on hardware.</w:t>
      </w:r>
    </w:p>
    <w:p>
      <w:pPr>
        <w:pStyle w:val="ListBullet"/>
      </w:pPr>
      <w:r>
        <w:t>B. Type-1 typically gives lower virtualization overhead because it runs directly on hardware.</w:t>
      </w:r>
    </w:p>
    <w:p>
      <w:pPr>
        <w:pStyle w:val="ListBullet"/>
      </w:pPr>
      <w:r>
        <w:t>C. Type-2 can run multiple OSs; Type-1 cannot.</w:t>
      </w:r>
    </w:p>
    <w:p>
      <w:pPr>
        <w:pStyle w:val="ListBullet"/>
      </w:pPr>
      <w:r>
        <w:t>D. Type-1 is only used for desktop virtualization.</w:t>
      </w:r>
    </w:p>
    <w:p>
      <w:r>
        <w:t>Correct Answer (as provided in source): B.</w:t>
      </w:r>
    </w:p>
    <w:p>
      <w:r>
        <w:t>Detailed Solution (source text): Type-1 typically gives lower virtualization overhead because it runs directly on hardware. Type-1 runs on bare metal, Type-2 runs on top of a host OS.</w:t>
      </w:r>
    </w:p>
    <w:p>
      <w:r>
        <w:t>Source: 2025Assignment.pdf — Assignment Week 1, Question 8</w:t>
      </w:r>
    </w:p>
    <w:p>
      <w:pPr>
        <w:pStyle w:val="Heading2"/>
      </w:pPr>
      <w:r>
        <w:t>Week 1 — Question 9</w:t>
      </w:r>
    </w:p>
    <w:p>
      <w:r>
        <w:t>Which of the following is a valid example of Platform as a Service (PaaS)?</w:t>
      </w:r>
    </w:p>
    <w:p>
      <w:pPr>
        <w:pStyle w:val="ListBullet"/>
      </w:pPr>
      <w:r>
        <w:t>A. A server image you configure and manage yourself on a rented VM</w:t>
      </w:r>
    </w:p>
    <w:p>
      <w:pPr>
        <w:pStyle w:val="ListBullet"/>
      </w:pPr>
      <w:r>
        <w:t>B. A managed relational database instance with automatic backups and scaling</w:t>
      </w:r>
    </w:p>
    <w:p>
      <w:pPr>
        <w:pStyle w:val="ListBullet"/>
      </w:pPr>
      <w:r>
        <w:t>C. A virtual machine where you install your own operating system</w:t>
      </w:r>
    </w:p>
    <w:p>
      <w:pPr>
        <w:pStyle w:val="ListBullet"/>
      </w:pPr>
      <w:r>
        <w:t>D. A bare-metal server managed entirely by your organization</w:t>
      </w:r>
    </w:p>
    <w:p>
      <w:r>
        <w:t>Correct Answer (as provided in source): B</w:t>
      </w:r>
    </w:p>
    <w:p>
      <w:r>
        <w:t>Detailed Solution (source text): Managed relational database with automatic backups and scaling is PaaS, because the provider handles infrastructure, runtime, and maintenance, letting developers focus on application logic.</w:t>
      </w:r>
    </w:p>
    <w:p>
      <w:r>
        <w:t>Source: 2025Assignment.pdf — Assignment Week 1, Question 9</w:t>
      </w:r>
    </w:p>
    <w:p>
      <w:pPr>
        <w:pStyle w:val="Heading2"/>
      </w:pPr>
      <w:r>
        <w:t>Week 1 — Question 10</w:t>
      </w:r>
    </w:p>
    <w:p>
      <w:r>
        <w:t>A __________ is a distributed computer system that consists of a collection of interconnected stand-alone computers working together as an integrated computing resource, typically located in close proximity and managed as a single system.</w:t>
      </w:r>
    </w:p>
    <w:p>
      <w:pPr>
        <w:pStyle w:val="ListBullet"/>
      </w:pPr>
      <w:r>
        <w:t>A. Grid</w:t>
      </w:r>
    </w:p>
    <w:p>
      <w:pPr>
        <w:pStyle w:val="ListBullet"/>
      </w:pPr>
      <w:r>
        <w:t>B. Cluster</w:t>
      </w:r>
    </w:p>
    <w:p>
      <w:pPr>
        <w:pStyle w:val="ListBullet"/>
      </w:pPr>
      <w:r>
        <w:t>C. Cloud</w:t>
      </w:r>
    </w:p>
    <w:p>
      <w:pPr>
        <w:pStyle w:val="ListBullet"/>
      </w:pPr>
      <w:r>
        <w:t>D. Node</w:t>
      </w:r>
    </w:p>
    <w:p>
      <w:r>
        <w:t>Correct Answer (as provided in source): B</w:t>
      </w:r>
    </w:p>
    <w:p>
      <w:r>
        <w:t>Detailed Solution (source text): A cluster is a set of tightly-coupled, interconnected stand-alone computers that work together as if they were a single system. Grids tend to be more loosely coupled and geographically distributed; nodes are individual machines; “cloud” is a broader service-delivery model. NPTEL Online Certification Courses Indian Institute of Technology Kharagpur Cloud Computing</w:t>
      </w:r>
    </w:p>
    <w:p>
      <w:r>
        <w:t>Source: 2025Assignment.pdf — Assignment Week 1, Question 10</w:t>
      </w:r>
    </w:p>
    <w:p>
      <w:pPr>
        <w:pStyle w:val="Heading1"/>
      </w:pPr>
      <w:r>
        <w:t>Assignment Week 2</w:t>
      </w:r>
    </w:p>
    <w:p>
      <w:pPr>
        <w:pStyle w:val="Heading2"/>
      </w:pPr>
      <w:r>
        <w:t>Week 2 — Question 1</w:t>
      </w:r>
    </w:p>
    <w:p>
      <w:r>
        <w:t>Para-virtualization is best described as:</w:t>
      </w:r>
    </w:p>
    <w:p>
      <w:pPr>
        <w:pStyle w:val="ListBullet"/>
      </w:pPr>
      <w:r>
        <w:t>A. Running an unmodified guest OS on top of a hypervisor with full CPU trapping.</w:t>
      </w:r>
    </w:p>
    <w:p>
      <w:pPr>
        <w:pStyle w:val="ListBullet"/>
      </w:pPr>
      <w:r>
        <w:t>B. Modifying the guest OS to use hypervisor-aware interfaces for certain privileged operations.</w:t>
      </w:r>
    </w:p>
    <w:p>
      <w:pPr>
        <w:pStyle w:val="ListBullet"/>
      </w:pPr>
      <w:r>
        <w:t>C. Emulating hardware in software so guests don’t need any changes.</w:t>
      </w:r>
    </w:p>
    <w:p>
      <w:pPr>
        <w:pStyle w:val="ListBullet"/>
      </w:pPr>
      <w:r>
        <w:t>D. Running containers that share the host kernel.</w:t>
      </w:r>
    </w:p>
    <w:p>
      <w:r>
        <w:t>Correct Answer (as provided in source): B</w:t>
      </w:r>
    </w:p>
    <w:p>
      <w:r>
        <w:t>Detailed Solution (source text): Para-virtualization requires the guest OS to be modified to call hypervisor- friendly interfaces for privileged operations (improves performance but needs OS changes).</w:t>
      </w:r>
    </w:p>
    <w:p>
      <w:r>
        <w:t>Source: 2025Assignment.pdf — Assignment Week 2, Question 1</w:t>
      </w:r>
    </w:p>
    <w:p>
      <w:pPr>
        <w:pStyle w:val="Heading2"/>
      </w:pPr>
      <w:r>
        <w:t>Week 2 — Question 2</w:t>
      </w:r>
    </w:p>
    <w:p>
      <w:r>
        <w:t>Which statement about a community cloud is MOST accurate?</w:t>
      </w:r>
    </w:p>
    <w:p>
      <w:pPr>
        <w:pStyle w:val="ListBullet"/>
      </w:pPr>
      <w:r>
        <w:t>A. Owned and operated by a single organization for its exclusive use.</w:t>
      </w:r>
    </w:p>
    <w:p>
      <w:pPr>
        <w:pStyle w:val="ListBullet"/>
      </w:pPr>
      <w:r>
        <w:t>B. Shared infrastructure among several organizations with similar compliance/regulatory needs.</w:t>
      </w:r>
    </w:p>
    <w:p>
      <w:pPr>
        <w:pStyle w:val="ListBullet"/>
      </w:pPr>
      <w:r>
        <w:t>C. A public cloud account with extra IAM roles.</w:t>
      </w:r>
    </w:p>
    <w:p>
      <w:pPr>
        <w:pStyle w:val="ListBullet"/>
      </w:pPr>
      <w:r>
        <w:t>D. Always the most cost-effective option for small startups.</w:t>
      </w:r>
    </w:p>
    <w:p>
      <w:r>
        <w:t>Correct Answer (as provided in source): B</w:t>
      </w:r>
    </w:p>
    <w:p>
      <w:r>
        <w:t>Detailed Solution (source text): Community cloud shares infrastructure among organizations with common concerns (e.g., regulatory or domain-specific). (A=private, C incorrect, D not generally true.)</w:t>
      </w:r>
    </w:p>
    <w:p>
      <w:r>
        <w:t>Source: 2025Assignment.pdf — Assignment Week 2, Question 2</w:t>
      </w:r>
    </w:p>
    <w:p>
      <w:pPr>
        <w:pStyle w:val="Heading2"/>
      </w:pPr>
      <w:r>
        <w:t>Week 2 — Question 3</w:t>
      </w:r>
    </w:p>
    <w:p>
      <w:r>
        <w:t>When an organization considers using an outsourced private cloud (i.e., a private cloud hosted/operated by a third party), which of the following should be explicitly considered? (i) Network dependency and SLAs (ii) Risks from multi-tenancy / co-residency (iii) Legal/regulatory/compliance implications of where data is hosted</w:t>
      </w:r>
    </w:p>
    <w:p>
      <w:pPr>
        <w:pStyle w:val="ListBullet"/>
      </w:pPr>
      <w:r>
        <w:t>A. Only (i)</w:t>
      </w:r>
    </w:p>
    <w:p>
      <w:pPr>
        <w:pStyle w:val="ListBullet"/>
      </w:pPr>
      <w:r>
        <w:t>B. (i) and (ii) only</w:t>
      </w:r>
    </w:p>
    <w:p>
      <w:pPr>
        <w:pStyle w:val="ListBullet"/>
      </w:pPr>
      <w:r>
        <w:t>C. (i) and (iii) only</w:t>
      </w:r>
    </w:p>
    <w:p>
      <w:pPr>
        <w:pStyle w:val="ListBullet"/>
      </w:pPr>
      <w:r>
        <w:t>D. (i), (ii) and (iii)</w:t>
      </w:r>
    </w:p>
    <w:p>
      <w:r>
        <w:t>Correct Answer (as provided in source): D</w:t>
      </w:r>
    </w:p>
    <w:p>
      <w:r>
        <w:t>Detailed Solution (source text): Outsourcing raises network/SLA concerns, multi-tenancy risks (even in hosted private clouds), and legal/compliance issues depending on data location. NPTEL Online Certification Courses Indian Institute of Technology Kharagpur</w:t>
      </w:r>
    </w:p>
    <w:p>
      <w:r>
        <w:t>Source: 2025Assignment.pdf — Assignment Week 2, Question 3</w:t>
      </w:r>
    </w:p>
    <w:p>
      <w:pPr>
        <w:pStyle w:val="Heading2"/>
      </w:pPr>
      <w:r>
        <w:t>Week 2 — Question 4</w:t>
      </w:r>
    </w:p>
    <w:p>
      <w:r>
        <w:t>When processing very large XML files in a memory-constrained environment, and where the application needs explicit control over the parsing flow, which XML parser API is MOST appropriate?</w:t>
      </w:r>
    </w:p>
    <w:p>
      <w:pPr>
        <w:pStyle w:val="ListBullet"/>
      </w:pPr>
      <w:r>
        <w:t>A. DOM (loads the entire XML document into memory as a tree structure)</w:t>
      </w:r>
    </w:p>
    <w:p>
      <w:pPr>
        <w:pStyle w:val="ListBullet"/>
      </w:pPr>
      <w:r>
        <w:t>B. SAX (push-based, event-driven parsing with minimal memory usage but limited control)</w:t>
      </w:r>
    </w:p>
    <w:p>
      <w:pPr>
        <w:pStyle w:val="ListBullet"/>
      </w:pPr>
      <w:r>
        <w:t>C. StAX (pull-based, event-driven parsing offering low memory usage with explicit control)</w:t>
      </w:r>
    </w:p>
    <w:p>
      <w:pPr>
        <w:pStyle w:val="ListBullet"/>
      </w:pPr>
      <w:r>
        <w:t>D. All are equally suitable depending on developer preference</w:t>
      </w:r>
    </w:p>
    <w:p>
      <w:r>
        <w:t>Correct Answer: NOT EXPLICITLY PROVIDED IN SOURCE — verify before website import.</w:t>
      </w:r>
    </w:p>
    <w:p>
      <w:r>
        <w:t>Detailed Solution (source text): StAX is a pull-based, event-driven XML parser that allows applications to control when and how XML events are processed. It uses significantly less memory than DOM and provides more flexible control than SAX, making it the most appropriate choice for parsing very large XML files in memory-constrained environments.</w:t>
      </w:r>
    </w:p>
    <w:p>
      <w:r>
        <w:t>Source: 2025Assignment.pdf — Assignment Week 2, Question 4</w:t>
      </w:r>
    </w:p>
    <w:p>
      <w:pPr>
        <w:pStyle w:val="Heading2"/>
      </w:pPr>
      <w:r>
        <w:t>Week 2 — Question 5</w:t>
      </w:r>
    </w:p>
    <w:p>
      <w:r>
        <w:t>A hypervisor with hardware-assisted virtualization shows 40% CPU usage while VMs report only 15% utilization. What explains the 25% gap?</w:t>
      </w:r>
    </w:p>
    <w:p>
      <w:pPr>
        <w:pStyle w:val="ListBullet"/>
      </w:pPr>
      <w:r>
        <w:t>A. The hypervisor isn't using hardware extensions; it's relying on binary translation.</w:t>
      </w:r>
    </w:p>
    <w:p>
      <w:pPr>
        <w:pStyle w:val="ListBullet"/>
      </w:pPr>
      <w:r>
        <w:t>B. Context switching, memory management, and I/O emulation overhead—normal in virtualized environments.</w:t>
      </w:r>
    </w:p>
    <w:p>
      <w:pPr>
        <w:pStyle w:val="ListBullet"/>
      </w:pPr>
      <w:r>
        <w:t>C. Unmodified OS cannot fully utilize hardware virtualization.</w:t>
      </w:r>
    </w:p>
    <w:p>
      <w:pPr>
        <w:pStyle w:val="ListBullet"/>
      </w:pPr>
      <w:r>
        <w:t>D. This indicates efficient resource overcommitment.</w:t>
      </w:r>
    </w:p>
    <w:p>
      <w:r>
        <w:t>Correct Answer (as provided in source): B</w:t>
      </w:r>
    </w:p>
    <w:p>
      <w:r>
        <w:t>Detailed Solution (source text): Hardware-assisted virtualization reduces but doesn't eliminate hypervisor overhead. VM context switching, shadow page tables/EPT, and device emulation consume CPU cycles not directly visible to guest OS metrics. This is expected behavior.</w:t>
      </w:r>
    </w:p>
    <w:p>
      <w:r>
        <w:t>Source: 2025Assignment.pdf — Assignment Week 2, Question 5</w:t>
      </w:r>
    </w:p>
    <w:p>
      <w:pPr>
        <w:pStyle w:val="Heading2"/>
      </w:pPr>
      <w:r>
        <w:t>Week 2 — Question 6</w:t>
      </w:r>
    </w:p>
    <w:p>
      <w:r>
        <w:t>Which statement clarifies "Hypervisor," "Virtual Machine Monitor," and "Cluster Manager"?</w:t>
      </w:r>
    </w:p>
    <w:p>
      <w:pPr>
        <w:pStyle w:val="ListBullet"/>
      </w:pPr>
      <w:r>
        <w:t>A. All four terms are synonymous.</w:t>
      </w:r>
    </w:p>
    <w:p>
      <w:pPr>
        <w:pStyle w:val="ListBullet"/>
      </w:pPr>
      <w:r>
        <w:t>B. Hypervisor and Virtual Machine Monitor are synonymous; Virtual Machine Manager adds orchestration; Cluster Manager manages physical machines.</w:t>
      </w:r>
    </w:p>
    <w:p>
      <w:pPr>
        <w:pStyle w:val="ListBullet"/>
      </w:pPr>
      <w:r>
        <w:t>C. Hypervisor = Type 1 only; Virtual Machine Monitor = Type 2 only.</w:t>
      </w:r>
    </w:p>
    <w:p>
      <w:pPr>
        <w:pStyle w:val="ListBullet"/>
      </w:pPr>
      <w:r>
        <w:t>D. They refer to different layers in a multi-tier virtualization stack.</w:t>
      </w:r>
    </w:p>
    <w:p>
      <w:r>
        <w:t>Correct Answer (as provided in source): B</w:t>
      </w:r>
    </w:p>
    <w:p>
      <w:r>
        <w:t>Detailed Solution (source text): Hypervisor and VMM are interchangeable core terms. Virtual Machine Manager NPTEL Online Certification Courses Indian Institute of Technology Kharagpur implies additional provisioning/orchestration beyond basic monitoring. Cluster Manager manages multiple physical machines, not individual VMs. Both Type 1 and Type 2 are called hypervisors.</w:t>
      </w:r>
    </w:p>
    <w:p>
      <w:r>
        <w:t>Source: 2025Assignment.pdf — Assignment Week 2, Question 6</w:t>
      </w:r>
    </w:p>
    <w:p>
      <w:pPr>
        <w:pStyle w:val="Heading2"/>
      </w:pPr>
      <w:r>
        <w:t>Week 2 — Question 7</w:t>
      </w:r>
    </w:p>
    <w:p>
      <w:r>
        <w:t>Speed and flexibility are disadvantages of para-virtualization.</w:t>
      </w:r>
    </w:p>
    <w:p>
      <w:pPr>
        <w:pStyle w:val="ListBullet"/>
      </w:pPr>
      <w:r>
        <w:t>A. True</w:t>
      </w:r>
    </w:p>
    <w:p>
      <w:pPr>
        <w:pStyle w:val="ListBullet"/>
      </w:pPr>
      <w:r>
        <w:t>B. False</w:t>
      </w:r>
    </w:p>
    <w:p>
      <w:r>
        <w:t>Correct Answer (as provided in source): A</w:t>
      </w:r>
    </w:p>
    <w:p>
      <w:r>
        <w:t>Detailed Solution (source text): In para-virtualization, the guest operating system must be modified to interact with the hypervisor using hypercalls. While this can improve performance in some cases, it reduces flexibility because only modified or supported operating systems can be used. Additionally, performance gains depend on OS support, making speed less universally optimal compared to hardware-assisted virtualization.</w:t>
      </w:r>
    </w:p>
    <w:p>
      <w:r>
        <w:t>Source: 2025Assignment.pdf — Assignment Week 2, Question 7</w:t>
      </w:r>
    </w:p>
    <w:p>
      <w:pPr>
        <w:pStyle w:val="Heading2"/>
      </w:pPr>
      <w:r>
        <w:t>Week 2 — Question 8</w:t>
      </w:r>
    </w:p>
    <w:p>
      <w:r>
        <w:t>Which mechanism was specifically designed as a registry/discovery approach for web services?</w:t>
      </w:r>
    </w:p>
    <w:p>
      <w:pPr>
        <w:pStyle w:val="ListBullet"/>
      </w:pPr>
      <w:r>
        <w:t>A. SMS</w:t>
      </w:r>
    </w:p>
    <w:p>
      <w:pPr>
        <w:pStyle w:val="ListBullet"/>
      </w:pPr>
      <w:r>
        <w:t>B. HTTP (as a generic transfer protocol)</w:t>
      </w:r>
    </w:p>
    <w:p>
      <w:pPr>
        <w:pStyle w:val="ListBullet"/>
      </w:pPr>
      <w:r>
        <w:t>C. SMTP</w:t>
      </w:r>
    </w:p>
    <w:p>
      <w:pPr>
        <w:pStyle w:val="ListBullet"/>
      </w:pPr>
      <w:r>
        <w:t>D. UDDI (Universal Description, Discovery, and Integration)</w:t>
      </w:r>
    </w:p>
    <w:p>
      <w:r>
        <w:t>Correct Answer (as provided in source): D</w:t>
      </w:r>
    </w:p>
    <w:p>
      <w:r>
        <w:t>Detailed Solution (source text): UDDI is the registry model/protocol designed for discovering web services; HTTP/SMTP are transport protocols (UDDI typically uses HTTP).</w:t>
      </w:r>
    </w:p>
    <w:p>
      <w:r>
        <w:t>Source: 2025Assignment.pdf — Assignment Week 2, Question 8</w:t>
      </w:r>
    </w:p>
    <w:p>
      <w:pPr>
        <w:pStyle w:val="Heading2"/>
      </w:pPr>
      <w:r>
        <w:t>Week 2 — Question 10</w:t>
      </w:r>
    </w:p>
    <w:p>
      <w:r>
        <w:t>Service-Oriented Architecture (SOA) models relationships primarily among:</w:t>
      </w:r>
    </w:p>
    <w:p>
      <w:pPr>
        <w:pStyle w:val="ListBullet"/>
      </w:pPr>
      <w:r>
        <w:t>A. Two entities (a service provider and a requestor) only</w:t>
      </w:r>
    </w:p>
    <w:p>
      <w:pPr>
        <w:pStyle w:val="ListBullet"/>
      </w:pPr>
      <w:r>
        <w:t>B. Two entities (a service provider and a broker) only</w:t>
      </w:r>
    </w:p>
    <w:p>
      <w:pPr>
        <w:pStyle w:val="ListBullet"/>
      </w:pPr>
      <w:r>
        <w:t>C. Three entities (a service provider, a service requestor, and a broker/registry)</w:t>
      </w:r>
    </w:p>
    <w:p>
      <w:pPr>
        <w:pStyle w:val="ListBullet"/>
      </w:pPr>
      <w:r>
        <w:t>D. Three entities (a service provider, a service requestor, and a hypervisor)</w:t>
      </w:r>
    </w:p>
    <w:p>
      <w:r>
        <w:t>Correct Answer (as provided in source): C</w:t>
      </w:r>
    </w:p>
    <w:p>
      <w:r>
        <w:t>Detailed Solution (source text): In SOA, the architecture primarily involves three entities: the service provider, which implements and publishes the service; the service requestor, which consumes the service; and the service broker (registry/mediator), which enables discovery and binding of services. Hypervisors and virtualization components are unrelated to the logical SOA entity model. NPTEL Online Certification Courses Indian Institute of Technology Kharagpur Cloud Computing</w:t>
      </w:r>
    </w:p>
    <w:p>
      <w:r>
        <w:t>Source: 2025Assignment.pdf — Assignment Week 2, Question 10</w:t>
      </w:r>
    </w:p>
    <w:p>
      <w:pPr>
        <w:pStyle w:val="Heading1"/>
      </w:pPr>
      <w:r>
        <w:t>Assignment Week 3</w:t>
      </w:r>
    </w:p>
    <w:p>
      <w:pPr>
        <w:pStyle w:val="Heading2"/>
      </w:pPr>
      <w:r>
        <w:t>Week 3 — Question 2</w:t>
      </w:r>
    </w:p>
    <w:p>
      <w:r>
        <w:t>Which level is typically included in a multilevel cloud Service Level Agreement (SLA)?</w:t>
      </w:r>
    </w:p>
    <w:p>
      <w:pPr>
        <w:pStyle w:val="ListBullet"/>
      </w:pPr>
      <w:r>
        <w:t>A. Corporate/provider-wide obligations</w:t>
      </w:r>
    </w:p>
    <w:p>
      <w:pPr>
        <w:pStyle w:val="ListBullet"/>
      </w:pPr>
      <w:r>
        <w:t>B. Individual developer employment contracts</w:t>
      </w:r>
    </w:p>
    <w:p>
      <w:pPr>
        <w:pStyle w:val="ListBullet"/>
      </w:pPr>
      <w:r>
        <w:t>C. Unrelated third-party agreements</w:t>
      </w:r>
    </w:p>
    <w:p>
      <w:pPr>
        <w:pStyle w:val="ListBullet"/>
      </w:pPr>
      <w:r>
        <w:t>D. Hardware vendor warranties</w:t>
      </w:r>
    </w:p>
    <w:p>
      <w:r>
        <w:t>Correct Answer (as provided in source): C</w:t>
      </w:r>
    </w:p>
    <w:p>
      <w:r>
        <w:t>Detailed Solution (source text): A true multilevel SLA can include corporate/provider-wide obligations, which define baseline commitments applicable to all customers. Other valid SLA levels include customer- specific adaptations and service-specific operational metrics, but individual employment contracts or unrelated third-party agreements are not part of an SLA.</w:t>
      </w:r>
    </w:p>
    <w:p>
      <w:r>
        <w:t>Source: 2025Assignment.pdf — Assignment Week 3, Question 2</w:t>
      </w:r>
    </w:p>
    <w:p>
      <w:pPr>
        <w:pStyle w:val="Heading2"/>
      </w:pPr>
      <w:r>
        <w:t>Week 3 — Question 4</w:t>
      </w:r>
    </w:p>
    <w:p>
      <w:r>
        <w:t>Which combination of metrics is most commonly included in production cloud SLAs to measure availability and responsiveness?</w:t>
      </w:r>
    </w:p>
    <w:p>
      <w:pPr>
        <w:pStyle w:val="ListBullet"/>
      </w:pPr>
      <w:r>
        <w:t>A. Uptime percentage and mean time to respond (MTTR)</w:t>
      </w:r>
    </w:p>
    <w:p>
      <w:pPr>
        <w:pStyle w:val="ListBullet"/>
      </w:pPr>
      <w:r>
        <w:t>B. Developer salary and uptime percentage</w:t>
      </w:r>
    </w:p>
    <w:p>
      <w:pPr>
        <w:pStyle w:val="ListBullet"/>
      </w:pPr>
      <w:r>
        <w:t>C. IP address range and timezone of servers</w:t>
      </w:r>
    </w:p>
    <w:p>
      <w:pPr>
        <w:pStyle w:val="ListBullet"/>
      </w:pPr>
      <w:r>
        <w:t>D. Source-code commit frequency and bug count</w:t>
      </w:r>
    </w:p>
    <w:p>
      <w:r>
        <w:t>Correct Answer (as provided in source): A</w:t>
      </w:r>
    </w:p>
    <w:p>
      <w:r>
        <w:t>Detailed Solution (source text): Uptime (availability) and response/recovery metrics measure SLA compliance. The others are irrelevant or implementation details.</w:t>
      </w:r>
    </w:p>
    <w:p>
      <w:r>
        <w:t>Source: 2025Assignment.pdf — Assignment Week 3, Question 4</w:t>
      </w:r>
    </w:p>
    <w:p>
      <w:pPr>
        <w:pStyle w:val="Heading2"/>
      </w:pPr>
      <w:r>
        <w:t>Week 3 — Question 5</w:t>
      </w:r>
    </w:p>
    <w:p>
      <w:r>
        <w:t>A cloud service is guaranteed to handle 10,000 requests/hour with 99.5% success. How many failed requests per hour are acceptable under SLA?</w:t>
      </w:r>
    </w:p>
    <w:p>
      <w:pPr>
        <w:pStyle w:val="ListBullet"/>
      </w:pPr>
      <w:r>
        <w:t>A. 5</w:t>
      </w:r>
    </w:p>
    <w:p>
      <w:pPr>
        <w:pStyle w:val="ListBullet"/>
      </w:pPr>
      <w:r>
        <w:t>B. 10</w:t>
      </w:r>
    </w:p>
    <w:p>
      <w:pPr>
        <w:pStyle w:val="ListBullet"/>
      </w:pPr>
      <w:r>
        <w:t>C. 50</w:t>
      </w:r>
    </w:p>
    <w:p>
      <w:pPr>
        <w:pStyle w:val="ListBullet"/>
      </w:pPr>
      <w:r>
        <w:t>D. 500</w:t>
      </w:r>
    </w:p>
    <w:p>
      <w:r>
        <w:t>Correct Answer (as provided in source): C</w:t>
      </w:r>
    </w:p>
    <w:p>
      <w:r>
        <w:t>Detailed Solution (source text): Success rate = 99.5%, so failure rate = 0.5% 0.5% of 10,000 =(0.5/100)×10000=50 So,50 failed requests/hour NPTEL Online Certification Courses Indian Institute of Technology Kharagpur</w:t>
      </w:r>
    </w:p>
    <w:p>
      <w:r>
        <w:t>Source: 2025Assignment.pdf — Assignment Week 3, Question 5</w:t>
      </w:r>
    </w:p>
    <w:p>
      <w:pPr>
        <w:pStyle w:val="Heading2"/>
      </w:pPr>
      <w:r>
        <w:t>Week 3 — Question 6</w:t>
      </w:r>
    </w:p>
    <w:p>
      <w:r>
        <w:t>Which feature most clearly distinguishes parallel (analytic) databases from a single-node traditional RDBMS in cloud analytics?</w:t>
      </w:r>
    </w:p>
    <w:p>
      <w:pPr>
        <w:pStyle w:val="ListBullet"/>
      </w:pPr>
      <w:r>
        <w:t>A. Support for SQL queries</w:t>
      </w:r>
    </w:p>
    <w:p>
      <w:pPr>
        <w:pStyle w:val="ListBullet"/>
      </w:pPr>
      <w:r>
        <w:t>B. Multi-node parallel query execution with data partitioning (shared-nothing or distributed execution)</w:t>
      </w:r>
    </w:p>
    <w:p>
      <w:pPr>
        <w:pStyle w:val="ListBullet"/>
      </w:pPr>
      <w:r>
        <w:t>C. Transaction rollback (ACID) support</w:t>
      </w:r>
    </w:p>
    <w:p>
      <w:pPr>
        <w:pStyle w:val="ListBullet"/>
      </w:pPr>
      <w:r>
        <w:t>D. Use of normalized schemas only</w:t>
      </w:r>
    </w:p>
    <w:p>
      <w:r>
        <w:t>Correct Answer (as provided in source): B</w:t>
      </w:r>
    </w:p>
    <w:p>
      <w:r>
        <w:t>Detailed Solution (source text): Parallel analytic DBs execute queries across multiple nodes with data partitioning to scale analytics; SQL and transactions exist in both, normalization is a design choice.</w:t>
      </w:r>
    </w:p>
    <w:p>
      <w:r>
        <w:t>Source: 2025Assignment.pdf — Assignment Week 3, Question 6</w:t>
      </w:r>
    </w:p>
    <w:p>
      <w:pPr>
        <w:pStyle w:val="Heading2"/>
      </w:pPr>
      <w:r>
        <w:t>Week 3 — Question 7</w:t>
      </w:r>
    </w:p>
    <w:p>
      <w:r>
        <w:t>You are designing a real-time analytics pipeline for a streaming IoT sensor network. The system must: ● Handle 1 million events per second ● Maintain sub-second latency ● Support complex windowed aggregations (sliding windows of 5 minutes) ● Which architectural choice is LEAST suitable?</w:t>
      </w:r>
    </w:p>
    <w:p>
      <w:pPr>
        <w:pStyle w:val="ListBullet"/>
      </w:pPr>
      <w:r>
        <w:t>A. Apache Kafka with Apache Flink for stream processing</w:t>
      </w:r>
    </w:p>
    <w:p>
      <w:pPr>
        <w:pStyle w:val="ListBullet"/>
      </w:pPr>
      <w:r>
        <w:t>B. Google Cloud Dataflow with shuffling disabled for specific operations</w:t>
      </w:r>
    </w:p>
    <w:p>
      <w:pPr>
        <w:pStyle w:val="ListBullet"/>
      </w:pPr>
      <w:r>
        <w:t>C. AWS S3 with batch processing using Apache Spark every 5 minutes</w:t>
      </w:r>
    </w:p>
    <w:p>
      <w:pPr>
        <w:pStyle w:val="ListBullet"/>
      </w:pPr>
      <w:r>
        <w:t>D. Azure Event Hubs with Structured Streaming</w:t>
      </w:r>
    </w:p>
    <w:p>
      <w:r>
        <w:t>Correct Answer (as provided in source): C</w:t>
      </w:r>
    </w:p>
    <w:p>
      <w:r>
        <w:t>Detailed Solution (source text): AWS S3 with batch processing (every 5 minutes) is unsuitable for sub-second latency requirements. Batch processing introduces inherent latency because data must be collected, written to S3, and then processed in batch intervals. This violates the sub-second latency SLA.</w:t>
      </w:r>
    </w:p>
    <w:p>
      <w:r>
        <w:t>Source: 2025Assignment.pdf — Assignment Week 3, Question 7</w:t>
      </w:r>
    </w:p>
    <w:p>
      <w:pPr>
        <w:pStyle w:val="Heading2"/>
      </w:pPr>
      <w:r>
        <w:t>Week 3 — Question 8</w:t>
      </w:r>
    </w:p>
    <w:p>
      <w:r>
        <w:t>You must design a scalable pipeline to process many large video files in parallel (storage + compute). Which storage choice is most suitable?</w:t>
      </w:r>
    </w:p>
    <w:p>
      <w:pPr>
        <w:pStyle w:val="ListBullet"/>
      </w:pPr>
      <w:r>
        <w:t>A. Managed relational DB (RDS/Aurora)</w:t>
      </w:r>
    </w:p>
    <w:p>
      <w:pPr>
        <w:pStyle w:val="ListBullet"/>
      </w:pPr>
      <w:r>
        <w:t>B. Object storage with Hadoop/Spark connector (e.g., S3/GCS + connector)</w:t>
      </w:r>
    </w:p>
    <w:p>
      <w:pPr>
        <w:pStyle w:val="ListBullet"/>
      </w:pPr>
      <w:r>
        <w:t>C. Single-node block volume attached to a VM</w:t>
      </w:r>
    </w:p>
    <w:p>
      <w:pPr>
        <w:pStyle w:val="ListBullet"/>
      </w:pPr>
      <w:r>
        <w:t>D. A small in-memory cache only</w:t>
      </w:r>
    </w:p>
    <w:p>
      <w:r>
        <w:t>Correct Answer (as provided in source): B</w:t>
      </w:r>
    </w:p>
    <w:p>
      <w:r>
        <w:t>Detailed Solution (source text): Object storage (S3/GCS) with Hadoop/Spark connectors is designed for large binary blobs and parallel processing; RDBMS and single block volumes are unsuitable for scale.</w:t>
      </w:r>
    </w:p>
    <w:p>
      <w:r>
        <w:t>Source: 2025Assignment.pdf — Assignment Week 3, Question 8</w:t>
      </w:r>
    </w:p>
    <w:p>
      <w:pPr>
        <w:pStyle w:val="Heading2"/>
      </w:pPr>
      <w:r>
        <w:t>Week 3 — Question 10</w:t>
      </w:r>
    </w:p>
    <w:p>
      <w:r>
        <w:t>In an OpenStack deployment, if a compute node can support up to 900 virtual CPUs (vCPUs), and the overcommit ratio for CPU is set to 4.5:1, what is the total number of vCPUs that can be allocated?</w:t>
      </w:r>
    </w:p>
    <w:p>
      <w:pPr>
        <w:pStyle w:val="ListBullet"/>
      </w:pPr>
      <w:r>
        <w:t>A. 4100</w:t>
      </w:r>
    </w:p>
    <w:p>
      <w:pPr>
        <w:pStyle w:val="ListBullet"/>
      </w:pPr>
      <w:r>
        <w:t>B. 4150</w:t>
      </w:r>
    </w:p>
    <w:p>
      <w:pPr>
        <w:pStyle w:val="ListBullet"/>
      </w:pPr>
      <w:r>
        <w:t>C. 4050</w:t>
      </w:r>
    </w:p>
    <w:p>
      <w:pPr>
        <w:pStyle w:val="ListBullet"/>
      </w:pPr>
      <w:r>
        <w:t>D. 4200</w:t>
      </w:r>
    </w:p>
    <w:p>
      <w:r>
        <w:t>Correct Answer (as provided in source): C</w:t>
      </w:r>
    </w:p>
    <w:p>
      <w:r>
        <w:t>Detailed Solution (source text): OpenStack allows overcommitment of compute resources. Total Allocatable vCPUs = Physical vCPUs × Overcommit Ratio →900 × 4.5 =4050 vCPUs NPTEL Online Certification Courses Indian Institute of Technology Kharagpur Cloud Computing</w:t>
      </w:r>
    </w:p>
    <w:p>
      <w:r>
        <w:t>Source: 2025Assignment.pdf — Assignment Week 3, Question 10</w:t>
      </w:r>
    </w:p>
    <w:p>
      <w:pPr>
        <w:pStyle w:val="Heading1"/>
      </w:pPr>
      <w:r>
        <w:t>Assignment Week 4</w:t>
      </w:r>
    </w:p>
    <w:p>
      <w:pPr>
        <w:pStyle w:val="Heading2"/>
      </w:pPr>
      <w:r>
        <w:t>Week 4 — Question 1</w:t>
      </w:r>
    </w:p>
    <w:p>
      <w:r>
        <w:t>In Azure SQL Database, which of the following statements about compute tiers is/are CORRECT?</w:t>
      </w:r>
    </w:p>
    <w:p>
      <w:pPr>
        <w:pStyle w:val="ListBullet"/>
      </w:pPr>
      <w:r>
        <w:t>A. Business Critical tier uses remote premium storage for cost optimization</w:t>
      </w:r>
    </w:p>
    <w:p>
      <w:pPr>
        <w:pStyle w:val="ListBullet"/>
      </w:pPr>
      <w:r>
        <w:t>B. General Purpose tier can replicate synchronously across regions without additional geo-replication configuration</w:t>
      </w:r>
    </w:p>
    <w:p>
      <w:pPr>
        <w:pStyle w:val="ListBullet"/>
      </w:pPr>
      <w:r>
        <w:t>C. Hyperscale tier allows automatic scaling of storage beyond 100TB without manual intervention</w:t>
      </w:r>
    </w:p>
    <w:p>
      <w:pPr>
        <w:pStyle w:val="ListBullet"/>
      </w:pPr>
      <w:r>
        <w:t>D. All the above</w:t>
      </w:r>
    </w:p>
    <w:p>
      <w:r>
        <w:t>Correct Answer (as provided in source): C</w:t>
      </w:r>
    </w:p>
    <w:p>
      <w:r>
        <w:t>Detailed Solution (source text): Option a is FALSE: Business Critical tier uses LOCAL SSD storage, not remote storage. Remote storage is used in General Purpose and Hyperscale tiers. This is a common misconception. Option b is FALSE: General Purpose tier does NOT synchronously replicate across regions by default. It uses asynchronous replication. Customers must explicitly enable geo-replication or use additional features. Option c is TRUE: Hyperscale tier's primary strength is automatic, elastic scaling of storage. It can grow beyond 100TB without manual intervention or downtime, making it ideal for large databases with unpredictable growth.</w:t>
      </w:r>
    </w:p>
    <w:p>
      <w:r>
        <w:t>Source: 2025Assignment.pdf — Assignment Week 4, Question 1</w:t>
      </w:r>
    </w:p>
    <w:p>
      <w:pPr>
        <w:pStyle w:val="Heading2"/>
      </w:pPr>
      <w:r>
        <w:t>Week 4 — Question 2</w:t>
      </w:r>
    </w:p>
    <w:p>
      <w:r>
        <w:t>An Azure VM supports attaching additional data disks. What ultimately limits the maximum number of attachable disks?</w:t>
      </w:r>
    </w:p>
    <w:p>
      <w:pPr>
        <w:pStyle w:val="ListBullet"/>
      </w:pPr>
      <w:r>
        <w:t>A. Azure subscription type</w:t>
      </w:r>
    </w:p>
    <w:p>
      <w:pPr>
        <w:pStyle w:val="ListBullet"/>
      </w:pPr>
      <w:r>
        <w:t>B. Operating system</w:t>
      </w:r>
    </w:p>
    <w:p>
      <w:pPr>
        <w:pStyle w:val="ListBullet"/>
      </w:pPr>
      <w:r>
        <w:t>C. VM size and SKU</w:t>
      </w:r>
    </w:p>
    <w:p>
      <w:pPr>
        <w:pStyle w:val="ListBullet"/>
      </w:pPr>
      <w:r>
        <w:t>D. Region availability</w:t>
      </w:r>
    </w:p>
    <w:p>
      <w:r>
        <w:t>Correct Answer (as provided in source): C</w:t>
      </w:r>
    </w:p>
    <w:p>
      <w:r>
        <w:t>Detailed Solution (source text): Disk limits are strictly enforced by VM size (SKU). OS and region do not affect disk count limits.</w:t>
      </w:r>
    </w:p>
    <w:p>
      <w:r>
        <w:t>Source: 2025Assignment.pdf — Assignment Week 4, Question 2</w:t>
      </w:r>
    </w:p>
    <w:p>
      <w:pPr>
        <w:pStyle w:val="Heading2"/>
      </w:pPr>
      <w:r>
        <w:t>Week 4 — Question 3</w:t>
      </w:r>
    </w:p>
    <w:p>
      <w:r>
        <w:t>A Linux VM requires passwordless authentication. What is the MOST SECURE approach beyond SSH keys?</w:t>
      </w:r>
    </w:p>
    <w:p>
      <w:pPr>
        <w:pStyle w:val="ListBullet"/>
      </w:pPr>
      <w:r>
        <w:t>A. SSH public key authentication with file permissions (600)</w:t>
      </w:r>
    </w:p>
    <w:p>
      <w:pPr>
        <w:pStyle w:val="ListBullet"/>
      </w:pPr>
      <w:r>
        <w:t>B. Azure AD SSH login through Azure Bastion or VM extension</w:t>
      </w:r>
    </w:p>
    <w:p>
      <w:pPr>
        <w:pStyle w:val="ListBullet"/>
      </w:pPr>
      <w:r>
        <w:t>C. Service Principal with client secret</w:t>
      </w:r>
    </w:p>
    <w:p>
      <w:pPr>
        <w:pStyle w:val="ListBullet"/>
      </w:pPr>
      <w:r>
        <w:t>D. Certificate-based SSH authentication</w:t>
      </w:r>
    </w:p>
    <w:p>
      <w:r>
        <w:t>Correct Answer (as provided in source): B</w:t>
      </w:r>
    </w:p>
    <w:p>
      <w:r>
        <w:t>Detailed Solution (source text): Azure AD SSH eliminates the need to manage SSH keys on local machines. Bastion acts as an intermediary, removing internet-facing SSH ports entirely. The trick: SSH keys are good, but Azure provides better security options.</w:t>
      </w:r>
    </w:p>
    <w:p>
      <w:r>
        <w:t>Source: 2025Assignment.pdf — Assignment Week 4, Question 3</w:t>
      </w:r>
    </w:p>
    <w:p>
      <w:pPr>
        <w:pStyle w:val="Heading2"/>
      </w:pPr>
      <w:r>
        <w:t>Week 4 — Question 4</w:t>
      </w:r>
    </w:p>
    <w:p>
      <w:r>
        <w:t>Standard (S1) App Service plan supports 10 deployment slots. What additional capability does Premium (P2v3) provide beyond more slots (20)?</w:t>
      </w:r>
    </w:p>
    <w:p>
      <w:pPr>
        <w:pStyle w:val="ListBullet"/>
      </w:pPr>
      <w:r>
        <w:t>A. Faster swap operations</w:t>
      </w:r>
    </w:p>
    <w:p>
      <w:pPr>
        <w:pStyle w:val="ListBullet"/>
      </w:pPr>
      <w:r>
        <w:t>B. Traffic warm-up before swap (auto-swap with warm-up)</w:t>
      </w:r>
    </w:p>
    <w:p>
      <w:pPr>
        <w:pStyle w:val="ListBullet"/>
      </w:pPr>
      <w:r>
        <w:t>C. Slots no longer consume CPU/memory quota</w:t>
      </w:r>
    </w:p>
    <w:p>
      <w:pPr>
        <w:pStyle w:val="ListBullet"/>
      </w:pPr>
      <w:r>
        <w:t>D. Independent scaling per slot</w:t>
      </w:r>
    </w:p>
    <w:p>
      <w:r>
        <w:t>Correct Answer (as provided in source): B</w:t>
      </w:r>
    </w:p>
    <w:p>
      <w:r>
        <w:t>Detailed Solution (source text): Premium adds "traffic warm-up" — staging slot is fully loaded before swap, reducing request failures. Swap speed is the same. Slots always consume quota. The trick: more slots ≠ better slot functionality..</w:t>
      </w:r>
    </w:p>
    <w:p>
      <w:r>
        <w:t>Source: 2025Assignment.pdf — Assignment Week 4, Question 4</w:t>
      </w:r>
    </w:p>
    <w:p>
      <w:pPr>
        <w:pStyle w:val="Heading2"/>
      </w:pPr>
      <w:r>
        <w:t>Week 4 — Question 5</w:t>
      </w:r>
    </w:p>
    <w:p>
      <w:r>
        <w:t>You want an Azure App Service to securely access secrets without exposing credentials even in environment variables. What should you use?</w:t>
      </w:r>
    </w:p>
    <w:p>
      <w:pPr>
        <w:pStyle w:val="ListBullet"/>
      </w:pPr>
      <w:r>
        <w:t>A. App Settings</w:t>
      </w:r>
    </w:p>
    <w:p>
      <w:pPr>
        <w:pStyle w:val="ListBullet"/>
      </w:pPr>
      <w:r>
        <w:t>B. Service Principal</w:t>
      </w:r>
    </w:p>
    <w:p>
      <w:pPr>
        <w:pStyle w:val="ListBullet"/>
      </w:pPr>
      <w:r>
        <w:t>C. Managed Identity + Key Vault</w:t>
      </w:r>
    </w:p>
    <w:p>
      <w:pPr>
        <w:pStyle w:val="ListBullet"/>
      </w:pPr>
      <w:r>
        <w:t>D. Azure Storage Access Keys</w:t>
      </w:r>
    </w:p>
    <w:p>
      <w:r>
        <w:t>Correct Answer (as provided in source): C</w:t>
      </w:r>
    </w:p>
    <w:p>
      <w:r>
        <w:t>Detailed Solution (source text): Key Vault alone is not enough. Managed Identity eliminates secret handling entirely.</w:t>
      </w:r>
    </w:p>
    <w:p>
      <w:r>
        <w:t>Source: 2025Assignment.pdf — Assignment Week 4, Question 5</w:t>
      </w:r>
    </w:p>
    <w:p>
      <w:pPr>
        <w:pStyle w:val="Heading2"/>
      </w:pPr>
      <w:r>
        <w:t>Week 4 — Question 6</w:t>
      </w:r>
    </w:p>
    <w:p>
      <w:r>
        <w:t>An application requires strong consistency, multi-row transactions, and sub-second global latency. Which GCP database best fits?</w:t>
      </w:r>
    </w:p>
    <w:p>
      <w:pPr>
        <w:pStyle w:val="ListBullet"/>
      </w:pPr>
      <w:r>
        <w:t>A. Cloud Firestore (multi-region)</w:t>
      </w:r>
    </w:p>
    <w:p>
      <w:pPr>
        <w:pStyle w:val="ListBullet"/>
      </w:pPr>
      <w:r>
        <w:t>B. Cloud Spanner</w:t>
      </w:r>
    </w:p>
    <w:p>
      <w:pPr>
        <w:pStyle w:val="ListBullet"/>
      </w:pPr>
      <w:r>
        <w:t>C. Cloud Bigtable</w:t>
      </w:r>
    </w:p>
    <w:p>
      <w:pPr>
        <w:pStyle w:val="ListBullet"/>
      </w:pPr>
      <w:r>
        <w:t>D. BigQuery</w:t>
      </w:r>
    </w:p>
    <w:p>
      <w:r>
        <w:t>Correct Answer (as provided in source): B</w:t>
      </w:r>
    </w:p>
    <w:p>
      <w:r>
        <w:t>Detailed Solution (source text): Cloud Spanner = globally distributed, strongly consistent, ACID transactions, optimized for OLTP. Firestore = eventual consistency, document-based. Bigtable = wide-column for analytics. The trick: Firestore is global but not strongly consistent; Spanner is designed for this exact use case.</w:t>
      </w:r>
    </w:p>
    <w:p>
      <w:r>
        <w:t>Source: 2025Assignment.pdf — Assignment Week 4, Question 6</w:t>
      </w:r>
    </w:p>
    <w:p>
      <w:pPr>
        <w:pStyle w:val="Heading2"/>
      </w:pPr>
      <w:r>
        <w:t>Week 4 — Question 7</w:t>
      </w:r>
    </w:p>
    <w:p>
      <w:r>
        <w:t>In OpenStack, which service is responsible for deciding on which compute host a VM will run?</w:t>
      </w:r>
    </w:p>
    <w:p>
      <w:pPr>
        <w:pStyle w:val="ListBullet"/>
      </w:pPr>
      <w:r>
        <w:t>A. Neutron</w:t>
      </w:r>
    </w:p>
    <w:p>
      <w:pPr>
        <w:pStyle w:val="ListBullet"/>
      </w:pPr>
      <w:r>
        <w:t>B. Nova Scheduler</w:t>
      </w:r>
    </w:p>
    <w:p>
      <w:pPr>
        <w:pStyle w:val="ListBullet"/>
      </w:pPr>
      <w:r>
        <w:t>C. Nova Compute</w:t>
      </w:r>
    </w:p>
    <w:p>
      <w:pPr>
        <w:pStyle w:val="ListBullet"/>
      </w:pPr>
      <w:r>
        <w:t>D. Keystone</w:t>
      </w:r>
    </w:p>
    <w:p>
      <w:r>
        <w:t>Correct Answer (as provided in source): B</w:t>
      </w:r>
    </w:p>
    <w:p>
      <w:r>
        <w:t>Detailed Solution (source text): Nova Compute runs the VM; Scheduler decides placement.</w:t>
      </w:r>
    </w:p>
    <w:p>
      <w:r>
        <w:t>Source: 2025Assignment.pdf — Assignment Week 4, Question 7</w:t>
      </w:r>
    </w:p>
    <w:p>
      <w:pPr>
        <w:pStyle w:val="Heading2"/>
      </w:pPr>
      <w:r>
        <w:t>Week 4 — Question 8</w:t>
      </w:r>
    </w:p>
    <w:p>
      <w:r>
        <w:t>Which GCP compute option is best suited for event-driven container execution without cluster management?</w:t>
      </w:r>
    </w:p>
    <w:p>
      <w:pPr>
        <w:pStyle w:val="ListBullet"/>
      </w:pPr>
      <w:r>
        <w:t>A. Compute Engine</w:t>
      </w:r>
    </w:p>
    <w:p>
      <w:pPr>
        <w:pStyle w:val="ListBullet"/>
      </w:pPr>
      <w:r>
        <w:t>B. GKE Autopilot</w:t>
      </w:r>
    </w:p>
    <w:p>
      <w:pPr>
        <w:pStyle w:val="ListBullet"/>
      </w:pPr>
      <w:r>
        <w:t>C. App Engine Standard</w:t>
      </w:r>
    </w:p>
    <w:p>
      <w:pPr>
        <w:pStyle w:val="ListBullet"/>
      </w:pPr>
      <w:r>
        <w:t>D. Cloud Run</w:t>
      </w:r>
    </w:p>
    <w:p>
      <w:r>
        <w:t>Correct Answer (as provided in source): D</w:t>
      </w:r>
    </w:p>
    <w:p>
      <w:r>
        <w:t>Detailed Solution (source text): Cloud Run is serverless, container-native, and fully abstracts Kubernetes and infrastructure. NPTEL Online Certification Courses Indian Institute of Technology Kharagpur</w:t>
      </w:r>
    </w:p>
    <w:p>
      <w:r>
        <w:t>Source: 2025Assignment.pdf — Assignment Week 4, Question 8</w:t>
      </w:r>
    </w:p>
    <w:p>
      <w:pPr>
        <w:pStyle w:val="Heading2"/>
      </w:pPr>
      <w:r>
        <w:t>Week 4 — Question 9</w:t>
      </w:r>
    </w:p>
    <w:p>
      <w:r>
        <w:t>Your application needs to store petabytes of time-series IoT sensor data with very high write throughput, Millisecond read latency and No complex joins required then what is the best storage choice?</w:t>
      </w:r>
    </w:p>
    <w:p>
      <w:pPr>
        <w:pStyle w:val="ListBullet"/>
      </w:pPr>
      <w:r>
        <w:t>A. BigQuery</w:t>
      </w:r>
    </w:p>
    <w:p>
      <w:pPr>
        <w:pStyle w:val="ListBullet"/>
      </w:pPr>
      <w:r>
        <w:t>B. Cloud SQL</w:t>
      </w:r>
    </w:p>
    <w:p>
      <w:pPr>
        <w:pStyle w:val="ListBullet"/>
      </w:pPr>
      <w:r>
        <w:t>C. Bigtable</w:t>
      </w:r>
    </w:p>
    <w:p>
      <w:pPr>
        <w:pStyle w:val="ListBullet"/>
      </w:pPr>
      <w:r>
        <w:t>D. Firestore</w:t>
      </w:r>
    </w:p>
    <w:p>
      <w:r>
        <w:t>Correct Answer (as provided in source): C</w:t>
      </w:r>
    </w:p>
    <w:p>
      <w:r>
        <w:t>Detailed Solution (source text): Bigtable is built for massive-scale, low-latency key-value/time-series workloads. BigQuery is analytics, not low-latency serving.</w:t>
      </w:r>
    </w:p>
    <w:p>
      <w:r>
        <w:t>Source: 2025Assignment.pdf — Assignment Week 4, Question 9</w:t>
      </w:r>
    </w:p>
    <w:p>
      <w:pPr>
        <w:pStyle w:val="Heading2"/>
      </w:pPr>
      <w:r>
        <w:t>Week 4 — Question 10</w:t>
      </w:r>
    </w:p>
    <w:p>
      <w:r>
        <w:t>Instances inside a tenant network can communicate with each other but cannot obtain IP addresses automatically. What is the most likely cause?</w:t>
      </w:r>
    </w:p>
    <w:p>
      <w:pPr>
        <w:pStyle w:val="ListBullet"/>
      </w:pPr>
      <w:r>
        <w:t>A. Neutron L3 agent failure</w:t>
      </w:r>
    </w:p>
    <w:p>
      <w:pPr>
        <w:pStyle w:val="ListBullet"/>
      </w:pPr>
      <w:r>
        <w:t>B. Neutron DHCP agent failure</w:t>
      </w:r>
    </w:p>
    <w:p>
      <w:pPr>
        <w:pStyle w:val="ListBullet"/>
      </w:pPr>
      <w:r>
        <w:t>C. Nova conductor failure</w:t>
      </w:r>
    </w:p>
    <w:p>
      <w:pPr>
        <w:pStyle w:val="ListBullet"/>
      </w:pPr>
      <w:r>
        <w:t>D. Glance metadata corruption</w:t>
      </w:r>
    </w:p>
    <w:p>
      <w:r>
        <w:t>Correct Answer (as provided in source): B</w:t>
      </w:r>
    </w:p>
    <w:p>
      <w:r>
        <w:t>Detailed Solution (source text): DHCP agent provides IP allocation to instances. Without it → no auto IP. NPTEL Online Certification Courses Indian Institute of Technology Kharagpur Cloud Computing</w:t>
      </w:r>
    </w:p>
    <w:p>
      <w:r>
        <w:t>Source: 2025Assignment.pdf — Assignment Week 4, Question 10</w:t>
      </w:r>
    </w:p>
    <w:p>
      <w:pPr>
        <w:pStyle w:val="Heading1"/>
      </w:pPr>
      <w:r>
        <w:t>Assignment Week 5</w:t>
      </w:r>
    </w:p>
    <w:p>
      <w:pPr>
        <w:pStyle w:val="Heading2"/>
      </w:pPr>
      <w:r>
        <w:t>Week 5 — Question 1</w:t>
      </w:r>
    </w:p>
    <w:p>
      <w:r>
        <w:t>A cloud provider guarantees 99% availability. An application is scheduled to run Y hours per day for 20 days. The observed downtime is 4 hours, and the SLA is violated. What is the maximum possible value of Y?</w:t>
      </w:r>
    </w:p>
    <w:p>
      <w:pPr>
        <w:pStyle w:val="ListBullet"/>
      </w:pPr>
      <w:r>
        <w:t>A. Y &lt; 20</w:t>
      </w:r>
    </w:p>
    <w:p>
      <w:pPr>
        <w:pStyle w:val="ListBullet"/>
      </w:pPr>
      <w:r>
        <w:t>B. Y ≥ 20.2</w:t>
      </w:r>
    </w:p>
    <w:p>
      <w:pPr>
        <w:pStyle w:val="ListBullet"/>
      </w:pPr>
      <w:r>
        <w:t>C. Y = 24</w:t>
      </w:r>
    </w:p>
    <w:p>
      <w:pPr>
        <w:pStyle w:val="ListBullet"/>
      </w:pPr>
      <w:r>
        <w:t>D. Insufficient data</w:t>
      </w:r>
    </w:p>
    <w:p>
      <w:r>
        <w:t>Correct Answer (as provided in source): A</w:t>
      </w:r>
    </w:p>
    <w:p>
      <w:r>
        <w:t>Detailed Solution (source text): Scheduled time = 20Y Availability = (1 − 4 / 20Y) × 100 Since SLA is violated: (1 − 4 / 20Y) &lt; 0.99 4 / 20Y &gt; 0.01 20Y &lt; 400 Y &lt; 20</w:t>
      </w:r>
    </w:p>
    <w:p>
      <w:r>
        <w:t>Source: 2025Assignment.pdf — Assignment Week 5, Question 1</w:t>
      </w:r>
    </w:p>
    <w:p>
      <w:pPr>
        <w:pStyle w:val="Heading2"/>
      </w:pPr>
      <w:r>
        <w:t>Week 5 — Question 2</w:t>
      </w:r>
    </w:p>
    <w:p>
      <w:r>
        <w:t>Which statement is always true in a multi-core cloud server?</w:t>
      </w:r>
    </w:p>
    <w:p>
      <w:pPr>
        <w:pStyle w:val="ListBullet"/>
      </w:pPr>
      <w:r>
        <w:t>A. Power consumption decreases as cores increase</w:t>
      </w:r>
    </w:p>
    <w:p>
      <w:pPr>
        <w:pStyle w:val="ListBullet"/>
      </w:pPr>
      <w:r>
        <w:t>B. Power consumption increases strictly linearly with cores</w:t>
      </w:r>
    </w:p>
    <w:p>
      <w:pPr>
        <w:pStyle w:val="ListBullet"/>
      </w:pPr>
      <w:r>
        <w:t>C. Activating more cores increases instantaneous power draw</w:t>
      </w:r>
    </w:p>
    <w:p>
      <w:pPr>
        <w:pStyle w:val="ListBullet"/>
      </w:pPr>
      <w:r>
        <w:t>D. Energy per task always increases with more cores</w:t>
      </w:r>
    </w:p>
    <w:p>
      <w:r>
        <w:t>Correct Answer (as provided in source): C</w:t>
      </w:r>
    </w:p>
    <w:p>
      <w:r>
        <w:t>Detailed Solution (source text): More active cores mean higher instant power, but linearity and energy efficiency per task vary with workload. NPTEL Online Certification Courses Indian Institute of Technology Kharagpur</w:t>
      </w:r>
    </w:p>
    <w:p>
      <w:r>
        <w:t>Source: 2025Assignment.pdf — Assignment Week 5, Question 2</w:t>
      </w:r>
    </w:p>
    <w:p>
      <w:pPr>
        <w:pStyle w:val="Heading2"/>
      </w:pPr>
      <w:r>
        <w:t>Week 5 — Question 3</w:t>
      </w:r>
    </w:p>
    <w:p>
      <w:r>
        <w:t>An enterprise transitioning from pure on-premise infrastructure to a hybrid cloud model will experience the most significant change in which economic aspect?</w:t>
      </w:r>
    </w:p>
    <w:p>
      <w:pPr>
        <w:pStyle w:val="ListBullet"/>
      </w:pPr>
      <w:r>
        <w:t>A. Operating expenditure increases relative to capital expenditure</w:t>
      </w:r>
    </w:p>
    <w:p>
      <w:pPr>
        <w:pStyle w:val="ListBullet"/>
      </w:pPr>
      <w:r>
        <w:t>B. Total cost of ownership (TCO) always decreases</w:t>
      </w:r>
    </w:p>
    <w:p>
      <w:pPr>
        <w:pStyle w:val="ListBullet"/>
      </w:pPr>
      <w:r>
        <w:t>C. Fixed costs does not decrease while variable costs increase</w:t>
      </w:r>
    </w:p>
    <w:p>
      <w:pPr>
        <w:pStyle w:val="ListBullet"/>
      </w:pPr>
      <w:r>
        <w:t>D. Annual revenue decreases due to infrastructure overhead</w:t>
      </w:r>
    </w:p>
    <w:p>
      <w:r>
        <w:t>Correct Answer (as provided in source): A</w:t>
      </w:r>
    </w:p>
    <w:p>
      <w:r>
        <w:t>Detailed Solution (source text): In a hybrid cloud model, organizations reduce upfront capital expenditure (CapEx) for hardware procurement but shift some costs to operational expenditure (OpEx) for cloud service subscriptions. The net economic impact depends on workload distribution, but the shift in the ratio of OpEx to CapEx is the most dramatic and consistent change across hybrid deployments. Option B is incorrect because TCO may not always decrease—it depends on pricing and utilization. Option D is irrelevant to infrastructure decisions.</w:t>
      </w:r>
    </w:p>
    <w:p>
      <w:r>
        <w:t>Source: 2025Assignment.pdf — Assignment Week 5, Question 3</w:t>
      </w:r>
    </w:p>
    <w:p>
      <w:pPr>
        <w:pStyle w:val="Heading2"/>
      </w:pPr>
      <w:r>
        <w:t>Week 5 — Question 4</w:t>
      </w:r>
    </w:p>
    <w:p>
      <w:r>
        <w:t>Which cloud characteristic most directly improves cost efficiency for unpredictable workloads?</w:t>
      </w:r>
    </w:p>
    <w:p>
      <w:pPr>
        <w:pStyle w:val="ListBullet"/>
      </w:pPr>
      <w:r>
        <w:t>A. High availability</w:t>
      </w:r>
    </w:p>
    <w:p>
      <w:pPr>
        <w:pStyle w:val="ListBullet"/>
      </w:pPr>
      <w:r>
        <w:t>B. Elastic scalability</w:t>
      </w:r>
    </w:p>
    <w:p>
      <w:pPr>
        <w:pStyle w:val="ListBullet"/>
      </w:pPr>
      <w:r>
        <w:t>C. Geographic redundancy</w:t>
      </w:r>
    </w:p>
    <w:p>
      <w:pPr>
        <w:pStyle w:val="ListBullet"/>
      </w:pPr>
      <w:r>
        <w:t>D. Dedicated hardware</w:t>
      </w:r>
    </w:p>
    <w:p>
      <w:r>
        <w:t>Correct Answer (as provided in source): B</w:t>
      </w:r>
    </w:p>
    <w:p>
      <w:r>
        <w:t>Detailed Solution (source text): Elasticity allows scaling resources up/down based on demand, preventing over- provisioning and idle hardware costs.</w:t>
      </w:r>
    </w:p>
    <w:p>
      <w:r>
        <w:t>Source: 2025Assignment.pdf — Assignment Week 5, Question 4</w:t>
      </w:r>
    </w:p>
    <w:p>
      <w:pPr>
        <w:pStyle w:val="Heading2"/>
      </w:pPr>
      <w:r>
        <w:t>Week 5 — Question 5</w:t>
      </w:r>
    </w:p>
    <w:p>
      <w:r>
        <w:t>Which technology allows multiple operating systems to run on the same physical server?</w:t>
      </w:r>
    </w:p>
    <w:p>
      <w:pPr>
        <w:pStyle w:val="ListBullet"/>
      </w:pPr>
      <w:r>
        <w:t>A. Containerization</w:t>
      </w:r>
    </w:p>
    <w:p>
      <w:pPr>
        <w:pStyle w:val="ListBullet"/>
      </w:pPr>
      <w:r>
        <w:t>B. Virtualization</w:t>
      </w:r>
    </w:p>
    <w:p>
      <w:pPr>
        <w:pStyle w:val="ListBullet"/>
      </w:pPr>
      <w:r>
        <w:t>C. Load balancing</w:t>
      </w:r>
    </w:p>
    <w:p>
      <w:pPr>
        <w:pStyle w:val="ListBullet"/>
      </w:pPr>
      <w:r>
        <w:t>D. RAID</w:t>
      </w:r>
    </w:p>
    <w:p>
      <w:r>
        <w:t>Correct Answer (as provided in source): B</w:t>
      </w:r>
    </w:p>
    <w:p>
      <w:r>
        <w:t>Detailed Solution (source text): Virtualization uses a hypervisor to run multiple OS instances on shared hardware.</w:t>
      </w:r>
    </w:p>
    <w:p>
      <w:r>
        <w:t>Source: 2025Assignment.pdf — Assignment Week 5, Question 5</w:t>
      </w:r>
    </w:p>
    <w:p>
      <w:pPr>
        <w:pStyle w:val="Heading2"/>
      </w:pPr>
      <w:r>
        <w:t>Week 5 — Question 6</w:t>
      </w:r>
    </w:p>
    <w:p>
      <w:r>
        <w:t>Which factor MOST improves MapReduce performance in the cloud?</w:t>
      </w:r>
    </w:p>
    <w:p>
      <w:pPr>
        <w:pStyle w:val="ListBullet"/>
      </w:pPr>
      <w:r>
        <w:t>A. Increasing reducer count</w:t>
      </w:r>
    </w:p>
    <w:p>
      <w:pPr>
        <w:pStyle w:val="ListBullet"/>
      </w:pPr>
      <w:r>
        <w:t>B. Increasing replication factor</w:t>
      </w:r>
    </w:p>
    <w:p>
      <w:pPr>
        <w:pStyle w:val="ListBullet"/>
      </w:pPr>
      <w:r>
        <w:t>C. Scheduling mappers on nodes storing the data</w:t>
      </w:r>
    </w:p>
    <w:p>
      <w:pPr>
        <w:pStyle w:val="ListBullet"/>
      </w:pPr>
      <w:r>
        <w:t>D. Using larger block size only</w:t>
      </w:r>
    </w:p>
    <w:p>
      <w:r>
        <w:t>Correct Answer (as provided in source): C</w:t>
      </w:r>
    </w:p>
    <w:p>
      <w:r>
        <w:t>Detailed Solution (source text): Data locality minimizes network transfer during map phase.</w:t>
      </w:r>
    </w:p>
    <w:p>
      <w:r>
        <w:t>Source: 2025Assignment.pdf — Assignment Week 5, Question 6</w:t>
      </w:r>
    </w:p>
    <w:p>
      <w:pPr>
        <w:pStyle w:val="Heading2"/>
      </w:pPr>
      <w:r>
        <w:t>Week 5 — Question 7</w:t>
      </w:r>
    </w:p>
    <w:p>
      <w:r>
        <w:t>Increasing HDFS block size generally results in:</w:t>
      </w:r>
    </w:p>
    <w:p>
      <w:pPr>
        <w:pStyle w:val="ListBullet"/>
      </w:pPr>
      <w:r>
        <w:t>A. More parallelism</w:t>
      </w:r>
    </w:p>
    <w:p>
      <w:pPr>
        <w:pStyle w:val="ListBullet"/>
      </w:pPr>
      <w:r>
        <w:t>B. Fewer mappers &amp; reduced scheduling overhead</w:t>
      </w:r>
    </w:p>
    <w:p>
      <w:pPr>
        <w:pStyle w:val="ListBullet"/>
      </w:pPr>
      <w:r>
        <w:t>C. More shuffle traffic</w:t>
      </w:r>
    </w:p>
    <w:p>
      <w:pPr>
        <w:pStyle w:val="ListBullet"/>
      </w:pPr>
      <w:r>
        <w:t>D. Reduced fault tolerance</w:t>
      </w:r>
    </w:p>
    <w:p>
      <w:r>
        <w:t>Correct Answer (as provided in source): B</w:t>
      </w:r>
    </w:p>
    <w:p>
      <w:r>
        <w:t>Detailed Solution (source text): Larger HDFS block sizes produce fewer input splits, which leads to fewer map tasks and reduced scheduling overhead. NPTEL Online Certification Courses Indian Institute of Technology Kharagpur</w:t>
      </w:r>
    </w:p>
    <w:p>
      <w:r>
        <w:t>Source: 2025Assignment.pdf — Assignment Week 5, Question 7</w:t>
      </w:r>
    </w:p>
    <w:p>
      <w:pPr>
        <w:pStyle w:val="Heading2"/>
      </w:pPr>
      <w:r>
        <w:t>Week 5 — Question 8</w:t>
      </w:r>
    </w:p>
    <w:p>
      <w:r>
        <w:t>In a cloud data center, an organization must choose between containerization and full virtualization for a high-density workload. Which statement best reflects the trade-off?</w:t>
      </w:r>
    </w:p>
    <w:p>
      <w:pPr>
        <w:pStyle w:val="ListBullet"/>
      </w:pPr>
      <w:r>
        <w:t>A. Containers provide stronger isolation than VMs because they use separate kernels</w:t>
      </w:r>
    </w:p>
    <w:p>
      <w:pPr>
        <w:pStyle w:val="ListBullet"/>
      </w:pPr>
      <w:r>
        <w:t>B. VMs have lower overhead because they share the host OS kernel</w:t>
      </w:r>
    </w:p>
    <w:p>
      <w:pPr>
        <w:pStyle w:val="ListBullet"/>
      </w:pPr>
      <w:r>
        <w:t>C. Containers achieve higher density but weaker isolation compared to VMs</w:t>
      </w:r>
    </w:p>
    <w:p>
      <w:pPr>
        <w:pStyle w:val="ListBullet"/>
      </w:pPr>
      <w:r>
        <w:t>D. Both have identical resource overhead</w:t>
      </w:r>
    </w:p>
    <w:p>
      <w:r>
        <w:t>Correct Answer (as provided in source): C</w:t>
      </w:r>
    </w:p>
    <w:p>
      <w:r>
        <w:t>Detailed Solution (source text): Containers share the host operating system kernel, which reduces overhead and enables higher workload density. In contrast, virtual machines emulate hardware through a hypervisor, providing stronger isolation between workloads.</w:t>
      </w:r>
    </w:p>
    <w:p>
      <w:r>
        <w:t>Source: 2025Assignment.pdf — Assignment Week 5, Question 8</w:t>
      </w:r>
    </w:p>
    <w:p>
      <w:pPr>
        <w:pStyle w:val="Heading2"/>
      </w:pPr>
      <w:r>
        <w:t>Week 5 — Question 9</w:t>
      </w:r>
    </w:p>
    <w:p>
      <w:r>
        <w:t>A cloud provider runs 8 physical servers hosting 32 VMs with an average CPU utilization of 50%. After energy-aware consolidation, the VMs are migrated to 5 servers, increasing average CPU utilization to 75%. Which consequence is most likely?</w:t>
      </w:r>
    </w:p>
    <w:p>
      <w:pPr>
        <w:pStyle w:val="ListBullet"/>
      </w:pPr>
      <w:r>
        <w:t>A. Total power consumption decreased; SLA violation risk increased</w:t>
      </w:r>
    </w:p>
    <w:p>
      <w:pPr>
        <w:pStyle w:val="ListBullet"/>
      </w:pPr>
      <w:r>
        <w:t>B. Total power consumption increased; SLA improved</w:t>
      </w:r>
    </w:p>
    <w:p>
      <w:pPr>
        <w:pStyle w:val="ListBullet"/>
      </w:pPr>
      <w:r>
        <w:t>C. Total power consumption decreased; SLA unaffected</w:t>
      </w:r>
    </w:p>
    <w:p>
      <w:pPr>
        <w:pStyle w:val="ListBullet"/>
      </w:pPr>
      <w:r>
        <w:t>D. Insufficient data to determine impact</w:t>
      </w:r>
    </w:p>
    <w:p>
      <w:r>
        <w:t>Correct Answer (as provided in source): A</w:t>
      </w:r>
    </w:p>
    <w:p>
      <w:r>
        <w:t>Detailed Solution (source text): NPTEL Online Certification Courses Indian Institute of Technology Kharagpur Consolidating VMs onto fewer physical servers reduces the number of active machines, which lowers idle power consumption and decreases total energy usage. However, the resulting higher CPU utilization (e.g., from 50% to 75%) reduces available headroom for handling workload spikes, increasing the risk of SLA violations or performance degradation during peak demand. This illustrates the key principle of energy-aware scheduling: it optimizes for power efficiency by trading off some performance margin, a common strategy in cloud data centers to reduce operational costs.</w:t>
      </w:r>
    </w:p>
    <w:p>
      <w:r>
        <w:t>Source: 2025Assignment.pdf — Assignment Week 5, Question 9</w:t>
      </w:r>
    </w:p>
    <w:p>
      <w:pPr>
        <w:pStyle w:val="Heading2"/>
      </w:pPr>
      <w:r>
        <w:t>Week 5 — Question 10</w:t>
      </w:r>
    </w:p>
    <w:p>
      <w:r>
        <w:t>Which resource management technique helps avoid hotspots in a cloud cluster?</w:t>
      </w:r>
    </w:p>
    <w:p>
      <w:pPr>
        <w:pStyle w:val="ListBullet"/>
      </w:pPr>
      <w:r>
        <w:t>A. Energy-aware scheduling</w:t>
      </w:r>
    </w:p>
    <w:p>
      <w:pPr>
        <w:pStyle w:val="ListBullet"/>
      </w:pPr>
      <w:r>
        <w:t>B. VM migration / load balancing</w:t>
      </w:r>
    </w:p>
    <w:p>
      <w:pPr>
        <w:pStyle w:val="ListBullet"/>
      </w:pPr>
      <w:r>
        <w:t>C. Increasing replication factor</w:t>
      </w:r>
    </w:p>
    <w:p>
      <w:pPr>
        <w:pStyle w:val="ListBullet"/>
      </w:pPr>
      <w:r>
        <w:t>D. Using larger HDFS blocks</w:t>
      </w:r>
    </w:p>
    <w:p>
      <w:r>
        <w:t>Correct Answer (as provided in source): B</w:t>
      </w:r>
    </w:p>
    <w:p>
      <w:r>
        <w:t>Detailed Solution (source text): Live VM migration or load balancing distributes workloads across servers to prevent any host from becoming a performance bottleneck. NPTEL Online Certification Courses Indian Institute of Technology Kharagpur Cloud Computing</w:t>
      </w:r>
    </w:p>
    <w:p>
      <w:r>
        <w:t>Source: 2025Assignment.pdf — Assignment Week 5, Question 10</w:t>
      </w:r>
    </w:p>
    <w:p>
      <w:pPr>
        <w:pStyle w:val="Heading1"/>
      </w:pPr>
      <w:r>
        <w:t>Assignment Week 6</w:t>
      </w:r>
    </w:p>
    <w:p>
      <w:pPr>
        <w:pStyle w:val="Heading2"/>
      </w:pPr>
      <w:r>
        <w:t>Week 6 — Question 1</w:t>
      </w:r>
    </w:p>
    <w:p>
      <w:r>
        <w:t>An attacker captures a legitimate authentication token from a user session and replays that token later to perform actions as the user. This kind of attack primarily compromises which security property?</w:t>
      </w:r>
    </w:p>
    <w:p>
      <w:pPr>
        <w:pStyle w:val="ListBullet"/>
      </w:pPr>
      <w:r>
        <w:t>A. Confidentiality</w:t>
      </w:r>
    </w:p>
    <w:p>
      <w:pPr>
        <w:pStyle w:val="ListBullet"/>
      </w:pPr>
      <w:r>
        <w:t>B. Integrity</w:t>
      </w:r>
    </w:p>
    <w:p>
      <w:pPr>
        <w:pStyle w:val="ListBullet"/>
      </w:pPr>
      <w:r>
        <w:t>C. Availability</w:t>
      </w:r>
    </w:p>
    <w:p>
      <w:pPr>
        <w:pStyle w:val="ListBullet"/>
      </w:pPr>
      <w:r>
        <w:t>D. Authenticity</w:t>
      </w:r>
    </w:p>
    <w:p>
      <w:r>
        <w:t>Correct Answer (as provided in source): D</w:t>
      </w:r>
    </w:p>
    <w:p>
      <w:r>
        <w:t>Detailed Solution (source text): Replaying a captured token allows the attacker to impersonate the legitimate user, this undermines authenticity (the assurance that an entity is who it claims to be). Although confidentiality was breached when the token was captured, the primary effect of the replay is impersonation/authenticity failure.</w:t>
      </w:r>
    </w:p>
    <w:p>
      <w:r>
        <w:t>Source: 2025Assignment.pdf — Assignment Week 6, Question 1</w:t>
      </w:r>
    </w:p>
    <w:p>
      <w:pPr>
        <w:pStyle w:val="Heading2"/>
      </w:pPr>
      <w:r>
        <w:t>Week 6 — Question 2</w:t>
      </w:r>
    </w:p>
    <w:p>
      <w:r>
        <w:t>A well-crafted phishing email (that impersonates a bank and convinces a user to provide credentials) can affect which of the following?</w:t>
      </w:r>
    </w:p>
    <w:p>
      <w:pPr>
        <w:pStyle w:val="ListBullet"/>
      </w:pPr>
      <w:r>
        <w:t>A. Confidentiality</w:t>
      </w:r>
    </w:p>
    <w:p>
      <w:pPr>
        <w:pStyle w:val="ListBullet"/>
      </w:pPr>
      <w:r>
        <w:t>B. Availability</w:t>
      </w:r>
    </w:p>
    <w:p>
      <w:pPr>
        <w:pStyle w:val="ListBullet"/>
      </w:pPr>
      <w:r>
        <w:t>C. Integrity</w:t>
      </w:r>
    </w:p>
    <w:p>
      <w:pPr>
        <w:pStyle w:val="ListBullet"/>
      </w:pPr>
      <w:r>
        <w:t>D. Authenticity</w:t>
      </w:r>
    </w:p>
    <w:p>
      <w:r>
        <w:t>Correct Answer (as provided in source): A</w:t>
      </w:r>
    </w:p>
    <w:p>
      <w:r>
        <w:t>Detailed Solution (source text): The immediate goal of most phishing attacks is to trick a user into revealing "secrets" such as usernames, passwords, or credit card numbers. Once the user provides these credentials to the attacker, the confidentiality of that data is instantly lost because an unauthorized party now has access to it. NPTEL Online Certification Courses Indian Institute of Technology Kharagpur</w:t>
      </w:r>
    </w:p>
    <w:p>
      <w:r>
        <w:t>Source: 2025Assignment.pdf — Assignment Week 6, Question 2</w:t>
      </w:r>
    </w:p>
    <w:p>
      <w:pPr>
        <w:pStyle w:val="Heading2"/>
      </w:pPr>
      <w:r>
        <w:t>Week 6 — Question 3</w:t>
      </w:r>
    </w:p>
    <w:p>
      <w:r>
        <w:t>Which of the following is a passive attack?</w:t>
      </w:r>
    </w:p>
    <w:p>
      <w:pPr>
        <w:pStyle w:val="ListBullet"/>
      </w:pPr>
      <w:r>
        <w:t>A. Modifying packets in transit to change their payload</w:t>
      </w:r>
    </w:p>
    <w:p>
      <w:pPr>
        <w:pStyle w:val="ListBullet"/>
      </w:pPr>
      <w:r>
        <w:t>B. Injecting forged packets into an existing TCP connection</w:t>
      </w:r>
    </w:p>
    <w:p>
      <w:pPr>
        <w:pStyle w:val="ListBullet"/>
      </w:pPr>
      <w:r>
        <w:t>C. Traffic analysis to infer communication patterns between two hosts</w:t>
      </w:r>
    </w:p>
    <w:p>
      <w:pPr>
        <w:pStyle w:val="ListBullet"/>
      </w:pPr>
      <w:r>
        <w:t>D. Launching a Denial-of-Service (DoS) attack to disrupt service</w:t>
      </w:r>
    </w:p>
    <w:p>
      <w:r>
        <w:t>Correct Answer (as provided in source): C</w:t>
      </w:r>
    </w:p>
    <w:p>
      <w:r>
        <w:t>Detailed Solution (source text): A passive attack involves monitoring or observing communication without altering data or affecting system operation. Traffic analysis fits this definition because the attacker studies communication patterns (such as timing, frequency, or endpoints) without modifying or injecting any data.</w:t>
      </w:r>
    </w:p>
    <w:p>
      <w:r>
        <w:t>Source: 2025Assignment.pdf — Assignment Week 6, Question 3</w:t>
      </w:r>
    </w:p>
    <w:p>
      <w:pPr>
        <w:pStyle w:val="Heading2"/>
      </w:pPr>
      <w:r>
        <w:t>Week 6 — Question 4</w:t>
      </w:r>
    </w:p>
    <w:p>
      <w:r>
        <w:t>An attacker floods a web application with slow HTTP POSTs that hold connections open and exhaust the server’s connection pool, causing legitimate clients to experience severe delays. This attack is best classified as:</w:t>
      </w:r>
    </w:p>
    <w:p>
      <w:pPr>
        <w:pStyle w:val="ListBullet"/>
      </w:pPr>
      <w:r>
        <w:t>A. Disruption</w:t>
      </w:r>
    </w:p>
    <w:p>
      <w:pPr>
        <w:pStyle w:val="ListBullet"/>
      </w:pPr>
      <w:r>
        <w:t>B. Disclosure</w:t>
      </w:r>
    </w:p>
    <w:p>
      <w:pPr>
        <w:pStyle w:val="ListBullet"/>
      </w:pPr>
      <w:r>
        <w:t>C. Usurpation</w:t>
      </w:r>
    </w:p>
    <w:p>
      <w:pPr>
        <w:pStyle w:val="ListBullet"/>
      </w:pPr>
      <w:r>
        <w:t>D. Deception</w:t>
      </w:r>
    </w:p>
    <w:p>
      <w:r>
        <w:t>Correct Answer (as provided in source): A</w:t>
      </w:r>
    </w:p>
    <w:p>
      <w:r>
        <w:t>Detailed Solution (source text): The attack degrades or interrupts normal service (slowing/denying legitimate access) a disruption (Denial-of-Service style) rather than disclosure or deception.</w:t>
      </w:r>
    </w:p>
    <w:p>
      <w:r>
        <w:t>Source: 2025Assignment.pdf — Assignment Week 6, Question 4</w:t>
      </w:r>
    </w:p>
    <w:p>
      <w:pPr>
        <w:pStyle w:val="Heading2"/>
      </w:pPr>
      <w:r>
        <w:t>Week 6 — Question 5</w:t>
      </w:r>
    </w:p>
    <w:p>
      <w:r>
        <w:t>Which activity both attempts to exploit vulnerabilities and demonstrates real-world impact (often requiring written authorization before it’s performed)?</w:t>
      </w:r>
    </w:p>
    <w:p>
      <w:pPr>
        <w:pStyle w:val="ListBullet"/>
      </w:pPr>
      <w:r>
        <w:t>A. Reconnaissance</w:t>
      </w:r>
    </w:p>
    <w:p>
      <w:pPr>
        <w:pStyle w:val="ListBullet"/>
      </w:pPr>
      <w:r>
        <w:t>B. Vulnerability scanning</w:t>
      </w:r>
    </w:p>
    <w:p>
      <w:pPr>
        <w:pStyle w:val="ListBullet"/>
      </w:pPr>
      <w:r>
        <w:t>C. Penetration testing</w:t>
      </w:r>
    </w:p>
    <w:p>
      <w:pPr>
        <w:pStyle w:val="ListBullet"/>
      </w:pPr>
      <w:r>
        <w:t>D. Post-attack investigation</w:t>
      </w:r>
    </w:p>
    <w:p>
      <w:r>
        <w:t>Correct Answer (as provided in source): C</w:t>
      </w:r>
    </w:p>
    <w:p>
      <w:r>
        <w:t>Detailed Solution (source text): Penetration testing actively attempts to exploit vulnerabilities to show practical impact; because of its intrusive nature it normally requires explicit permission. Vulnerability scanning is usually non-exploitative (identifies possible problems).</w:t>
      </w:r>
    </w:p>
    <w:p>
      <w:r>
        <w:t>Source: 2025Assignment.pdf — Assignment Week 6, Question 5</w:t>
      </w:r>
    </w:p>
    <w:p>
      <w:pPr>
        <w:pStyle w:val="Heading2"/>
      </w:pPr>
      <w:r>
        <w:t>Week 6 — Question 6</w:t>
      </w:r>
    </w:p>
    <w:p>
      <w:r>
        <w:t>Which of the following mechanisms most directly provides non-repudiation for an online financial transaction?</w:t>
      </w:r>
    </w:p>
    <w:p>
      <w:pPr>
        <w:pStyle w:val="ListBullet"/>
      </w:pPr>
      <w:r>
        <w:t>A. Using a strong password over HTTPS</w:t>
      </w:r>
    </w:p>
    <w:p>
      <w:pPr>
        <w:pStyle w:val="ListBullet"/>
      </w:pPr>
      <w:r>
        <w:t>B. Encrypting data using a shared symmetric key</w:t>
      </w:r>
    </w:p>
    <w:p>
      <w:pPr>
        <w:pStyle w:val="ListBullet"/>
      </w:pPr>
      <w:r>
        <w:t>C. Logging IP addresses and timestamps in a database</w:t>
      </w:r>
    </w:p>
    <w:p>
      <w:pPr>
        <w:pStyle w:val="ListBullet"/>
      </w:pPr>
      <w:r>
        <w:t>D. Digitally signing the transaction with the sender’s private key</w:t>
      </w:r>
    </w:p>
    <w:p>
      <w:r>
        <w:t>Correct Answer (as provided in source): D</w:t>
      </w:r>
    </w:p>
    <w:p>
      <w:r>
        <w:t>Detailed Solution (source text): Non-repudiation ensures a sender cannot deny having performed an action (e.g., sending a transaction). Digital signatures created with the sender’s private key can be verified using the corresponding public key and are strongly tied to that identity → provides non‑repudiation. Strong passwords, symmetric encryption, and logs help with security and accountability but do not, by themselves, guarantee cryptographic non‑repudiation.</w:t>
      </w:r>
    </w:p>
    <w:p>
      <w:r>
        <w:t>Source: 2025Assignment.pdf — Assignment Week 6, Question 6</w:t>
      </w:r>
    </w:p>
    <w:p>
      <w:pPr>
        <w:pStyle w:val="Heading2"/>
      </w:pPr>
      <w:r>
        <w:t>Week 6 — Question 7</w:t>
      </w:r>
    </w:p>
    <w:p>
      <w:r>
        <w:t>Statement I: Authorization is the process of verifying the identity of a user or system. Statement II: Non-repudiation ensures that a sender cannot later deny having sent a specific message. Options:</w:t>
      </w:r>
    </w:p>
    <w:p>
      <w:pPr>
        <w:pStyle w:val="ListBullet"/>
      </w:pPr>
      <w:r>
        <w:t>A. I TRUE, II FALSE</w:t>
      </w:r>
    </w:p>
    <w:p>
      <w:pPr>
        <w:pStyle w:val="ListBullet"/>
      </w:pPr>
      <w:r>
        <w:t>B. I FALSE, II TRUE</w:t>
      </w:r>
    </w:p>
    <w:p>
      <w:pPr>
        <w:pStyle w:val="ListBullet"/>
      </w:pPr>
      <w:r>
        <w:t>C. Both TRUE</w:t>
      </w:r>
    </w:p>
    <w:p>
      <w:pPr>
        <w:pStyle w:val="ListBullet"/>
      </w:pPr>
      <w:r>
        <w:t>D. Both FALSE</w:t>
      </w:r>
    </w:p>
    <w:p>
      <w:r>
        <w:t>Correct Answer (as provided in source): B</w:t>
      </w:r>
    </w:p>
    <w:p>
      <w:r>
        <w:t>Detailed Solution (source text): Statement I is false because authentication (not authorization) verifies identity; authorization determines what an authenticated identity may do. Statement II is true — non-repudiation ensures accountability so the sender cannot deny sending.</w:t>
      </w:r>
    </w:p>
    <w:p>
      <w:r>
        <w:t>Source: 2025Assignment.pdf — Assignment Week 6, Question 7</w:t>
      </w:r>
    </w:p>
    <w:p>
      <w:pPr>
        <w:pStyle w:val="Heading2"/>
      </w:pPr>
      <w:r>
        <w:t>Week 6 — Question 8</w:t>
      </w:r>
    </w:p>
    <w:p>
      <w:r>
        <w:t>A start-up wants to deploy a custom web application. They want to upload their application code and have the provider manage the underlying OS patches, middleware, and runtime, while still allowing them to configure application settings and scale instances. Which cloud service model best fits?</w:t>
      </w:r>
    </w:p>
    <w:p>
      <w:pPr>
        <w:pStyle w:val="ListBullet"/>
      </w:pPr>
      <w:r>
        <w:t>A. SaaS</w:t>
      </w:r>
    </w:p>
    <w:p>
      <w:pPr>
        <w:pStyle w:val="ListBullet"/>
      </w:pPr>
      <w:r>
        <w:t>B. IaaS</w:t>
      </w:r>
    </w:p>
    <w:p>
      <w:pPr>
        <w:pStyle w:val="ListBullet"/>
      </w:pPr>
      <w:r>
        <w:t>C. PaaS</w:t>
      </w:r>
    </w:p>
    <w:p>
      <w:pPr>
        <w:pStyle w:val="ListBullet"/>
      </w:pPr>
      <w:r>
        <w:t>D. DaaS</w:t>
      </w:r>
    </w:p>
    <w:p>
      <w:r>
        <w:t>Correct Answer (as provided in source): C</w:t>
      </w:r>
    </w:p>
    <w:p>
      <w:r>
        <w:t>Detailed Solution (source text): Platform-as-a-Service (PaaS) provides a managed runtime and middleware so developers can deploy applications without managing OS-level patching or runtime installation. IaaS would require them to manage the OS/runtime themselves; SaaS is a finished application. NPTEL Online Certification Courses Indian Institute of Technology Kharagpur</w:t>
      </w:r>
    </w:p>
    <w:p>
      <w:r>
        <w:t>Source: 2025Assignment.pdf — Assignment Week 6, Question 8</w:t>
      </w:r>
    </w:p>
    <w:p>
      <w:pPr>
        <w:pStyle w:val="Heading2"/>
      </w:pPr>
      <w:r>
        <w:t>Week 6 — Question 9</w:t>
      </w:r>
    </w:p>
    <w:p>
      <w:r>
        <w:t>A country’s data protection law requires that all personal data of its citizens must be stored and processed only within that country’s geographic boundaries, even when using cloud services. This concern is most closely related to which cloud security risk category?</w:t>
      </w:r>
    </w:p>
    <w:p>
      <w:pPr>
        <w:pStyle w:val="ListBullet"/>
      </w:pPr>
      <w:r>
        <w:t>A. Regulatory Compliance &amp; Audit</w:t>
      </w:r>
    </w:p>
    <w:p>
      <w:pPr>
        <w:pStyle w:val="ListBullet"/>
      </w:pPr>
      <w:r>
        <w:t>B. Data Location</w:t>
      </w:r>
    </w:p>
    <w:p>
      <w:pPr>
        <w:pStyle w:val="ListBullet"/>
      </w:pPr>
      <w:r>
        <w:t>C. Disaster Recovery &amp; Business Continuity</w:t>
      </w:r>
    </w:p>
    <w:p>
      <w:pPr>
        <w:pStyle w:val="ListBullet"/>
      </w:pPr>
      <w:r>
        <w:t>D. Investigative Support</w:t>
      </w:r>
    </w:p>
    <w:p>
      <w:r>
        <w:t>Correct Answer (as provided in source): B</w:t>
      </w:r>
    </w:p>
    <w:p>
      <w:r>
        <w:t>Detailed Solution (source text): The key phrase is “stored and processed only within that country’s geographic boundaries.” This is explicitly a data location concern (where data physically resides and is processed). While there is a regulatory driver, the specific risk category in cloud security terms here is Data Location. Regulatory Compliance &amp; Audit is broader about meeting regulations; the example is focused directly on location constraints.</w:t>
      </w:r>
    </w:p>
    <w:p>
      <w:r>
        <w:t>Source: 2025Assignment.pdf — Assignment Week 6, Question 9</w:t>
      </w:r>
    </w:p>
    <w:p>
      <w:pPr>
        <w:pStyle w:val="Heading2"/>
      </w:pPr>
      <w:r>
        <w:t>Week 6 — Question 10</w:t>
      </w:r>
    </w:p>
    <w:p>
      <w:r>
        <w:t>Vendor lock-in is most directly associated with which long-term viability challenge?</w:t>
      </w:r>
    </w:p>
    <w:p>
      <w:pPr>
        <w:pStyle w:val="ListBullet"/>
      </w:pPr>
      <w:r>
        <w:t>A. Difficulty in migrating data to another provider</w:t>
      </w:r>
    </w:p>
    <w:p>
      <w:pPr>
        <w:pStyle w:val="ListBullet"/>
      </w:pPr>
      <w:r>
        <w:t>B. Unauthorized data disclosure</w:t>
      </w:r>
    </w:p>
    <w:p>
      <w:pPr>
        <w:pStyle w:val="ListBullet"/>
      </w:pPr>
      <w:r>
        <w:t>C. Increased regulatory audits</w:t>
      </w:r>
    </w:p>
    <w:p>
      <w:pPr>
        <w:pStyle w:val="ListBullet"/>
      </w:pPr>
      <w:r>
        <w:t>D. Privileged user misuse</w:t>
      </w:r>
    </w:p>
    <w:p>
      <w:r>
        <w:t>Correct Answer (as provided in source): A</w:t>
      </w:r>
    </w:p>
    <w:p>
      <w:r>
        <w:t>Detailed Solution (source text): Vendor lock-in makes it hard for customers to migrate applications and data due to proprietary formats, APIs, or integrations. NPTEL Online Certification Courses Indian Institute of Technology Kharagpur Cloud Computing</w:t>
      </w:r>
    </w:p>
    <w:p>
      <w:r>
        <w:t>Source: 2025Assignment.pdf — Assignment Week 6, Question 10</w:t>
      </w:r>
    </w:p>
    <w:p>
      <w:pPr>
        <w:pStyle w:val="Heading1"/>
      </w:pPr>
      <w:r>
        <w:t>Assignment Week 7</w:t>
      </w:r>
    </w:p>
    <w:p>
      <w:pPr>
        <w:pStyle w:val="Heading2"/>
      </w:pPr>
      <w:r>
        <w:t>Week 7 — Question 1</w:t>
      </w:r>
    </w:p>
    <w:p>
      <w:r>
        <w:t>In a mobile cloud gaming application, users frequently experience frame drops and lag when moving between different Wi‑Fi and cellular networks. The primary underlying challenge specific to Mobile Cloud Computing (MCC) in this scenario is:</w:t>
      </w:r>
    </w:p>
    <w:p>
      <w:pPr>
        <w:pStyle w:val="ListBullet"/>
      </w:pPr>
      <w:r>
        <w:t>A. Insufficient number of installed games on the mobile device</w:t>
      </w:r>
    </w:p>
    <w:p>
      <w:pPr>
        <w:pStyle w:val="ListBullet"/>
      </w:pPr>
      <w:r>
        <w:t>B. High dependency on wide‑area network conditions for remote execution</w:t>
      </w:r>
    </w:p>
    <w:p>
      <w:pPr>
        <w:pStyle w:val="ListBullet"/>
      </w:pPr>
      <w:r>
        <w:t>C. Overprovisioned CPU and memory on the mobile device</w:t>
      </w:r>
    </w:p>
    <w:p>
      <w:pPr>
        <w:pStyle w:val="ListBullet"/>
      </w:pPr>
      <w:r>
        <w:t>D. Removal of mobile device caches during gameplay</w:t>
      </w:r>
    </w:p>
    <w:p>
      <w:r>
        <w:t>Correct Answer (as provided in source): B</w:t>
      </w:r>
    </w:p>
    <w:p>
      <w:r>
        <w:t>Detailed Solution (source text): MCC relies on remote servers for intensive computation. As the device moves across heterogeneous networks (Wi‑Fi, 4G, 5G), variations in latency, bandwidth, and stability cause performance degradation. That is fundamentally network dependency and latency, not local resource overprovisioning or caching issues.</w:t>
      </w:r>
    </w:p>
    <w:p>
      <w:r>
        <w:t>Source: 2025Assignment.pdf — Assignment Week 7, Question 1</w:t>
      </w:r>
    </w:p>
    <w:p>
      <w:pPr>
        <w:pStyle w:val="Heading2"/>
      </w:pPr>
      <w:r>
        <w:t>Week 7 — Question 2</w:t>
      </w:r>
    </w:p>
    <w:p>
      <w:r>
        <w:t>Which of the following is the primary reason for deploying a cloudlet (micro data center) in a campus or stadium?</w:t>
      </w:r>
    </w:p>
    <w:p>
      <w:pPr>
        <w:pStyle w:val="ListBullet"/>
      </w:pPr>
      <w:r>
        <w:t>A. To eliminate the need for encryption between device and cloudlet</w:t>
      </w:r>
    </w:p>
    <w:p>
      <w:pPr>
        <w:pStyle w:val="ListBullet"/>
      </w:pPr>
      <w:r>
        <w:t>B. To provide low-latency compute for AR/VR and other real-time applications close to users</w:t>
      </w:r>
    </w:p>
    <w:p>
      <w:pPr>
        <w:pStyle w:val="ListBullet"/>
      </w:pPr>
      <w:r>
        <w:t>C. To guarantee compliance with global data sovereignty laws</w:t>
      </w:r>
    </w:p>
    <w:p>
      <w:pPr>
        <w:pStyle w:val="ListBullet"/>
      </w:pPr>
      <w:r>
        <w:t>D. To permanently replace centralized cloud data centers</w:t>
      </w:r>
    </w:p>
    <w:p>
      <w:r>
        <w:t>Correct Answer (as provided in source): B</w:t>
      </w:r>
    </w:p>
    <w:p>
      <w:r>
        <w:t>Detailed Solution (source text): The main purpose of a cloudlet is to bring computation closer to end users to reduce latency and support real-time, interactive, and latency-sensitive applications such as AR/VR, gaming, video analytics, and IoT processing. This proximity minimizes round-trip delay compared to distant centralized cloud data centers. NPTEL Online Certification Courses Indian Institute of Technology Kharagpur</w:t>
      </w:r>
    </w:p>
    <w:p>
      <w:r>
        <w:t>Source: 2025Assignment.pdf — Assignment Week 7, Question 2</w:t>
      </w:r>
    </w:p>
    <w:p>
      <w:pPr>
        <w:pStyle w:val="Heading2"/>
      </w:pPr>
      <w:r>
        <w:t>Week 7 — Question 3</w:t>
      </w:r>
    </w:p>
    <w:p>
      <w:r>
        <w:t>Dynamic offloading decision engines often consider an energy-delay trade-off. Which measured parameter below is least useful for that decision at runtime?</w:t>
      </w:r>
    </w:p>
    <w:p>
      <w:pPr>
        <w:pStyle w:val="ListBullet"/>
      </w:pPr>
      <w:r>
        <w:t>A. Current cellular bandwidth and RTT</w:t>
      </w:r>
    </w:p>
    <w:p>
      <w:pPr>
        <w:pStyle w:val="ListBullet"/>
      </w:pPr>
      <w:r>
        <w:t>B. Device battery remaining (percentage)</w:t>
      </w:r>
    </w:p>
    <w:p>
      <w:pPr>
        <w:pStyle w:val="ListBullet"/>
      </w:pPr>
      <w:r>
        <w:t>C. Number of apps installed on the device</w:t>
      </w:r>
    </w:p>
    <w:p>
      <w:pPr>
        <w:pStyle w:val="ListBullet"/>
      </w:pPr>
      <w:r>
        <w:t>D. Estimated CPU time for the task locally</w:t>
      </w:r>
    </w:p>
    <w:p>
      <w:r>
        <w:t>Correct Answer (as provided in source): C</w:t>
      </w:r>
    </w:p>
    <w:p>
      <w:r>
        <w:t>Detailed Solution (source text): Installed app count is unrelated to the specific task's energy/delay trade-off; bandwidth, battery state, and estimated local CPU time are directly relevant.</w:t>
      </w:r>
    </w:p>
    <w:p>
      <w:r>
        <w:t>Source: 2025Assignment.pdf — Assignment Week 7, Question 3</w:t>
      </w:r>
    </w:p>
    <w:p>
      <w:pPr>
        <w:pStyle w:val="Heading2"/>
      </w:pPr>
      <w:r>
        <w:t>Week 7 — Question 4</w:t>
      </w:r>
    </w:p>
    <w:p>
      <w:r>
        <w:t>A university deploys a small server cluster inside its campus cafeteria to support AR‑based menu visualization and nutrition analysis for students’ smartphones. Computation is offloaded from phones to this on‑site cluster to minimize delay. This on‑site resource is best described as:</w:t>
      </w:r>
    </w:p>
    <w:p>
      <w:pPr>
        <w:pStyle w:val="ListBullet"/>
      </w:pPr>
      <w:r>
        <w:t>A. A global hyperscale cloud data center</w:t>
      </w:r>
    </w:p>
    <w:p>
      <w:pPr>
        <w:pStyle w:val="ListBullet"/>
      </w:pPr>
      <w:r>
        <w:t>B. A cloudlet placed close to end users</w:t>
      </w:r>
    </w:p>
    <w:p>
      <w:pPr>
        <w:pStyle w:val="ListBullet"/>
      </w:pPr>
      <w:r>
        <w:t>C. A personal hotspot on a student’s phone</w:t>
      </w:r>
    </w:p>
    <w:p>
      <w:pPr>
        <w:pStyle w:val="ListBullet"/>
      </w:pPr>
      <w:r>
        <w:t>D. A satellite relay node in geostationary orbit</w:t>
      </w:r>
    </w:p>
    <w:p>
      <w:r>
        <w:t>Correct Answer (as provided in source): B</w:t>
      </w:r>
    </w:p>
    <w:p>
      <w:r>
        <w:t>Detailed Solution (source text): A cloudlet is a small‑scale data center placed near mobile users to support low‑latency offloading. It is neither a global cloud region nor a personal hotspot or satellite node.</w:t>
      </w:r>
    </w:p>
    <w:p>
      <w:r>
        <w:t>Source: 2025Assignment.pdf — Assignment Week 7, Question 4</w:t>
      </w:r>
    </w:p>
    <w:p>
      <w:pPr>
        <w:pStyle w:val="Heading2"/>
      </w:pPr>
      <w:r>
        <w:t>Week 7 — Question 5</w:t>
      </w:r>
    </w:p>
    <w:p>
      <w:r>
        <w:t>A mobile banking app uses MCC to process transactions on cloud servers. Data is transmitted over the Internet from the app to the cloud. Which of the following is the most critical security concern in this context?</w:t>
      </w:r>
    </w:p>
    <w:p>
      <w:pPr>
        <w:pStyle w:val="ListBullet"/>
      </w:pPr>
      <w:r>
        <w:t>A. The screen size of the mobile device is too small</w:t>
      </w:r>
    </w:p>
    <w:p>
      <w:pPr>
        <w:pStyle w:val="ListBullet"/>
      </w:pPr>
      <w:r>
        <w:t>B. The app icon resolution being too high</w:t>
      </w:r>
    </w:p>
    <w:p>
      <w:pPr>
        <w:pStyle w:val="ListBullet"/>
      </w:pPr>
      <w:r>
        <w:t>C. Excessive variety of smartphone colors available in the market</w:t>
      </w:r>
    </w:p>
    <w:p>
      <w:pPr>
        <w:pStyle w:val="ListBullet"/>
      </w:pPr>
      <w:r>
        <w:t>D. Confidentiality of sensitive data while it is transmitted and processed</w:t>
      </w:r>
    </w:p>
    <w:p>
      <w:r>
        <w:t>Correct Answer (as provided in source): D</w:t>
      </w:r>
    </w:p>
    <w:p>
      <w:r>
        <w:t>Detailed Solution (source text): When financial data (PINs, account details, transaction records) is sent to the cloud, the primary concern is data confidentiality and privacy during transmission and processing. Screen size, icon resolution, or phone color do not affect MCC security.</w:t>
      </w:r>
    </w:p>
    <w:p>
      <w:r>
        <w:t>Source: 2025Assignment.pdf — Assignment Week 7, Question 5</w:t>
      </w:r>
    </w:p>
    <w:p>
      <w:pPr>
        <w:pStyle w:val="Heading2"/>
      </w:pPr>
      <w:r>
        <w:t>Week 7 — Question 6</w:t>
      </w:r>
    </w:p>
    <w:p>
      <w:r>
        <w:t>Which of the following is a key advantage of Fog Computing over Cloud Computing?</w:t>
      </w:r>
    </w:p>
    <w:p>
      <w:pPr>
        <w:pStyle w:val="ListBullet"/>
      </w:pPr>
      <w:r>
        <w:t>A. Better support for real-time applications like healthcare monitoring and autonomous vehicles</w:t>
      </w:r>
    </w:p>
    <w:p>
      <w:pPr>
        <w:pStyle w:val="ListBullet"/>
      </w:pPr>
      <w:r>
        <w:t>B. Higher centralization of resources</w:t>
      </w:r>
    </w:p>
    <w:p>
      <w:pPr>
        <w:pStyle w:val="ListBullet"/>
      </w:pPr>
      <w:r>
        <w:t>C. Infinite storage capacity</w:t>
      </w:r>
    </w:p>
    <w:p>
      <w:pPr>
        <w:pStyle w:val="ListBullet"/>
      </w:pPr>
      <w:r>
        <w:t>D. Removal of network infrastructure</w:t>
      </w:r>
    </w:p>
    <w:p>
      <w:r>
        <w:t>Correct Answer (as provided in source): A</w:t>
      </w:r>
    </w:p>
    <w:p>
      <w:r>
        <w:t>Detailed Solution (source text): Fog computing supports real-time, delay-sensitive applications by reducing communication delays through local processing. Cloud computing alone suffers from higher latency due to distance from end devices.</w:t>
      </w:r>
    </w:p>
    <w:p>
      <w:r>
        <w:t>Source: 2025Assignment.pdf — Assignment Week 7, Question 6</w:t>
      </w:r>
    </w:p>
    <w:p>
      <w:pPr>
        <w:pStyle w:val="Heading2"/>
      </w:pPr>
      <w:r>
        <w:t>Week 7 — Question 7</w:t>
      </w:r>
    </w:p>
    <w:p>
      <w:r>
        <w:t>Which of the following best explains why 5G + Edge/Fog is often recommended for real-time remote healthcare monitoring?</w:t>
      </w:r>
    </w:p>
    <w:p>
      <w:pPr>
        <w:pStyle w:val="ListBullet"/>
      </w:pPr>
      <w:r>
        <w:t>A. 5G guarantees zero packet loss in all deployments</w:t>
      </w:r>
    </w:p>
    <w:p>
      <w:pPr>
        <w:pStyle w:val="ListBullet"/>
      </w:pPr>
      <w:r>
        <w:t>B. 5G replaces the need for any local processing hardware</w:t>
      </w:r>
    </w:p>
    <w:p>
      <w:pPr>
        <w:pStyle w:val="ListBullet"/>
      </w:pPr>
      <w:r>
        <w:t>C. Edge processing reduces decision latency while 5G offers low transport latency and high reliability</w:t>
      </w:r>
    </w:p>
    <w:p>
      <w:pPr>
        <w:pStyle w:val="ListBullet"/>
      </w:pPr>
      <w:r>
        <w:t>D. Edge nodes make patient data public for faster access</w:t>
      </w:r>
    </w:p>
    <w:p>
      <w:r>
        <w:t>Correct Answer (as provided in source): C</w:t>
      </w:r>
    </w:p>
    <w:p>
      <w:r>
        <w:t>Detailed Solution (source text): Combining low-transport latency and high reliability from 5G with local edge processing that avoids long round-trips reduces end-to-end latency (C). Other statements are NPTEL Online Certification Courses Indian Institute of Technology Kharagpur incorrect or unsafe..</w:t>
      </w:r>
    </w:p>
    <w:p>
      <w:r>
        <w:t>Source: 2025Assignment.pdf — Assignment Week 7, Question 7</w:t>
      </w:r>
    </w:p>
    <w:p>
      <w:pPr>
        <w:pStyle w:val="Heading2"/>
      </w:pPr>
      <w:r>
        <w:t>Week 7 — Question 8</w:t>
      </w:r>
    </w:p>
    <w:p>
      <w:r>
        <w:t>In geospatial cloud workflows that process very large satellite image tiles, which optimization typically gives the most direct improvement in parallel processing throughput?</w:t>
      </w:r>
    </w:p>
    <w:p>
      <w:pPr>
        <w:pStyle w:val="ListBullet"/>
      </w:pPr>
      <w:r>
        <w:t>A. Increasing on-device screen resolution of the operator’s laptop</w:t>
      </w:r>
    </w:p>
    <w:p>
      <w:pPr>
        <w:pStyle w:val="ListBullet"/>
      </w:pPr>
      <w:r>
        <w:t>B. Using a single-threaded processing pipeline to avoid synchronization overhead</w:t>
      </w:r>
    </w:p>
    <w:p>
      <w:pPr>
        <w:pStyle w:val="ListBullet"/>
      </w:pPr>
      <w:r>
        <w:t>C. Renaming files to shorter filenames to reduce I/O time</w:t>
      </w:r>
    </w:p>
    <w:p>
      <w:pPr>
        <w:pStyle w:val="ListBullet"/>
      </w:pPr>
      <w:r>
        <w:t>D. Partitioning large raster tiles into spatially-indexed blocks processed in parallel</w:t>
      </w:r>
    </w:p>
    <w:p>
      <w:r>
        <w:t>Correct Answer (as provided in source): D</w:t>
      </w:r>
    </w:p>
    <w:p>
      <w:r>
        <w:t>Detailed Solution (source text): In geospatial cloud workflows, satellite imagery datasets are often extremely large (multi-GB or TB-scale raster tiles). Processing such data efficiently requires leveraging parallel and distributed computing architectures (e.g., Spark, Hadoop, Dask, cloud-native geospatial pipelines).</w:t>
      </w:r>
    </w:p>
    <w:p>
      <w:r>
        <w:t>Source: 2025Assignment.pdf — Assignment Week 7, Question 8</w:t>
      </w:r>
    </w:p>
    <w:p>
      <w:pPr>
        <w:pStyle w:val="Heading2"/>
      </w:pPr>
      <w:r>
        <w:t>Week 7 — Question 9</w:t>
      </w:r>
    </w:p>
    <w:p>
      <w:r>
        <w:t>A startup processes global high‑resolution satellite imagery and LiDAR data to detect deforestation patterns. When migrating to a geospatial cloud platform, which challenge is most fundamental from a data‑processing perspective?</w:t>
      </w:r>
    </w:p>
    <w:p>
      <w:pPr>
        <w:pStyle w:val="ListBullet"/>
      </w:pPr>
      <w:r>
        <w:t>A. Extremely high computation and storage demands for massive raster and vector datasets</w:t>
      </w:r>
    </w:p>
    <w:p>
      <w:pPr>
        <w:pStyle w:val="ListBullet"/>
      </w:pPr>
      <w:r>
        <w:t>B. The general lack of public interest in environmental topics</w:t>
      </w:r>
    </w:p>
    <w:p>
      <w:pPr>
        <w:pStyle w:val="ListBullet"/>
      </w:pPr>
      <w:r>
        <w:t>C. The impossibility of running any GIS software on cloud infrastructure</w:t>
      </w:r>
    </w:p>
    <w:p>
      <w:pPr>
        <w:pStyle w:val="ListBullet"/>
      </w:pPr>
      <w:r>
        <w:t>D. The mandatory removal of open geospatial standards (e.g., OGC standards) in cloud systems</w:t>
      </w:r>
    </w:p>
    <w:p>
      <w:r>
        <w:t>Correct Answer (as provided in source): A</w:t>
      </w:r>
    </w:p>
    <w:p>
      <w:r>
        <w:t>Detailed Solution (source text): Satellite imagery and LiDAR produce huge raster and vector datasets requiring high‑performance computing, large storage, and parallel processing, which is the main challenge. GIS tools can run in cloud environments, and standards are not removed by default.</w:t>
      </w:r>
    </w:p>
    <w:p>
      <w:r>
        <w:t>Source: 2025Assignment.pdf — Assignment Week 7, Question 9</w:t>
      </w:r>
    </w:p>
    <w:p>
      <w:pPr>
        <w:pStyle w:val="Heading2"/>
      </w:pPr>
      <w:r>
        <w:t>Week 7 — Question 10</w:t>
      </w:r>
    </w:p>
    <w:p>
      <w:r>
        <w:t>A smart healthcare system uses wearable sensors to continuously monitor patients’ ECG signals and detect abnormalities in real time. Alerts must be raised within a few hundred milliseconds. Which combination is most appropriate to meet these latency requirements?</w:t>
      </w:r>
    </w:p>
    <w:p>
      <w:pPr>
        <w:pStyle w:val="ListBullet"/>
      </w:pPr>
      <w:r>
        <w:t>A. Batch analytics in a distant cloud region + periodic manual report downloads</w:t>
      </w:r>
    </w:p>
    <w:p>
      <w:pPr>
        <w:pStyle w:val="ListBullet"/>
      </w:pPr>
      <w:r>
        <w:t>B. Pure cloud processing over a high‑latency satellite link</w:t>
      </w:r>
    </w:p>
    <w:p>
      <w:pPr>
        <w:pStyle w:val="ListBullet"/>
      </w:pPr>
      <w:r>
        <w:t>C. Fog/Edge nodes performing local pre‑processing + low‑latency wireless access network (e.g., 5G)</w:t>
      </w:r>
    </w:p>
    <w:p>
      <w:pPr>
        <w:pStyle w:val="ListBullet"/>
      </w:pPr>
      <w:r>
        <w:t>D. Storing all data offline on the device and uploading it once per day</w:t>
      </w:r>
    </w:p>
    <w:p>
      <w:r>
        <w:t>Correct Answer (as provided in source): C</w:t>
      </w:r>
    </w:p>
    <w:p>
      <w:r>
        <w:t>Detailed Solution (source text): For real‑time health monitoring, the system must process data close to the patient (fog/edge) and use low‑latency communication (e.g., 5G) to meet strict timing constraints. Pure cloud with high latency or delayed batch uploads cannot provide immediate alerts. NPTEL Online Certification Courses Indian Institute of Technology Kharagpur Cloud Computing</w:t>
      </w:r>
    </w:p>
    <w:p>
      <w:r>
        <w:t>Source: 2025Assignment.pdf — Assignment Week 7, Question 10</w:t>
      </w:r>
    </w:p>
    <w:p>
      <w:pPr>
        <w:pStyle w:val="Heading1"/>
      </w:pPr>
      <w:r>
        <w:t>Assignment Week 8</w:t>
      </w:r>
    </w:p>
    <w:p>
      <w:pPr>
        <w:pStyle w:val="Heading2"/>
      </w:pPr>
      <w:r>
        <w:t>Week 8 — Question 1</w:t>
      </w:r>
    </w:p>
    <w:p>
      <w:r>
        <w:t>In Docker, which command will show all containers (both running and stopped) on the host?</w:t>
      </w:r>
    </w:p>
    <w:p>
      <w:pPr>
        <w:pStyle w:val="ListBullet"/>
      </w:pPr>
      <w:r>
        <w:t>A. docker ps</w:t>
      </w:r>
    </w:p>
    <w:p>
      <w:pPr>
        <w:pStyle w:val="ListBullet"/>
      </w:pPr>
      <w:r>
        <w:t>B. docker ps -a</w:t>
      </w:r>
    </w:p>
    <w:p>
      <w:pPr>
        <w:pStyle w:val="ListBullet"/>
      </w:pPr>
      <w:r>
        <w:t>C. docker container run</w:t>
      </w:r>
    </w:p>
    <w:p>
      <w:pPr>
        <w:pStyle w:val="ListBullet"/>
      </w:pPr>
      <w:r>
        <w:t>D. docker images</w:t>
      </w:r>
    </w:p>
    <w:p>
      <w:r>
        <w:t>Correct Answer (as provided in source): B</w:t>
      </w:r>
    </w:p>
    <w:p>
      <w:r>
        <w:t>Detailed Solution (source text): docker ps shows only running containers. docker ps -a and the newer alias docker container ls -a list all containers (running + stopped). docker images lists images, not containers.</w:t>
      </w:r>
    </w:p>
    <w:p>
      <w:r>
        <w:t>Source: 2025Assignment.pdf — Assignment Week 8, Question 1</w:t>
      </w:r>
    </w:p>
    <w:p>
      <w:pPr>
        <w:pStyle w:val="Heading2"/>
      </w:pPr>
      <w:r>
        <w:t>Week 8 — Question 2</w:t>
      </w:r>
    </w:p>
    <w:p>
      <w:r>
        <w:t>Which statement about Docker volumes is TRUE?</w:t>
      </w:r>
    </w:p>
    <w:p>
      <w:pPr>
        <w:pStyle w:val="ListBullet"/>
      </w:pPr>
      <w:r>
        <w:t>A. Docker volumes are stored inside a container’s writable layer.</w:t>
      </w:r>
    </w:p>
    <w:p>
      <w:pPr>
        <w:pStyle w:val="ListBullet"/>
      </w:pPr>
      <w:r>
        <w:t>B. Docker volumes are automatically deleted when a container stops.</w:t>
      </w:r>
    </w:p>
    <w:p>
      <w:pPr>
        <w:pStyle w:val="ListBullet"/>
      </w:pPr>
      <w:r>
        <w:t>C. Docker volumes persist independently of the container lifecycle.</w:t>
      </w:r>
    </w:p>
    <w:p>
      <w:pPr>
        <w:pStyle w:val="ListBullet"/>
      </w:pPr>
      <w:r>
        <w:t>D. Docker volumes can only be attached to one container at a time.</w:t>
      </w:r>
    </w:p>
    <w:p>
      <w:r>
        <w:t>Correct Answer (as provided in source): C</w:t>
      </w:r>
    </w:p>
    <w:p>
      <w:r>
        <w:t>Detailed Solution (source text): Docker volumes are managed by Docker and stored on the host filesystem (or via a volume driver). They exist outside the container’s writable layer and therefore:Remain intact even if a container is stopped or removed, Can be reused by new containers, Support persistent data storage NPTEL Online Certification Courses Indian Institute of Technology Kharagpur</w:t>
      </w:r>
    </w:p>
    <w:p>
      <w:r>
        <w:t>Source: 2025Assignment.pdf — Assignment Week 8, Question 2</w:t>
      </w:r>
    </w:p>
    <w:p>
      <w:pPr>
        <w:pStyle w:val="Heading2"/>
      </w:pPr>
      <w:r>
        <w:t>Week 8 — Question 3</w:t>
      </w:r>
    </w:p>
    <w:p>
      <w:r>
        <w:t>Which statement best describes the relationship between containers and virtual machines?</w:t>
      </w:r>
    </w:p>
    <w:p>
      <w:pPr>
        <w:pStyle w:val="ListBullet"/>
      </w:pPr>
      <w:r>
        <w:t>A. A single container usually includes its own kernel, separate from the host.</w:t>
      </w:r>
    </w:p>
    <w:p>
      <w:pPr>
        <w:pStyle w:val="ListBullet"/>
      </w:pPr>
      <w:r>
        <w:t>B. Multiple containers can share the same OS kernel while running on a VM.</w:t>
      </w:r>
    </w:p>
    <w:p>
      <w:pPr>
        <w:pStyle w:val="ListBullet"/>
      </w:pPr>
      <w:r>
        <w:t>C. Containers must run directly on bare-metal hardware and cannot run inside VMs.</w:t>
      </w:r>
    </w:p>
    <w:p>
      <w:pPr>
        <w:pStyle w:val="ListBullet"/>
      </w:pPr>
      <w:r>
        <w:t>D. VMs must always run inside containers for isolation.</w:t>
      </w:r>
    </w:p>
    <w:p>
      <w:r>
        <w:t>Correct Answer (as provided in source): B</w:t>
      </w:r>
    </w:p>
    <w:p>
      <w:r>
        <w:t>Detailed Solution (source text): Containers share the host kernel (which may itself be running inside a VM). Thus, one VM can host a container engine, and multiple containers can share that VM’s kernel.</w:t>
      </w:r>
    </w:p>
    <w:p>
      <w:r>
        <w:t>Source: 2025Assignment.pdf — Assignment Week 8, Question 3</w:t>
      </w:r>
    </w:p>
    <w:p>
      <w:pPr>
        <w:pStyle w:val="Heading2"/>
      </w:pPr>
      <w:r>
        <w:t>Week 8 — Question 4</w:t>
      </w:r>
    </w:p>
    <w:p>
      <w:r>
        <w:t>Which of the following is NOT a primary responsibility of Kubernetes?</w:t>
      </w:r>
    </w:p>
    <w:p>
      <w:pPr>
        <w:pStyle w:val="ListBullet"/>
      </w:pPr>
      <w:r>
        <w:t>A. Automatic restart of failed containers.</w:t>
      </w:r>
    </w:p>
    <w:p>
      <w:pPr>
        <w:pStyle w:val="ListBullet"/>
      </w:pPr>
      <w:r>
        <w:t>B. Scheduling containers across a cluster of nodes.</w:t>
      </w:r>
    </w:p>
    <w:p>
      <w:pPr>
        <w:pStyle w:val="ListBullet"/>
      </w:pPr>
      <w:r>
        <w:t>C. Providing low-level hardware virtualization via hypervisor extensions.</w:t>
      </w:r>
    </w:p>
    <w:p>
      <w:pPr>
        <w:pStyle w:val="ListBullet"/>
      </w:pPr>
      <w:r>
        <w:t>D. Load balancing traffic across multiple replicas of a service.</w:t>
      </w:r>
    </w:p>
    <w:p>
      <w:r>
        <w:t>Correct Answer (as provided in source): C</w:t>
      </w:r>
    </w:p>
    <w:p>
      <w:r>
        <w:t>Detailed Solution (source text): Kubernetes works at the container orchestration layer and relies on the underlying OS/virtualization. It does not implement hardware-level virtualization (that is the job of hypervisors).</w:t>
      </w:r>
    </w:p>
    <w:p>
      <w:r>
        <w:t>Source: 2025Assignment.pdf — Assignment Week 8, Question 4</w:t>
      </w:r>
    </w:p>
    <w:p>
      <w:pPr>
        <w:pStyle w:val="Heading2"/>
      </w:pPr>
      <w:r>
        <w:t>Week 8 — Question 5</w:t>
      </w:r>
    </w:p>
    <w:p>
      <w:r>
        <w:t>In a Green Cloud data center, which strategy most directly reduces energy consumption while maintaining SLA as much as possible?</w:t>
      </w:r>
    </w:p>
    <w:p>
      <w:pPr>
        <w:pStyle w:val="ListBullet"/>
      </w:pPr>
      <w:r>
        <w:t>A. Keeping all servers powered on but underutilized to handle sudden spikes.</w:t>
      </w:r>
    </w:p>
    <w:p>
      <w:pPr>
        <w:pStyle w:val="ListBullet"/>
      </w:pPr>
      <w:r>
        <w:t>B. Randomly assigning VMs to physical hosts to spread heat evenly.</w:t>
      </w:r>
    </w:p>
    <w:p>
      <w:pPr>
        <w:pStyle w:val="ListBullet"/>
      </w:pPr>
      <w:r>
        <w:t>C. Consolidating VMs onto fewer physical servers and powering down idle machines.</w:t>
      </w:r>
    </w:p>
    <w:p>
      <w:pPr>
        <w:pStyle w:val="ListBullet"/>
      </w:pPr>
      <w:r>
        <w:t>D. Running all workloads on the oldest hardware first to extend newer hardware lifetime.</w:t>
      </w:r>
    </w:p>
    <w:p>
      <w:r>
        <w:t>Correct Answer (as provided in source): C</w:t>
      </w:r>
    </w:p>
    <w:p>
      <w:r>
        <w:t>Detailed Solution (source text): Energy-aware VM consolidation packs workloads efficiently onto fewer hosts, allowing unused servers to be turned off or put into low-power states, reducing overall energy usage. NPTEL Online Certification Courses Indian Institute of Technology Kharagpur</w:t>
      </w:r>
    </w:p>
    <w:p>
      <w:r>
        <w:t>Source: 2025Assignment.pdf — Assignment Week 8, Question 5</w:t>
      </w:r>
    </w:p>
    <w:p>
      <w:pPr>
        <w:pStyle w:val="Heading2"/>
      </w:pPr>
      <w:r>
        <w:t>Week 8 — Question 6</w:t>
      </w:r>
    </w:p>
    <w:p>
      <w:r>
        <w:t>Which is the biggest practical challenge when integrating wireless sensor networks (WSNs) directly into a Sensor-Cloud?</w:t>
      </w:r>
    </w:p>
    <w:p>
      <w:pPr>
        <w:pStyle w:val="ListBullet"/>
      </w:pPr>
      <w:r>
        <w:t>A. Sensors typically cannot support full virtualization due to limited compute/memory.</w:t>
      </w:r>
    </w:p>
    <w:p>
      <w:pPr>
        <w:pStyle w:val="ListBullet"/>
      </w:pPr>
      <w:r>
        <w:t>B. Sensor nodes always have plentiful power and do not need energy-aware designs.</w:t>
      </w:r>
    </w:p>
    <w:p>
      <w:pPr>
        <w:pStyle w:val="ListBullet"/>
      </w:pPr>
      <w:r>
        <w:t>C. Sensors typically produce data that is low-volume, homogeneous and trivial to store.</w:t>
      </w:r>
    </w:p>
    <w:p>
      <w:pPr>
        <w:pStyle w:val="ListBullet"/>
      </w:pPr>
      <w:r>
        <w:t>D. Sensors natively run container orchestrators like Kubernetes.</w:t>
      </w:r>
    </w:p>
    <w:p>
      <w:r>
        <w:t>Correct Answer (as provided in source): A</w:t>
      </w:r>
    </w:p>
    <w:p>
      <w:r>
        <w:t>Detailed Solution (source text): Sensor nodes are resource-constrained (CPU, memory, energy) and often cannot support virtualization or heavy middleware directly; middleware/gateways bridge them to the cloud. Options B–D are incorrect or false.</w:t>
      </w:r>
    </w:p>
    <w:p>
      <w:r>
        <w:t>Source: 2025Assignment.pdf — Assignment Week 8, Question 6</w:t>
      </w:r>
    </w:p>
    <w:p>
      <w:pPr>
        <w:pStyle w:val="Heading2"/>
      </w:pPr>
      <w:r>
        <w:t>Week 8 — Question 7</w:t>
      </w:r>
    </w:p>
    <w:p>
      <w:r>
        <w:t>Which architecture is most appropriate to support ultra-low-latency IoT applications (e.g., industrial control, autonomous systems) that cannot tolerate high round-trip time to a distant cloud?</w:t>
      </w:r>
    </w:p>
    <w:p>
      <w:pPr>
        <w:pStyle w:val="ListBullet"/>
      </w:pPr>
      <w:r>
        <w:t>A. Rely solely on centralized cloud data centers located far from devices.</w:t>
      </w:r>
    </w:p>
    <w:p>
      <w:pPr>
        <w:pStyle w:val="ListBullet"/>
      </w:pPr>
      <w:r>
        <w:t>B. Use edge/fog computing nodes closer to the devices for processing.</w:t>
      </w:r>
    </w:p>
    <w:p>
      <w:pPr>
        <w:pStyle w:val="ListBullet"/>
      </w:pPr>
      <w:r>
        <w:t>C. Buffer all data at the cloud and respond in large periodic batches.</w:t>
      </w:r>
    </w:p>
    <w:p>
      <w:pPr>
        <w:pStyle w:val="ListBullet"/>
      </w:pPr>
      <w:r>
        <w:t>D. Disable any local processing on devices and send raw data directly to the cloud.</w:t>
      </w:r>
    </w:p>
    <w:p>
      <w:r>
        <w:t>Correct Answer (as provided in source): B</w:t>
      </w:r>
    </w:p>
    <w:p>
      <w:r>
        <w:t>Detailed Solution (source text): Edge/fog computing reduces latency by moving computation closer to the data source. A centralized cloud introduces higher latency due to physical distance and network hops.</w:t>
      </w:r>
    </w:p>
    <w:p>
      <w:r>
        <w:t>Source: 2025Assignment.pdf — Assignment Week 8, Question 7</w:t>
      </w:r>
    </w:p>
    <w:p>
      <w:pPr>
        <w:pStyle w:val="Heading2"/>
      </w:pPr>
      <w:r>
        <w:t>Week 8 — Question 8</w:t>
      </w:r>
    </w:p>
    <w:p>
      <w:r>
        <w:t>Why is it often necessary to preprocess or aggregate sensor data before long-term storage in large- scale IoT/Sensor Cloud systems?</w:t>
      </w:r>
    </w:p>
    <w:p>
      <w:pPr>
        <w:pStyle w:val="ListBullet"/>
      </w:pPr>
      <w:r>
        <w:t>A. To reduce rapidly growing storage and processing costs from raw high-volume data</w:t>
      </w:r>
    </w:p>
    <w:p>
      <w:pPr>
        <w:pStyle w:val="ListBullet"/>
      </w:pPr>
      <w:r>
        <w:t>B. Because all sensor data is already compressed and easy to store</w:t>
      </w:r>
    </w:p>
    <w:p>
      <w:pPr>
        <w:pStyle w:val="ListBullet"/>
      </w:pPr>
      <w:r>
        <w:t>C. To eliminate the need for cloud infrastructure</w:t>
      </w:r>
    </w:p>
    <w:p>
      <w:pPr>
        <w:pStyle w:val="ListBullet"/>
      </w:pPr>
      <w:r>
        <w:t>D. To make sensors consume more battery power</w:t>
      </w:r>
    </w:p>
    <w:p>
      <w:r>
        <w:t>Correct Answer (as provided in source): A</w:t>
      </w:r>
    </w:p>
    <w:p>
      <w:r>
        <w:t>Detailed Solution (source text): Raw IoT data is generated continuously and in large volumes. Without filtering, aggregation, or preprocessing, storing and analyzing all raw data causes storage and computation costs to increase quickly, making the system inefficient and expensive.</w:t>
      </w:r>
    </w:p>
    <w:p>
      <w:r>
        <w:t>Source: 2025Assignment.pdf — Assignment Week 8, Question 8</w:t>
      </w:r>
    </w:p>
    <w:p>
      <w:pPr>
        <w:pStyle w:val="Heading2"/>
      </w:pPr>
      <w:r>
        <w:t>Week 8 — Question 9</w:t>
      </w:r>
    </w:p>
    <w:p>
      <w:r>
        <w:t>Consider the following statements about virtualization in a Sensor Cloud: Statement 1: Virtual sensors can be created by aggregating, filtering, or combining data from multiple physical sensors. Statement 2: Virtualization in a Sensor Cloud allows multiple applications to share the same underlying physical sensor infrastructure. Which option is correct?</w:t>
      </w:r>
    </w:p>
    <w:p>
      <w:pPr>
        <w:pStyle w:val="ListBullet"/>
      </w:pPr>
      <w:r>
        <w:t>A. Statement 1 is True and Statement 2 is False</w:t>
      </w:r>
    </w:p>
    <w:p>
      <w:pPr>
        <w:pStyle w:val="ListBullet"/>
      </w:pPr>
      <w:r>
        <w:t>B. Statement 1 is False and Statement 2 is True</w:t>
      </w:r>
    </w:p>
    <w:p>
      <w:pPr>
        <w:pStyle w:val="ListBullet"/>
      </w:pPr>
      <w:r>
        <w:t>C. Both statements are True</w:t>
      </w:r>
    </w:p>
    <w:p>
      <w:pPr>
        <w:pStyle w:val="ListBullet"/>
      </w:pPr>
      <w:r>
        <w:t>D. Both statements are False</w:t>
      </w:r>
    </w:p>
    <w:p>
      <w:r>
        <w:t>Correct Answer (as provided in source): C</w:t>
      </w:r>
    </w:p>
    <w:p>
      <w:r>
        <w:t>Detailed Solution (source text): Sensor virtualization abstracts physical sensing resources into logical (virtual) sensors. These virtual sensors may represent processed or fused data from multiple physical sensors. This abstraction layer enables resource sharing, meaning several applications can use the same physical sensor infrastructure without direct hardware dependency. NPTEL Online Certification Courses Indian Institute of Technology Kharagpur</w:t>
      </w:r>
    </w:p>
    <w:p>
      <w:r>
        <w:t>Source: 2025Assignment.pdf — Assignment Week 8, Question 9</w:t>
      </w:r>
    </w:p>
    <w:p>
      <w:pPr>
        <w:pStyle w:val="Heading2"/>
      </w:pPr>
      <w:r>
        <w:t>Week 8 — Question 10</w:t>
      </w:r>
    </w:p>
    <w:p>
      <w:r>
        <w:t>What is the primary reason latency-critical IoT applications (e.g., autonomous vehicle control) cannot rely solely on a centralized cloud?</w:t>
      </w:r>
    </w:p>
    <w:p>
      <w:pPr>
        <w:pStyle w:val="ListBullet"/>
      </w:pPr>
      <w:r>
        <w:t>A. Cloud data centers are too expensive to operate.</w:t>
      </w:r>
    </w:p>
    <w:p>
      <w:pPr>
        <w:pStyle w:val="ListBullet"/>
      </w:pPr>
      <w:r>
        <w:t>B. Physical network distance to cloud data centers introduces unacceptable round-trip latency.</w:t>
      </w:r>
    </w:p>
    <w:p>
      <w:pPr>
        <w:pStyle w:val="ListBullet"/>
      </w:pPr>
      <w:r>
        <w:t>C. Cloud platforms do not support real-time data analytics.</w:t>
      </w:r>
    </w:p>
    <w:p>
      <w:pPr>
        <w:pStyle w:val="ListBullet"/>
      </w:pPr>
      <w:r>
        <w:t>D. IoT devices cannot connect to the internet continuously.</w:t>
      </w:r>
    </w:p>
    <w:p>
      <w:r>
        <w:t>Correct Answer (as provided in source): B</w:t>
      </w:r>
    </w:p>
    <w:p>
      <w:r>
        <w:t>Detailed Solution (source text): For real-time control systems, even small delays matter. Sending data to distant centralized cloud data centers adds propagation and network delay, making it difficult to meet strict latency requirements. Hence, relying only on centralized cloud infrastructure is unsuitable for ultra-low- latency applications. NPTEL Online Certification Courses Indian Institute of Technology Kharagpur Cloud Computing</w:t>
      </w:r>
    </w:p>
    <w:p>
      <w:r>
        <w:t>Source: 2025Assignment.pdf — Assignment Week 8, Question 10</w:t>
      </w:r>
    </w:p>
    <w:p>
      <w:pPr>
        <w:pStyle w:val="Heading1"/>
      </w:pPr>
      <w:r>
        <w:t>Assignment Week 9</w:t>
      </w:r>
    </w:p>
    <w:p>
      <w:pPr>
        <w:pStyle w:val="Heading2"/>
      </w:pPr>
      <w:r>
        <w:t>Week 9 — Question 1</w:t>
      </w:r>
    </w:p>
    <w:p>
      <w:r>
        <w:t>Which of the following best describes the difference between cloud computing and fog computing?</w:t>
      </w:r>
    </w:p>
    <w:p>
      <w:pPr>
        <w:pStyle w:val="ListBullet"/>
      </w:pPr>
      <w:r>
        <w:t>A. Cloud computing processes data near IoT devices, while fog computing processes data only in centralized data centers.</w:t>
      </w:r>
    </w:p>
    <w:p>
      <w:pPr>
        <w:pStyle w:val="ListBullet"/>
      </w:pPr>
      <w:r>
        <w:t>B. Cloud computing offers distributed processing across gateways, while fog computing performs computation only in the cloud core.</w:t>
      </w:r>
    </w:p>
    <w:p>
      <w:pPr>
        <w:pStyle w:val="ListBullet"/>
      </w:pPr>
      <w:r>
        <w:t>C. Cloud computing relies on centralized data centers for computation, whereas fog computing distributes processing closer to end devices through intermediate nodes.</w:t>
      </w:r>
    </w:p>
    <w:p>
      <w:pPr>
        <w:pStyle w:val="ListBullet"/>
      </w:pPr>
      <w:r>
        <w:t>D. Cloud computing is used only for storage, while fog computing is used only for real-time analytics.</w:t>
      </w:r>
    </w:p>
    <w:p>
      <w:r>
        <w:t>Correct Answer (as provided in source): (C)</w:t>
      </w:r>
    </w:p>
    <w:p>
      <w:r>
        <w:t>Detailed Solution (source text): Cloud computing relies on centralized, large data centers that may be far from users, which can increase latency. Fog computing extends cloud services closer to end devices through intermediate nodes like gateways and local servers. This reduces delay, supports real-time processing, and lowers bandwidth usage, acting as a bridge between edge devices and the cloud</w:t>
      </w:r>
    </w:p>
    <w:p>
      <w:r>
        <w:t>Source: 2025Assignment.pdf — Assignment Week 9, Question 1</w:t>
      </w:r>
    </w:p>
    <w:p>
      <w:pPr>
        <w:pStyle w:val="Heading2"/>
      </w:pPr>
      <w:r>
        <w:t>Week 9 — Question 2</w:t>
      </w:r>
    </w:p>
    <w:p>
      <w:r>
        <w:t>An autonomous vehicle that must instantly detect obstacles and apply brakes should primarily rely on:</w:t>
      </w:r>
    </w:p>
    <w:p>
      <w:pPr>
        <w:pStyle w:val="ListBullet"/>
      </w:pPr>
      <w:r>
        <w:t>A. Cloud computing</w:t>
      </w:r>
    </w:p>
    <w:p>
      <w:pPr>
        <w:pStyle w:val="ListBullet"/>
      </w:pPr>
      <w:r>
        <w:t>B. Fog computing</w:t>
      </w:r>
    </w:p>
    <w:p>
      <w:pPr>
        <w:pStyle w:val="ListBullet"/>
      </w:pPr>
      <w:r>
        <w:t>C. Edge computing</w:t>
      </w:r>
    </w:p>
    <w:p>
      <w:pPr>
        <w:pStyle w:val="ListBullet"/>
      </w:pPr>
      <w:r>
        <w:t>D. Centralized data warehouse</w:t>
      </w:r>
    </w:p>
    <w:p>
      <w:r>
        <w:t>Correct Answer (as provided in source): (C)</w:t>
      </w:r>
    </w:p>
    <w:p>
      <w:r>
        <w:t>Detailed Solution (source text): Autonomous vehicles need ultra-low latency for safety actions like obstacle NPTEL Online Certification Courses Indian Institute of Technology Kharagpur detection and braking. Processing must happen on the vehicle’s onboard edge system to avoid network delays. Fog and cloud support tasks like analytics, updates, and model training, but real- time control decisions must be handled at the edge.</w:t>
      </w:r>
    </w:p>
    <w:p>
      <w:r>
        <w:t>Source: 2025Assignment.pdf — Assignment Week 9, Question 2</w:t>
      </w:r>
    </w:p>
    <w:p>
      <w:pPr>
        <w:pStyle w:val="Heading2"/>
      </w:pPr>
      <w:r>
        <w:t>Week 9 — Question 3</w:t>
      </w:r>
    </w:p>
    <w:p>
      <w:r>
        <w:t>In terms of physical proximity to end devices (closest to farthest), which order is correct?</w:t>
      </w:r>
    </w:p>
    <w:p>
      <w:pPr>
        <w:pStyle w:val="ListBullet"/>
      </w:pPr>
      <w:r>
        <w:t>A. Cloud → Fog → Edge</w:t>
      </w:r>
    </w:p>
    <w:p>
      <w:pPr>
        <w:pStyle w:val="ListBullet"/>
      </w:pPr>
      <w:r>
        <w:t>B. Edge → Fog → Cloud</w:t>
      </w:r>
    </w:p>
    <w:p>
      <w:pPr>
        <w:pStyle w:val="ListBullet"/>
      </w:pPr>
      <w:r>
        <w:t>C. Fog → Edge → Cloud</w:t>
      </w:r>
    </w:p>
    <w:p>
      <w:pPr>
        <w:pStyle w:val="ListBullet"/>
      </w:pPr>
      <w:r>
        <w:t>D. Edge → Cloud → Fog</w:t>
      </w:r>
    </w:p>
    <w:p>
      <w:r>
        <w:t>Correct Answer (as provided in source): (B)</w:t>
      </w:r>
    </w:p>
    <w:p>
      <w:r>
        <w:t>Detailed Solution (source text): Edge computing operates directly at or near the data source, such as IoT devices and sensors. Fog computing works at an intermediate level using gateways and local servers for regional processing. Cloud computing is the farthest layer, relying on centralized data centers that may be geographically distant from end devices.</w:t>
      </w:r>
    </w:p>
    <w:p>
      <w:r>
        <w:t>Source: 2025Assignment.pdf — Assignment Week 9, Question 3</w:t>
      </w:r>
    </w:p>
    <w:p>
      <w:pPr>
        <w:pStyle w:val="Heading2"/>
      </w:pPr>
      <w:r>
        <w:t>Week 9 — Question 5</w:t>
      </w:r>
    </w:p>
    <w:p>
      <w:r>
        <w:t>Which statement best explains task offloading decisions in a fog–edge–cloud architecture?</w:t>
      </w:r>
    </w:p>
    <w:p>
      <w:pPr>
        <w:pStyle w:val="ListBullet"/>
      </w:pPr>
      <w:r>
        <w:t>A. All tasks must first be processed in the cloud before reaching fog or edge</w:t>
      </w:r>
    </w:p>
    <w:p>
      <w:pPr>
        <w:pStyle w:val="ListBullet"/>
      </w:pPr>
      <w:r>
        <w:t>B. Edge devices always offload tasks to the cloud, bypassing fog</w:t>
      </w:r>
    </w:p>
    <w:p>
      <w:pPr>
        <w:pStyle w:val="ListBullet"/>
      </w:pPr>
      <w:r>
        <w:t>C. Time-critical tasks are handled at edge/fog, while computation-intensive but delay-tolerant tasks are sent to the cloud</w:t>
      </w:r>
    </w:p>
    <w:p>
      <w:pPr>
        <w:pStyle w:val="ListBullet"/>
      </w:pPr>
      <w:r>
        <w:t>D. Fog nodes only store data and do not participate in computation</w:t>
      </w:r>
    </w:p>
    <w:p>
      <w:r>
        <w:t>Correct Answer (as provided in source): (C)</w:t>
      </w:r>
    </w:p>
    <w:p>
      <w:r>
        <w:t>Detailed Solution (source text): In a hierarchical system, task placement is based on latency needs and computing demand. Time-critical tasks run at the edge or fog to reduce delay, while computation- intensive but delay-tolerant tasks are sent to the cloud. This layered approach balances fast response with efficient use of large-scale resources.</w:t>
      </w:r>
    </w:p>
    <w:p>
      <w:r>
        <w:t>Source: 2025Assignment.pdf — Assignment Week 9, Question 5</w:t>
      </w:r>
    </w:p>
    <w:p>
      <w:pPr>
        <w:pStyle w:val="Heading2"/>
      </w:pPr>
      <w:r>
        <w:t>Week 9 — Question 6</w:t>
      </w:r>
    </w:p>
    <w:p>
      <w:r>
        <w:t>Which factor most strongly influences whether a task should be executed at the edge instead of the cloud?</w:t>
      </w:r>
    </w:p>
    <w:p>
      <w:pPr>
        <w:pStyle w:val="ListBullet"/>
      </w:pPr>
      <w:r>
        <w:t>A. Data archival requirements</w:t>
      </w:r>
    </w:p>
    <w:p>
      <w:pPr>
        <w:pStyle w:val="ListBullet"/>
      </w:pPr>
      <w:r>
        <w:t>B. Latency sensitivity of the application</w:t>
      </w:r>
    </w:p>
    <w:p>
      <w:pPr>
        <w:pStyle w:val="ListBullet"/>
      </w:pPr>
      <w:r>
        <w:t>C. Cloud storage capacity</w:t>
      </w:r>
    </w:p>
    <w:p>
      <w:pPr>
        <w:pStyle w:val="ListBullet"/>
      </w:pPr>
      <w:r>
        <w:t>D. Size of historical datasets</w:t>
      </w:r>
    </w:p>
    <w:p>
      <w:r>
        <w:t>Correct Answer (as provided in source): (B)</w:t>
      </w:r>
    </w:p>
    <w:p>
      <w:r>
        <w:t>Detailed Solution (source text): Edge computing is chosen primarily when an application is delay-sensitive (e.g., real-time control, emergency response). Cloud is better for storage or heavy batch processing, but latency constraints push computation toward the edge.</w:t>
      </w:r>
    </w:p>
    <w:p>
      <w:r>
        <w:t>Source: 2025Assignment.pdf — Assignment Week 9, Question 6</w:t>
      </w:r>
    </w:p>
    <w:p>
      <w:pPr>
        <w:pStyle w:val="Heading2"/>
      </w:pPr>
      <w:r>
        <w:t>Week 9 — Question 7</w:t>
      </w:r>
    </w:p>
    <w:p>
      <w:r>
        <w:t>Which metric is most directly optimized when moving computation from cloud to fog nodes?</w:t>
      </w:r>
    </w:p>
    <w:p>
      <w:pPr>
        <w:pStyle w:val="ListBullet"/>
      </w:pPr>
      <w:r>
        <w:t>A. Disk storage size</w:t>
      </w:r>
    </w:p>
    <w:p>
      <w:pPr>
        <w:pStyle w:val="ListBullet"/>
      </w:pPr>
      <w:r>
        <w:t>B. Network latency</w:t>
      </w:r>
    </w:p>
    <w:p>
      <w:pPr>
        <w:pStyle w:val="ListBullet"/>
      </w:pPr>
      <w:r>
        <w:t>C. Data encryption level</w:t>
      </w:r>
    </w:p>
    <w:p>
      <w:pPr>
        <w:pStyle w:val="ListBullet"/>
      </w:pPr>
      <w:r>
        <w:t>D. Database consistency</w:t>
      </w:r>
    </w:p>
    <w:p>
      <w:r>
        <w:t>Correct Answer (as provided in source): (B)</w:t>
      </w:r>
    </w:p>
    <w:p>
      <w:r>
        <w:t>Detailed Solution (source text): Fog nodes are geographically closer to devices, so shifting tasks from cloud to fog mainly reduces communication delay, improving real-time performance.</w:t>
      </w:r>
    </w:p>
    <w:p>
      <w:r>
        <w:t>Source: 2025Assignment.pdf — Assignment Week 9, Question 7</w:t>
      </w:r>
    </w:p>
    <w:p>
      <w:pPr>
        <w:pStyle w:val="Heading2"/>
      </w:pPr>
      <w:r>
        <w:t>Week 9 — Question 8</w:t>
      </w:r>
    </w:p>
    <w:p>
      <w:r>
        <w:t>Which issue is most critical for maintaining trust among Cloud Service Providers (CSPs) in a cloud federation?</w:t>
      </w:r>
    </w:p>
    <w:p>
      <w:pPr>
        <w:pStyle w:val="ListBullet"/>
      </w:pPr>
      <w:r>
        <w:t>A. Uniform hardware configuration across all CSPs</w:t>
      </w:r>
    </w:p>
    <w:p>
      <w:pPr>
        <w:pStyle w:val="ListBullet"/>
      </w:pPr>
      <w:r>
        <w:t>B. Standardized pricing models only</w:t>
      </w:r>
    </w:p>
    <w:p>
      <w:pPr>
        <w:pStyle w:val="ListBullet"/>
      </w:pPr>
      <w:r>
        <w:t>C. Federated identity management and secure SLA enforcement</w:t>
      </w:r>
    </w:p>
    <w:p>
      <w:pPr>
        <w:pStyle w:val="ListBullet"/>
      </w:pPr>
      <w:r>
        <w:t>D. Centralized ownership of all federated data centers</w:t>
      </w:r>
    </w:p>
    <w:p>
      <w:r>
        <w:t>Correct Answer (as provided in source): (C)</w:t>
      </w:r>
    </w:p>
    <w:p>
      <w:r>
        <w:t>Detailed Solution (source text): In a cloud federation, independent CSPs cooperate while staying autonomous. Trust relies on strong identity federation, authentication, authorization, and strict SLA enforcement. Without secure identity management and policy compliance, resource sharing becomes risky. Uniform hardware or pricing isn’t required, and centralized ownership goes against the federation model.</w:t>
      </w:r>
    </w:p>
    <w:p>
      <w:r>
        <w:t>Source: 2025Assignment.pdf — Assignment Week 9, Question 8</w:t>
      </w:r>
    </w:p>
    <w:p>
      <w:pPr>
        <w:pStyle w:val="Heading2"/>
      </w:pPr>
      <w:r>
        <w:t>Week 9 — Question 9</w:t>
      </w:r>
    </w:p>
    <w:p>
      <w:r>
        <w:t>Which architectural mechanism most enables interoperability in a cloud federation?</w:t>
      </w:r>
    </w:p>
    <w:p>
      <w:pPr>
        <w:pStyle w:val="ListBullet"/>
      </w:pPr>
      <w:r>
        <w:t>A. Proprietary APIs unique to each CSP</w:t>
      </w:r>
    </w:p>
    <w:p>
      <w:pPr>
        <w:pStyle w:val="ListBullet"/>
      </w:pPr>
      <w:r>
        <w:t>B. Closed resource management policies</w:t>
      </w:r>
    </w:p>
    <w:p>
      <w:pPr>
        <w:pStyle w:val="ListBullet"/>
      </w:pPr>
      <w:r>
        <w:t>C. Standardized interfaces and open protocols (e.g., REST, OCCI, CIMI)</w:t>
      </w:r>
    </w:p>
    <w:p>
      <w:pPr>
        <w:pStyle w:val="ListBullet"/>
      </w:pPr>
      <w:r>
        <w:t>D. Centralized control by a single dominant CSP</w:t>
      </w:r>
    </w:p>
    <w:p>
      <w:r>
        <w:t>Correct Answer (as provided in source): (C)</w:t>
      </w:r>
    </w:p>
    <w:p>
      <w:r>
        <w:t>Detailed Solution (source text): Cloud federation connects independent CSPs with different platforms. Interoperability depends on standardized APIs, open protocols, and common service description models (e.g., REST, OCCI, CIMI). Proprietary systems or centralized control oppose federation principles. Without standards, cross-provider discovery, migration, and orchestration are very difficult.</w:t>
      </w:r>
    </w:p>
    <w:p>
      <w:r>
        <w:t>Source: 2025Assignment.pdf — Assignment Week 9, Question 9</w:t>
      </w:r>
    </w:p>
    <w:p>
      <w:pPr>
        <w:pStyle w:val="Heading2"/>
      </w:pPr>
      <w:r>
        <w:t>Week 9 — Question 10</w:t>
      </w:r>
    </w:p>
    <w:p>
      <w:r>
        <w:t>Which scenario best justifies the need for workload migration in a hybrid cloud federation?</w:t>
      </w:r>
    </w:p>
    <w:p>
      <w:pPr>
        <w:pStyle w:val="ListBullet"/>
      </w:pPr>
      <w:r>
        <w:t>A. When all workloads have identical security and compliance requirements</w:t>
      </w:r>
    </w:p>
    <w:p>
      <w:pPr>
        <w:pStyle w:val="ListBullet"/>
      </w:pPr>
      <w:r>
        <w:t>B. When private cloud resources are underutilized and public cloud is idle</w:t>
      </w:r>
    </w:p>
    <w:p>
      <w:pPr>
        <w:pStyle w:val="ListBullet"/>
      </w:pPr>
      <w:r>
        <w:t>C. When sensitive workloads must remain on private infrastructure, but burst workloads require additional public cloud capacity</w:t>
      </w:r>
    </w:p>
    <w:p>
      <w:pPr>
        <w:pStyle w:val="ListBullet"/>
      </w:pPr>
      <w:r>
        <w:t>D. When interoperability between clouds is intentionally restricted</w:t>
      </w:r>
    </w:p>
    <w:p>
      <w:r>
        <w:t>Correct Answer (as provided in source): (C)</w:t>
      </w:r>
    </w:p>
    <w:p>
      <w:r>
        <w:t>Detailed Solution (source text): Hybrid cloud federation lets organizations keep sensitive workloads in private clouds for security and compliance while using public clouds for scalable capacity during peak demand. Workload migration helps balance cost, performance, and security. If all workloads had identical needs, migration wouldn’t be required, and ignoring interoperability or objectives would defeat the purpose of hybrid cloud use. NPTEL Online Certification Courses Indian Institute of Technology Kharagpur Cloud Computing</w:t>
      </w:r>
    </w:p>
    <w:p>
      <w:r>
        <w:t>Source: 2025Assignment.pdf — Assignment Week 9, Question 10</w:t>
      </w:r>
    </w:p>
    <w:p>
      <w:pPr>
        <w:pStyle w:val="Heading1"/>
      </w:pPr>
      <w:r>
        <w:t>Assignment Week 10</w:t>
      </w:r>
    </w:p>
    <w:p>
      <w:pPr>
        <w:pStyle w:val="Heading2"/>
      </w:pPr>
      <w:r>
        <w:t>Week 10 — Question 1</w:t>
      </w:r>
    </w:p>
    <w:p>
      <w:r>
        <w:t>Which issue is most critical when performing live VM migration across geographically distributed data centers?</w:t>
      </w:r>
    </w:p>
    <w:p>
      <w:pPr>
        <w:pStyle w:val="ListBullet"/>
      </w:pPr>
      <w:r>
        <w:t>A. Uniform CPU clock speed across hosts</w:t>
      </w:r>
    </w:p>
    <w:p>
      <w:pPr>
        <w:pStyle w:val="ListBullet"/>
      </w:pPr>
      <w:r>
        <w:t>B. High network latency and bandwidth variability between sites</w:t>
      </w:r>
    </w:p>
    <w:p>
      <w:pPr>
        <w:pStyle w:val="ListBullet"/>
      </w:pPr>
      <w:r>
        <w:t>C. Availability of local storage at the source host</w:t>
      </w:r>
    </w:p>
    <w:p>
      <w:pPr>
        <w:pStyle w:val="ListBullet"/>
      </w:pPr>
      <w:r>
        <w:t>D. Increasing the number of VM snapshots</w:t>
      </w:r>
    </w:p>
    <w:p>
      <w:r>
        <w:t>Correct Answer (as provided in source): (B)</w:t>
      </w:r>
    </w:p>
    <w:p>
      <w:r>
        <w:t>Detailed Solution (source text): Live VM migration across distant data centers depends heavily on network performance. High latency and fluctuating bandwidth can slow memory state transfer, increase migration time, and risk service degradation. CPU clock differences are usually handled by hypervisors, and snapshots/storage are secondary. Network conditions are the dominant technical challenge in wide-area live migration.</w:t>
      </w:r>
    </w:p>
    <w:p>
      <w:r>
        <w:t>Source: 2025Assignment.pdf — Assignment Week 10, Question 1</w:t>
      </w:r>
    </w:p>
    <w:p>
      <w:pPr>
        <w:pStyle w:val="Heading2"/>
      </w:pPr>
      <w:r>
        <w:t>Week 10 — Question 2</w:t>
      </w:r>
    </w:p>
    <w:p>
      <w:r>
        <w:t>Which migration technique generally consumes the highest network bandwidth?</w:t>
      </w:r>
    </w:p>
    <w:p>
      <w:pPr>
        <w:pStyle w:val="ListBullet"/>
      </w:pPr>
      <w:r>
        <w:t>A. Cold migration</w:t>
      </w:r>
    </w:p>
    <w:p>
      <w:pPr>
        <w:pStyle w:val="ListBullet"/>
      </w:pPr>
      <w:r>
        <w:t>B. Pre-copy migration</w:t>
      </w:r>
    </w:p>
    <w:p>
      <w:pPr>
        <w:pStyle w:val="ListBullet"/>
      </w:pPr>
      <w:r>
        <w:t>C. Post-copy migration</w:t>
      </w:r>
    </w:p>
    <w:p>
      <w:pPr>
        <w:pStyle w:val="ListBullet"/>
      </w:pPr>
      <w:r>
        <w:t>D. Offline image transfer</w:t>
      </w:r>
    </w:p>
    <w:p>
      <w:r>
        <w:t>Correct Answer (as provided in source): (B)</w:t>
      </w:r>
    </w:p>
    <w:p>
      <w:r>
        <w:t>Detailed Solution (source text): In pre-copy migration, memory pages are transferred multiple times while the VM is still running, especially pages that are frequently modified (dirty pages). This repeated transmission increases total network traffic. Cold migration transfers memory only once but with downtime, while post-copy avoids repeated full memory copying, making pre-copy the most bandwidth-intensive. NPTEL Online Certification Courses Indian Institute of Technology Kharagpur</w:t>
      </w:r>
    </w:p>
    <w:p>
      <w:r>
        <w:t>Source: 2025Assignment.pdf — Assignment Week 10, Question 2</w:t>
      </w:r>
    </w:p>
    <w:p>
      <w:pPr>
        <w:pStyle w:val="Heading2"/>
      </w:pPr>
      <w:r>
        <w:t>Week 10 — Question 3</w:t>
      </w:r>
    </w:p>
    <w:p>
      <w:r>
        <w:t>Which factor most increases energy consumption during live migration in fog environments?</w:t>
      </w:r>
    </w:p>
    <w:p>
      <w:pPr>
        <w:pStyle w:val="ListBullet"/>
      </w:pPr>
      <w:r>
        <w:t>A. Small VM memory footprint</w:t>
      </w:r>
    </w:p>
    <w:p>
      <w:pPr>
        <w:pStyle w:val="ListBullet"/>
      </w:pPr>
      <w:r>
        <w:t>B. Short network distance between nodes</w:t>
      </w:r>
    </w:p>
    <w:p>
      <w:pPr>
        <w:pStyle w:val="ListBullet"/>
      </w:pPr>
      <w:r>
        <w:t>C. Frequent retransmission of dirty memory pages</w:t>
      </w:r>
    </w:p>
    <w:p>
      <w:pPr>
        <w:pStyle w:val="ListBullet"/>
      </w:pPr>
      <w:r>
        <w:t>D. Low CPU utilization on source host</w:t>
      </w:r>
    </w:p>
    <w:p>
      <w:r>
        <w:t>Correct Answer (as provided in source): (C)</w:t>
      </w:r>
    </w:p>
    <w:p>
      <w:r>
        <w:t>Detailed Solution (source text): In live migration (especially pre-copy phases), memory pages that are repeatedly modified must be retransmitted multiple times. This increases network usage, CPU activity, and migration duration, all of which raise energy consumption. Smaller memory, shorter distance, or low CPU load would reduce energy use, not increase it.</w:t>
      </w:r>
    </w:p>
    <w:p>
      <w:r>
        <w:t>Source: 2025Assignment.pdf — Assignment Week 10, Question 3</w:t>
      </w:r>
    </w:p>
    <w:p>
      <w:pPr>
        <w:pStyle w:val="Heading2"/>
      </w:pPr>
      <w:r>
        <w:t>Week 10 — Question 4</w:t>
      </w:r>
    </w:p>
    <w:p>
      <w:r>
        <w:t>In container-based cloud environments, what is the primary role of Kubernetes?</w:t>
      </w:r>
    </w:p>
    <w:p>
      <w:pPr>
        <w:pStyle w:val="ListBullet"/>
      </w:pPr>
      <w:r>
        <w:t>A. To build container images from application source code</w:t>
      </w:r>
    </w:p>
    <w:p>
      <w:pPr>
        <w:pStyle w:val="ListBullet"/>
      </w:pPr>
      <w:r>
        <w:t>B. To provide low-level container runtime like Docker Engine</w:t>
      </w:r>
    </w:p>
    <w:p>
      <w:pPr>
        <w:pStyle w:val="ListBullet"/>
      </w:pPr>
      <w:r>
        <w:t>C. To orchestrate, schedule, scale, and manage containers across clusters</w:t>
      </w:r>
    </w:p>
    <w:p>
      <w:pPr>
        <w:pStyle w:val="ListBullet"/>
      </w:pPr>
      <w:r>
        <w:t>D. To replace virtual machines entirely</w:t>
      </w:r>
    </w:p>
    <w:p>
      <w:r>
        <w:t>Correct Answer (as provided in source): (C)</w:t>
      </w:r>
    </w:p>
    <w:p>
      <w:r>
        <w:t>Detailed Solution (source text): Kubernetes is a container orchestration platform. It manages container deployment, scheduling, auto-scaling, self-healing, load balancing, and rolling updates across multiple nodes. It does not build images (Docker does), nor does it act as the container runtime itself. VMs can still exist underneath Kubernetes clusters.</w:t>
      </w:r>
    </w:p>
    <w:p>
      <w:r>
        <w:t>Source: 2025Assignment.pdf — Assignment Week 10, Question 4</w:t>
      </w:r>
    </w:p>
    <w:p>
      <w:pPr>
        <w:pStyle w:val="Heading2"/>
      </w:pPr>
      <w:r>
        <w:t>Week 10 — Question 5</w:t>
      </w:r>
    </w:p>
    <w:p>
      <w:r>
        <w:t>Which Docker component is responsible for handling build instructions defined in a Dockerfile?</w:t>
      </w:r>
    </w:p>
    <w:p>
      <w:pPr>
        <w:pStyle w:val="ListBullet"/>
      </w:pPr>
      <w:r>
        <w:t>A. Docker Hub</w:t>
      </w:r>
    </w:p>
    <w:p>
      <w:pPr>
        <w:pStyle w:val="ListBullet"/>
      </w:pPr>
      <w:r>
        <w:t>B. Docker CLI</w:t>
      </w:r>
    </w:p>
    <w:p>
      <w:pPr>
        <w:pStyle w:val="ListBullet"/>
      </w:pPr>
      <w:r>
        <w:t>C. Docker Daemon</w:t>
      </w:r>
    </w:p>
    <w:p>
      <w:pPr>
        <w:pStyle w:val="ListBullet"/>
      </w:pPr>
      <w:r>
        <w:t>D. Docker Registry</w:t>
      </w:r>
    </w:p>
    <w:p>
      <w:r>
        <w:t>Correct Answer (as provided in source): (C)</w:t>
      </w:r>
    </w:p>
    <w:p>
      <w:r>
        <w:t>Detailed Solution (source text): When you run docker build, the Docker CLI sends the request to the Docker Daemon, which actually processes the Dockerfile instructions, builds layers, and creates the image. Registries only store images.</w:t>
      </w:r>
    </w:p>
    <w:p>
      <w:r>
        <w:t>Source: 2025Assignment.pdf — Assignment Week 10, Question 5</w:t>
      </w:r>
    </w:p>
    <w:p>
      <w:pPr>
        <w:pStyle w:val="Heading2"/>
      </w:pPr>
      <w:r>
        <w:t>Week 10 — Question 6</w:t>
      </w:r>
    </w:p>
    <w:p>
      <w:r>
        <w:t>Which Docker feature ensures that a container runs in isolation from the host system?</w:t>
      </w:r>
    </w:p>
    <w:p>
      <w:pPr>
        <w:pStyle w:val="ListBullet"/>
      </w:pPr>
      <w:r>
        <w:t>A. Hypervisor</w:t>
      </w:r>
    </w:p>
    <w:p>
      <w:pPr>
        <w:pStyle w:val="ListBullet"/>
      </w:pPr>
      <w:r>
        <w:t>B. Linux namespaces and cgroups</w:t>
      </w:r>
    </w:p>
    <w:p>
      <w:pPr>
        <w:pStyle w:val="ListBullet"/>
      </w:pPr>
      <w:r>
        <w:t>C. Virtual machine snapshots</w:t>
      </w:r>
    </w:p>
    <w:p>
      <w:pPr>
        <w:pStyle w:val="ListBullet"/>
      </w:pPr>
      <w:r>
        <w:t>D. Docker Swarm</w:t>
      </w:r>
    </w:p>
    <w:p>
      <w:r>
        <w:t>Correct Answer (as provided in source): (B)</w:t>
      </w:r>
    </w:p>
    <w:p>
      <w:r>
        <w:t>Detailed Solution (source text): Docker uses Linux namespaces for process isolation and control groups (cgroups) for resource limits (CPU, memory). This provides lightweight isolation without full virtualization.</w:t>
      </w:r>
    </w:p>
    <w:p>
      <w:r>
        <w:t>Source: 2025Assignment.pdf — Assignment Week 10, Question 6</w:t>
      </w:r>
    </w:p>
    <w:p>
      <w:pPr>
        <w:pStyle w:val="Heading2"/>
      </w:pPr>
      <w:r>
        <w:t>Week 10 — Question 7</w:t>
      </w:r>
    </w:p>
    <w:p>
      <w:r>
        <w:t>Statement 1: Docker volumes persist data even if a container is deleted. Statement 2: Data stored inside a container’s writable layer remains safe after the container is removed.</w:t>
      </w:r>
    </w:p>
    <w:p>
      <w:pPr>
        <w:pStyle w:val="ListBullet"/>
      </w:pPr>
      <w:r>
        <w:t>A. Only statement 1 is true</w:t>
      </w:r>
    </w:p>
    <w:p>
      <w:pPr>
        <w:pStyle w:val="ListBullet"/>
      </w:pPr>
      <w:r>
        <w:t>B. Only statement 2 is true</w:t>
      </w:r>
    </w:p>
    <w:p>
      <w:pPr>
        <w:pStyle w:val="ListBullet"/>
      </w:pPr>
      <w:r>
        <w:t>C. Both statements are true</w:t>
      </w:r>
    </w:p>
    <w:p>
      <w:pPr>
        <w:pStyle w:val="ListBullet"/>
      </w:pPr>
      <w:r>
        <w:t>D. Both statements are false</w:t>
      </w:r>
    </w:p>
    <w:p>
      <w:r>
        <w:t>Correct Answer (as provided in source): A</w:t>
      </w:r>
    </w:p>
    <w:p>
      <w:r>
        <w:t>Detailed Solution (source text): Docker volumes are managed outside the container’s lifecycle, so their data persists even if the container is removed. However, the container’s writable layer is deleted along with the container, meaning any data stored only there is lost.</w:t>
      </w:r>
    </w:p>
    <w:p>
      <w:r>
        <w:t>Source: 2025Assignment.pdf — Assignment Week 10, Question 7</w:t>
      </w:r>
    </w:p>
    <w:p>
      <w:pPr>
        <w:pStyle w:val="Heading2"/>
      </w:pPr>
      <w:r>
        <w:t>Week 10 — Question 8</w:t>
      </w:r>
    </w:p>
    <w:p>
      <w:r>
        <w:t>In Docker, __________ is responsible for creating and managing containers on the host system.</w:t>
      </w:r>
    </w:p>
    <w:p>
      <w:pPr>
        <w:pStyle w:val="ListBullet"/>
      </w:pPr>
      <w:r>
        <w:t>A. Docker Hub</w:t>
      </w:r>
    </w:p>
    <w:p>
      <w:pPr>
        <w:pStyle w:val="ListBullet"/>
      </w:pPr>
      <w:r>
        <w:t>B. Docker Engine</w:t>
      </w:r>
    </w:p>
    <w:p>
      <w:pPr>
        <w:pStyle w:val="ListBullet"/>
      </w:pPr>
      <w:r>
        <w:t>C. Kubernetes</w:t>
      </w:r>
    </w:p>
    <w:p>
      <w:pPr>
        <w:pStyle w:val="ListBullet"/>
      </w:pPr>
      <w:r>
        <w:t>D. Dockerfile</w:t>
      </w:r>
    </w:p>
    <w:p>
      <w:r>
        <w:t>Correct Answer (as provided in source): B</w:t>
      </w:r>
    </w:p>
    <w:p>
      <w:r>
        <w:t>Detailed Solution (source text): Docker Engine is the core runtime that builds, runs, and manages containers on a host machine. Docker Hub stores images, Kubernetes handles orchestration, and a Dockerfile only contains build instructions.</w:t>
      </w:r>
    </w:p>
    <w:p>
      <w:r>
        <w:t>Source: 2025Assignment.pdf — Assignment Week 10, Question 8</w:t>
      </w:r>
    </w:p>
    <w:p>
      <w:pPr>
        <w:pStyle w:val="Heading2"/>
      </w:pPr>
      <w:r>
        <w:t>Week 10 — Question 9</w:t>
      </w:r>
    </w:p>
    <w:p>
      <w:r>
        <w:t>If a VM has 64 GB memory and the migration channel supports 8 MB/sec, what is the total migration time and downtime for non-live VM migration?</w:t>
      </w:r>
    </w:p>
    <w:p>
      <w:pPr>
        <w:pStyle w:val="ListBullet"/>
      </w:pPr>
      <w:r>
        <w:t>A. 1 hour, 1 hour</w:t>
      </w:r>
    </w:p>
    <w:p>
      <w:pPr>
        <w:pStyle w:val="ListBullet"/>
      </w:pPr>
      <w:r>
        <w:t>B. 2 hours, 2 hours</w:t>
      </w:r>
    </w:p>
    <w:p>
      <w:pPr>
        <w:pStyle w:val="ListBullet"/>
      </w:pPr>
      <w:r>
        <w:t>C. 2.5 hours, 2.5 hours</w:t>
      </w:r>
    </w:p>
    <w:p>
      <w:pPr>
        <w:pStyle w:val="ListBullet"/>
      </w:pPr>
      <w:r>
        <w:t>D. 3 hours, 3 hours</w:t>
      </w:r>
    </w:p>
    <w:p>
      <w:r>
        <w:t>Correct Answer (as provided in source): B</w:t>
      </w:r>
    </w:p>
    <w:p>
      <w:r>
        <w:t>Detailed Solution (source text): =(64 × 2³⁰) / (8 × 2²⁰) = 8192 seconds ≈ 2.27 hours ≈ 2 hours.</w:t>
      </w:r>
    </w:p>
    <w:p>
      <w:r>
        <w:t>Source: 2025Assignment.pdf — Assignment Week 10, Question 9</w:t>
      </w:r>
    </w:p>
    <w:p>
      <w:pPr>
        <w:pStyle w:val="Heading2"/>
      </w:pPr>
      <w:r>
        <w:t>Week 10 — Question 10</w:t>
      </w:r>
    </w:p>
    <w:p>
      <w:r>
        <w:t>Containers require a full guest operating system to run.</w:t>
      </w:r>
    </w:p>
    <w:p>
      <w:pPr>
        <w:pStyle w:val="ListBullet"/>
      </w:pPr>
      <w:r>
        <w:t>A. True</w:t>
      </w:r>
    </w:p>
    <w:p>
      <w:pPr>
        <w:pStyle w:val="ListBullet"/>
      </w:pPr>
      <w:r>
        <w:t>B. False</w:t>
      </w:r>
    </w:p>
    <w:p>
      <w:r>
        <w:t>Correct Answer (as provided in source): B</w:t>
      </w:r>
    </w:p>
    <w:p>
      <w:r>
        <w:t>Detailed Solution (source text): Containers share the host OS kernel and do not require a full guest operating system like virtual machines. This makes them lightweight and faster to start. NPTEL Online Certification Courses Indian Institute of Technology Kharagpur Cloud Computing</w:t>
      </w:r>
    </w:p>
    <w:p>
      <w:r>
        <w:t>Source: 2025Assignment.pdf — Assignment Week 10, Question 10</w:t>
      </w:r>
    </w:p>
    <w:p>
      <w:pPr>
        <w:pStyle w:val="Heading1"/>
      </w:pPr>
      <w:r>
        <w:t>Assignment Week 11</w:t>
      </w:r>
    </w:p>
    <w:p>
      <w:pPr>
        <w:pStyle w:val="Heading2"/>
      </w:pPr>
      <w:r>
        <w:t>Week 11 — Question 1</w:t>
      </w:r>
    </w:p>
    <w:p>
      <w:r>
        <w:t>Which characteristic most distinguishes Dew computing from Edge computing?</w:t>
      </w:r>
    </w:p>
    <w:p>
      <w:pPr>
        <w:pStyle w:val="ListBullet"/>
      </w:pPr>
      <w:r>
        <w:t>A. Both rely completely on continuous internet connectivity</w:t>
      </w:r>
    </w:p>
    <w:p>
      <w:pPr>
        <w:pStyle w:val="ListBullet"/>
      </w:pPr>
      <w:r>
        <w:t>B. Dew computing nodes can operate fully offline and later synchronize with the cloud</w:t>
      </w:r>
    </w:p>
    <w:p>
      <w:pPr>
        <w:pStyle w:val="ListBullet"/>
      </w:pPr>
      <w:r>
        <w:t>C. Edge computing provides only storage, while dew provides computation</w:t>
      </w:r>
    </w:p>
    <w:p>
      <w:pPr>
        <w:pStyle w:val="ListBullet"/>
      </w:pPr>
      <w:r>
        <w:t>D. Dew computing replaces cloud infrastructure entirely</w:t>
      </w:r>
    </w:p>
    <w:p>
      <w:r>
        <w:t>Correct Answer (as provided in source): B</w:t>
      </w:r>
    </w:p>
    <w:p>
      <w:r>
        <w:t>Detailed Solution (source text): Dew computing emphasizes autonomous local operation, where end devices continue functioning without network access and synchronize later. Edge computing reduces latency but often still depends on networked infrastructure for coordination.</w:t>
      </w:r>
    </w:p>
    <w:p>
      <w:r>
        <w:t>Source: 2025Assignment.pdf — Assignment Week 11, Question 1</w:t>
      </w:r>
    </w:p>
    <w:p>
      <w:pPr>
        <w:pStyle w:val="Heading2"/>
      </w:pPr>
      <w:r>
        <w:t>Week 11 — Question 2</w:t>
      </w:r>
    </w:p>
    <w:p>
      <w:r>
        <w:t>Which application scenario best fits Dew computing?</w:t>
      </w:r>
    </w:p>
    <w:p>
      <w:pPr>
        <w:pStyle w:val="ListBullet"/>
      </w:pPr>
      <w:r>
        <w:t>A. Real-time stock trading requiring constant global updates</w:t>
      </w:r>
    </w:p>
    <w:p>
      <w:pPr>
        <w:pStyle w:val="ListBullet"/>
      </w:pPr>
      <w:r>
        <w:t>B. Remote rural education systems with unstable internet connectivity</w:t>
      </w:r>
    </w:p>
    <w:p>
      <w:pPr>
        <w:pStyle w:val="ListBullet"/>
      </w:pPr>
      <w:r>
        <w:t>C. High-performance weather modeling in supercomputers</w:t>
      </w:r>
    </w:p>
    <w:p>
      <w:pPr>
        <w:pStyle w:val="ListBullet"/>
      </w:pPr>
      <w:r>
        <w:t>D. Centralized banking transaction processing</w:t>
      </w:r>
    </w:p>
    <w:p>
      <w:r>
        <w:t>Correct Answer (as provided in source): B</w:t>
      </w:r>
    </w:p>
    <w:p>
      <w:r>
        <w:t>Detailed Solution (source text): Dew computing suits environments with intermittent connectivity, such as rural education, remote healthcare, or field data collection. Devices function locally and sync when online. Constantly connected, latency-critical systems are better served by edge/fog/cloud. NPTEL Online Certification Courses Indian Institute of Technology Kharagpur</w:t>
      </w:r>
    </w:p>
    <w:p>
      <w:r>
        <w:t>Source: 2025Assignment.pdf — Assignment Week 11, Question 2</w:t>
      </w:r>
    </w:p>
    <w:p>
      <w:pPr>
        <w:pStyle w:val="Heading2"/>
      </w:pPr>
      <w:r>
        <w:t>Week 11 — Question 3</w:t>
      </w:r>
    </w:p>
    <w:p>
      <w:r>
        <w:t>Which layer in Dew computing is primarily responsible for conflict resolution after offline operation?</w:t>
      </w:r>
    </w:p>
    <w:p>
      <w:pPr>
        <w:pStyle w:val="ListBullet"/>
      </w:pPr>
      <w:r>
        <w:t>A. Physical sensor layer</w:t>
      </w:r>
    </w:p>
    <w:p>
      <w:pPr>
        <w:pStyle w:val="ListBullet"/>
      </w:pPr>
      <w:r>
        <w:t>B. Dew layer device</w:t>
      </w:r>
    </w:p>
    <w:p>
      <w:pPr>
        <w:pStyle w:val="ListBullet"/>
      </w:pPr>
      <w:r>
        <w:t>C. Cloud layer synchronization service</w:t>
      </w:r>
    </w:p>
    <w:p>
      <w:pPr>
        <w:pStyle w:val="ListBullet"/>
      </w:pPr>
      <w:r>
        <w:t>D. Network routing layer</w:t>
      </w:r>
    </w:p>
    <w:p>
      <w:r>
        <w:t>Correct Answer (as provided in source): C</w:t>
      </w:r>
    </w:p>
    <w:p>
      <w:r>
        <w:t>Detailed Solution (source text): Dew devices may modify data offline, but conflict detection and resolution logic is typically handled during synchronization with the cloud layer, which maintains global consistency.</w:t>
      </w:r>
    </w:p>
    <w:p>
      <w:r>
        <w:t>Source: 2025Assignment.pdf — Assignment Week 11, Question 3</w:t>
      </w:r>
    </w:p>
    <w:p>
      <w:pPr>
        <w:pStyle w:val="Heading2"/>
      </w:pPr>
      <w:r>
        <w:t>Week 11 — Question 4</w:t>
      </w:r>
    </w:p>
    <w:p>
      <w:r>
        <w:t>What is the main trade-off introduced by Dew computing?</w:t>
      </w:r>
    </w:p>
    <w:p>
      <w:pPr>
        <w:pStyle w:val="ListBullet"/>
      </w:pPr>
      <w:r>
        <w:t>A. Reduced latency vs increased hardware virtualization</w:t>
      </w:r>
    </w:p>
    <w:p>
      <w:pPr>
        <w:pStyle w:val="ListBullet"/>
      </w:pPr>
      <w:r>
        <w:t>B. Local autonomy vs data consistency complexity</w:t>
      </w:r>
    </w:p>
    <w:p>
      <w:pPr>
        <w:pStyle w:val="ListBullet"/>
      </w:pPr>
      <w:r>
        <w:t>C. High scalability vs low storage</w:t>
      </w:r>
    </w:p>
    <w:p>
      <w:pPr>
        <w:pStyle w:val="ListBullet"/>
      </w:pPr>
      <w:r>
        <w:t>D. Better security vs no offline capability</w:t>
      </w:r>
    </w:p>
    <w:p>
      <w:r>
        <w:t>Correct Answer (as provided in source): B</w:t>
      </w:r>
    </w:p>
    <w:p>
      <w:r>
        <w:t>Detailed Solution (source text): Allowing devices to operate independently increases autonomy, but later synchronization introduces challenges in maintaining global data consistency, especially when conflicts arise.</w:t>
      </w:r>
    </w:p>
    <w:p>
      <w:r>
        <w:t>Source: 2025Assignment.pdf — Assignment Week 11, Question 4</w:t>
      </w:r>
    </w:p>
    <w:p>
      <w:pPr>
        <w:pStyle w:val="Heading2"/>
      </w:pPr>
      <w:r>
        <w:t>Week 11 — Question 5</w:t>
      </w:r>
    </w:p>
    <w:p>
      <w:r>
        <w:t>Which issue commonly affects performance in serverless applications?</w:t>
      </w:r>
    </w:p>
    <w:p>
      <w:pPr>
        <w:pStyle w:val="ListBullet"/>
      </w:pPr>
      <w:r>
        <w:t>A. VM hypervisor overhead</w:t>
      </w:r>
    </w:p>
    <w:p>
      <w:pPr>
        <w:pStyle w:val="ListBullet"/>
      </w:pPr>
      <w:r>
        <w:t>B. Cold start latency</w:t>
      </w:r>
    </w:p>
    <w:p>
      <w:pPr>
        <w:pStyle w:val="ListBullet"/>
      </w:pPr>
      <w:r>
        <w:t>C. Disk fragmentation</w:t>
      </w:r>
    </w:p>
    <w:p>
      <w:pPr>
        <w:pStyle w:val="ListBullet"/>
      </w:pPr>
      <w:r>
        <w:t>D. Hardware driver conflicts</w:t>
      </w:r>
    </w:p>
    <w:p>
      <w:r>
        <w:t>Correct Answer (as provided in source): B</w:t>
      </w:r>
    </w:p>
    <w:p>
      <w:r>
        <w:t>Detailed Solution (source text): When a function is invoked after being idle, the platform may need to initialize a new runtime container. This delay is called a cold start, a known challenge in FaaS systems.</w:t>
      </w:r>
    </w:p>
    <w:p>
      <w:r>
        <w:t>Source: 2025Assignment.pdf — Assignment Week 11, Question 5</w:t>
      </w:r>
    </w:p>
    <w:p>
      <w:pPr>
        <w:pStyle w:val="Heading2"/>
      </w:pPr>
      <w:r>
        <w:t>Week 11 — Question 7</w:t>
      </w:r>
    </w:p>
    <w:p>
      <w:r>
        <w:t>Which factor most limits the suitability of FaaS for long-running scientific simulations?</w:t>
      </w:r>
    </w:p>
    <w:p>
      <w:pPr>
        <w:pStyle w:val="ListBullet"/>
      </w:pPr>
      <w:r>
        <w:t>A. Lack of GPU support</w:t>
      </w:r>
    </w:p>
    <w:p>
      <w:pPr>
        <w:pStyle w:val="ListBullet"/>
      </w:pPr>
      <w:r>
        <w:t>B. Function execution time limits enforced by providers</w:t>
      </w:r>
    </w:p>
    <w:p>
      <w:pPr>
        <w:pStyle w:val="ListBullet"/>
      </w:pPr>
      <w:r>
        <w:t>C. No internet access</w:t>
      </w:r>
    </w:p>
    <w:p>
      <w:pPr>
        <w:pStyle w:val="ListBullet"/>
      </w:pPr>
      <w:r>
        <w:t>D. Inability to process data streams</w:t>
      </w:r>
    </w:p>
    <w:p>
      <w:r>
        <w:t>Correct Answer (as provided in source): B</w:t>
      </w:r>
    </w:p>
    <w:p>
      <w:r>
        <w:t>Detailed Solution (source text): FaaS platforms enforce maximum execution time limits (e.g., minutes). Long- running HPC simulations exceed these limits, making FaaS unsuitable.</w:t>
      </w:r>
    </w:p>
    <w:p>
      <w:r>
        <w:t>Source: 2025Assignment.pdf — Assignment Week 11, Question 7</w:t>
      </w:r>
    </w:p>
    <w:p>
      <w:pPr>
        <w:pStyle w:val="Heading2"/>
      </w:pPr>
      <w:r>
        <w:t>Week 11 — Question 8</w:t>
      </w:r>
    </w:p>
    <w:p>
      <w:r>
        <w:t>Why is direct file system storage unreliable for persistent data in FaaS?</w:t>
      </w:r>
    </w:p>
    <w:p>
      <w:pPr>
        <w:pStyle w:val="ListBullet"/>
      </w:pPr>
      <w:r>
        <w:t>A. File systems are encrypted</w:t>
      </w:r>
    </w:p>
    <w:p>
      <w:pPr>
        <w:pStyle w:val="ListBullet"/>
      </w:pPr>
      <w:r>
        <w:t>B. Functions run on different hosts and local storage is ephemeral</w:t>
      </w:r>
    </w:p>
    <w:p>
      <w:pPr>
        <w:pStyle w:val="ListBullet"/>
      </w:pPr>
      <w:r>
        <w:t>C. Storage speed is too slow</w:t>
      </w:r>
    </w:p>
    <w:p>
      <w:pPr>
        <w:pStyle w:val="ListBullet"/>
      </w:pPr>
      <w:r>
        <w:t>D. Providers disable disk access</w:t>
      </w:r>
    </w:p>
    <w:p>
      <w:r>
        <w:t>Correct Answer (as provided in source): B</w:t>
      </w:r>
    </w:p>
    <w:p>
      <w:r>
        <w:t>Detailed Solution (source text): FaaS instances are ephemeral and may run on different machines each time. Local file system data is not guaranteed to persist across invocations.</w:t>
      </w:r>
    </w:p>
    <w:p>
      <w:r>
        <w:t>Source: 2025Assignment.pdf — Assignment Week 11, Question 8</w:t>
      </w:r>
    </w:p>
    <w:p>
      <w:pPr>
        <w:pStyle w:val="Heading2"/>
      </w:pPr>
      <w:r>
        <w:t>Week 11 — Question 9</w:t>
      </w:r>
    </w:p>
    <w:p>
      <w:r>
        <w:t>Which of the following describes a hard limit for AWS Lambda function execution?</w:t>
      </w:r>
    </w:p>
    <w:p>
      <w:pPr>
        <w:pStyle w:val="ListBullet"/>
      </w:pPr>
      <w:r>
        <w:t>A. Functions can run indefinitely until manually stopped</w:t>
      </w:r>
    </w:p>
    <w:p>
      <w:pPr>
        <w:pStyle w:val="ListBullet"/>
      </w:pPr>
      <w:r>
        <w:t>B. Each AWS Lambda invocation has a maximum timeout of 15 minutes</w:t>
      </w:r>
    </w:p>
    <w:p>
      <w:pPr>
        <w:pStyle w:val="ListBullet"/>
      </w:pPr>
      <w:r>
        <w:t>C. AWS Lambda allows up to 1 hour per invocation</w:t>
      </w:r>
    </w:p>
    <w:p>
      <w:pPr>
        <w:pStyle w:val="ListBullet"/>
      </w:pPr>
      <w:r>
        <w:t>D. AWS Lambda timeouts are configurable with no upper bound</w:t>
      </w:r>
    </w:p>
    <w:p>
      <w:r>
        <w:t>Correct Answer (as provided in source): (B)</w:t>
      </w:r>
    </w:p>
    <w:p>
      <w:r>
        <w:t>Detailed Solution (source text): AWS Lambda functions can be configured to run for up to 900 seconds (15 minutes) per invocation. If execution exceeds this limit, AWS automatically terminates the function NPTEL Online Certification Courses Indian Institute of Technology Kharagpur</w:t>
      </w:r>
    </w:p>
    <w:p>
      <w:r>
        <w:t>Source: 2025Assignment.pdf — Assignment Week 11, Question 9</w:t>
      </w:r>
    </w:p>
    <w:p>
      <w:pPr>
        <w:pStyle w:val="Heading2"/>
      </w:pPr>
      <w:r>
        <w:t>Week 11 — Question 10</w:t>
      </w:r>
    </w:p>
    <w:p>
      <w:r>
        <w:t>Amazon Redshift is a fully managed cloud data warehouse service provided by __________.</w:t>
      </w:r>
    </w:p>
    <w:p>
      <w:pPr>
        <w:pStyle w:val="ListBullet"/>
      </w:pPr>
      <w:r>
        <w:t>A. Google</w:t>
      </w:r>
    </w:p>
    <w:p>
      <w:pPr>
        <w:pStyle w:val="ListBullet"/>
      </w:pPr>
      <w:r>
        <w:t>B. Microsoft</w:t>
      </w:r>
    </w:p>
    <w:p>
      <w:pPr>
        <w:pStyle w:val="ListBullet"/>
      </w:pPr>
      <w:r>
        <w:t>C. Amazon Web Services</w:t>
      </w:r>
    </w:p>
    <w:p>
      <w:pPr>
        <w:pStyle w:val="ListBullet"/>
      </w:pPr>
      <w:r>
        <w:t>D. Oracle</w:t>
      </w:r>
    </w:p>
    <w:p>
      <w:r>
        <w:t>Correct Answer (as provided in source): C</w:t>
      </w:r>
    </w:p>
    <w:p>
      <w:r>
        <w:t>Detailed Solution (source text): Amazon Redshift is AWS’s managed data warehousing service designed for large-scale analytics using columnar storage and distributed query processing. NPTEL Online Certification Courses Indian Institute of Technology Kharagpur Cloud Computing</w:t>
      </w:r>
    </w:p>
    <w:p>
      <w:r>
        <w:t>Source: 2025Assignment.pdf — Assignment Week 11, Question 10</w:t>
      </w:r>
    </w:p>
    <w:p>
      <w:pPr>
        <w:pStyle w:val="Heading1"/>
      </w:pPr>
      <w:r>
        <w:t>Assignment Week 12</w:t>
      </w:r>
    </w:p>
    <w:p>
      <w:pPr>
        <w:pStyle w:val="Heading2"/>
      </w:pPr>
      <w:r>
        <w:t>Week 12 — Question 1</w:t>
      </w:r>
    </w:p>
    <w:p>
      <w:r>
        <w:t>MCC helps mobile devices by: 1. Extending storage capacity 2. Supporting heavy data analytics 3. Removing wireless communication delays completely 4. Enabling scalable resource usage</w:t>
      </w:r>
    </w:p>
    <w:p>
      <w:pPr>
        <w:pStyle w:val="ListBullet"/>
      </w:pPr>
      <w:r>
        <w:t>A. 1, 2, and 4 only</w:t>
      </w:r>
    </w:p>
    <w:p>
      <w:pPr>
        <w:pStyle w:val="ListBullet"/>
      </w:pPr>
      <w:r>
        <w:t>B. 1 and 3 only</w:t>
      </w:r>
    </w:p>
    <w:p>
      <w:pPr>
        <w:pStyle w:val="ListBullet"/>
      </w:pPr>
      <w:r>
        <w:t>C. 2 and 3 only</w:t>
      </w:r>
    </w:p>
    <w:p>
      <w:pPr>
        <w:pStyle w:val="ListBullet"/>
      </w:pPr>
      <w:r>
        <w:t>D. All of the above</w:t>
      </w:r>
    </w:p>
    <w:p>
      <w:r>
        <w:t>Correct Answer (as provided in source): A</w:t>
      </w:r>
    </w:p>
    <w:p>
      <w:r>
        <w:t>Detailed Solution (source text): Cloud resources extend storage (1), allow heavy computation (2), and provide scalable services (4). MCC does not completely remove communication delay (3).</w:t>
      </w:r>
    </w:p>
    <w:p>
      <w:r>
        <w:t>Source: 2025Assignment.pdf — Assignment Week 12, Question 1</w:t>
      </w:r>
    </w:p>
    <w:p>
      <w:pPr>
        <w:pStyle w:val="Heading2"/>
      </w:pPr>
      <w:r>
        <w:t>Week 12 — Question 2</w:t>
      </w:r>
    </w:p>
    <w:p>
      <w:r>
        <w:t>Which type of data is primarily handled in Spatial Cloud Computing systems?</w:t>
      </w:r>
    </w:p>
    <w:p>
      <w:pPr>
        <w:pStyle w:val="ListBullet"/>
      </w:pPr>
      <w:r>
        <w:t>A. Text logs</w:t>
      </w:r>
    </w:p>
    <w:p>
      <w:pPr>
        <w:pStyle w:val="ListBullet"/>
      </w:pPr>
      <w:r>
        <w:t>B. Financial transactions</w:t>
      </w:r>
    </w:p>
    <w:p>
      <w:pPr>
        <w:pStyle w:val="ListBullet"/>
      </w:pPr>
      <w:r>
        <w:t>C. Geospatial data (coordinates, maps, satellite imagery)</w:t>
      </w:r>
    </w:p>
    <w:p>
      <w:pPr>
        <w:pStyle w:val="ListBullet"/>
      </w:pPr>
      <w:r>
        <w:t>D. Email messages</w:t>
      </w:r>
    </w:p>
    <w:p>
      <w:r>
        <w:t>Correct Answer (as provided in source): C</w:t>
      </w:r>
    </w:p>
    <w:p>
      <w:r>
        <w:t>Detailed Solution (source text): Spatial cloud computing focuses on geospatial data, such as GIS layers, GPS coordinates, remote sensing imagery, and spatial databases. NPTEL Online Certification Courses Indian Institute of Technology Kharagpur</w:t>
      </w:r>
    </w:p>
    <w:p>
      <w:r>
        <w:t>Source: 2025Assignment.pdf — Assignment Week 12, Question 2</w:t>
      </w:r>
    </w:p>
    <w:p>
      <w:pPr>
        <w:pStyle w:val="Heading2"/>
      </w:pPr>
      <w:r>
        <w:t>Week 12 — Question 3</w:t>
      </w:r>
    </w:p>
    <w:p>
      <w:r>
        <w:t>Which application domain most benefits from Spatial Cloud Computing?</w:t>
      </w:r>
    </w:p>
    <w:p>
      <w:pPr>
        <w:pStyle w:val="ListBullet"/>
      </w:pPr>
      <w:r>
        <w:t>A. Online gaming leaderboards</w:t>
      </w:r>
    </w:p>
    <w:p>
      <w:pPr>
        <w:pStyle w:val="ListBullet"/>
      </w:pPr>
      <w:r>
        <w:t>B. Weather forecasting and disaster management</w:t>
      </w:r>
    </w:p>
    <w:p>
      <w:pPr>
        <w:pStyle w:val="ListBullet"/>
      </w:pPr>
      <w:r>
        <w:t>C. Social media messaging</w:t>
      </w:r>
    </w:p>
    <w:p>
      <w:pPr>
        <w:pStyle w:val="ListBullet"/>
      </w:pPr>
      <w:r>
        <w:t>D. Office document editing</w:t>
      </w:r>
    </w:p>
    <w:p>
      <w:r>
        <w:t>Correct Answer (as provided in source): B</w:t>
      </w:r>
    </w:p>
    <w:p>
      <w:r>
        <w:t>Detailed Solution (source text): Spatial cloud systems support large-scale geospatial analytics, useful in weather modeling, disaster monitoring, smart cities, and environmental analysis.</w:t>
      </w:r>
    </w:p>
    <w:p>
      <w:r>
        <w:t>Source: 2025Assignment.pdf — Assignment Week 12, Question 3</w:t>
      </w:r>
    </w:p>
    <w:p>
      <w:pPr>
        <w:pStyle w:val="Heading2"/>
      </w:pPr>
      <w:r>
        <w:t>Week 12 — Question 5</w:t>
      </w:r>
    </w:p>
    <w:p>
      <w:r>
        <w:t>A_________ is a trace generated by a moving object in geographical space, usually represented by a series of chronologically ordered points.</w:t>
      </w:r>
    </w:p>
    <w:p>
      <w:pPr>
        <w:pStyle w:val="ListBullet"/>
      </w:pPr>
      <w:r>
        <w:t>A. Time series</w:t>
      </w:r>
    </w:p>
    <w:p>
      <w:pPr>
        <w:pStyle w:val="ListBullet"/>
      </w:pPr>
      <w:r>
        <w:t>B. Road map</w:t>
      </w:r>
    </w:p>
    <w:p>
      <w:pPr>
        <w:pStyle w:val="ListBullet"/>
      </w:pPr>
      <w:r>
        <w:t>C. Spatial trajectory</w:t>
      </w:r>
    </w:p>
    <w:p>
      <w:pPr>
        <w:pStyle w:val="ListBullet"/>
      </w:pPr>
      <w:r>
        <w:t>D. Spatial crowdsourcing</w:t>
      </w:r>
    </w:p>
    <w:p>
      <w:r>
        <w:t>Correct Answer (as provided in source): c</w:t>
      </w:r>
    </w:p>
    <w:p>
      <w:r>
        <w:t>Detailed Solution (source text): A spatial trajectory represents the path followed by a moving object (vehicle, person, animal, etc.) in geographic space over time. It is typically modeled as a sequence of time- ordered spatial coordinates (x, y, t), making it fundamental in GIS, transportation analytics, and mobility modeling.</w:t>
      </w:r>
    </w:p>
    <w:p>
      <w:r>
        <w:t>Source: 2025Assignment.pdf — Assignment Week 12, Question 5</w:t>
      </w:r>
    </w:p>
    <w:p>
      <w:pPr>
        <w:pStyle w:val="Heading2"/>
      </w:pPr>
      <w:r>
        <w:t>Week 12 — Question 6</w:t>
      </w:r>
    </w:p>
    <w:p>
      <w:r>
        <w:t>Smart health monitoring systems where wearable sensors collect data, nearby gateways preprocess it, and cloud servers perform long-term analytics represent which paradigm?</w:t>
      </w:r>
    </w:p>
    <w:p>
      <w:pPr>
        <w:pStyle w:val="ListBullet"/>
      </w:pPr>
      <w:r>
        <w:t>A. Edge computing only</w:t>
      </w:r>
    </w:p>
    <w:p>
      <w:pPr>
        <w:pStyle w:val="ListBullet"/>
      </w:pPr>
      <w:r>
        <w:t>B. IoT without cloud support</w:t>
      </w:r>
    </w:p>
    <w:p>
      <w:pPr>
        <w:pStyle w:val="ListBullet"/>
      </w:pPr>
      <w:r>
        <w:t>C. Cloud–Fog–Edge integrated IoHT architecture</w:t>
      </w:r>
    </w:p>
    <w:p>
      <w:pPr>
        <w:pStyle w:val="ListBullet"/>
      </w:pPr>
      <w:r>
        <w:t>D. Centralized cloud computing</w:t>
      </w:r>
    </w:p>
    <w:p>
      <w:r>
        <w:t>Correct Answer (as provided in source): C</w:t>
      </w:r>
    </w:p>
    <w:p>
      <w:r>
        <w:t>Detailed Solution (source text): Wearable sensors collect health data at the IoHT/edge layer, nearby gateways or smartphones handle fog-level preprocessing, and cloud servers perform long-term storage and AI- based analytics.Since computation is distributed across edge, fog, and cloud, this forms a multi-layer Cloud–Fog–Edge IoHT architecture, not a standalone IoT or cloud-only system. NPTEL Online Certification Courses Indian Institute of Technology Kharagpur</w:t>
      </w:r>
    </w:p>
    <w:p>
      <w:r>
        <w:t>Source: 2025Assignment.pdf — Assignment Week 12, Question 6</w:t>
      </w:r>
    </w:p>
    <w:p>
      <w:pPr>
        <w:pStyle w:val="Heading2"/>
      </w:pPr>
      <w:r>
        <w:t>Week 12 — Question 8</w:t>
      </w:r>
    </w:p>
    <w:p>
      <w:r>
        <w:t>Which technology is most commonly associated with low-latency V2X safety messaging?</w:t>
      </w:r>
    </w:p>
    <w:p>
      <w:pPr>
        <w:pStyle w:val="ListBullet"/>
      </w:pPr>
      <w:r>
        <w:t>A. Bluetooth</w:t>
      </w:r>
    </w:p>
    <w:p>
      <w:pPr>
        <w:pStyle w:val="ListBullet"/>
      </w:pPr>
      <w:r>
        <w:t>B. Wi-Fi (802.11n home Wi-Fi)</w:t>
      </w:r>
    </w:p>
    <w:p>
      <w:pPr>
        <w:pStyle w:val="ListBullet"/>
      </w:pPr>
      <w:r>
        <w:t>C. DSRC / IEEE 802.11p</w:t>
      </w:r>
    </w:p>
    <w:p>
      <w:pPr>
        <w:pStyle w:val="ListBullet"/>
      </w:pPr>
      <w:r>
        <w:t>D. NFC</w:t>
      </w:r>
    </w:p>
    <w:p>
      <w:r>
        <w:t>Correct Answer (as provided in source): C</w:t>
      </w:r>
    </w:p>
    <w:p>
      <w:r>
        <w:t>Detailed Solution (source text): DSRC (802.11p) is designed for vehicular environments with low latency and high mobility, making it suitable for real-time safety communication.</w:t>
      </w:r>
    </w:p>
    <w:p>
      <w:r>
        <w:t>Source: 2025Assignment.pdf — Assignment Week 12, Question 8</w:t>
      </w:r>
    </w:p>
    <w:p>
      <w:pPr>
        <w:pStyle w:val="Heading2"/>
      </w:pPr>
      <w:r>
        <w:t>Week 12 — Question 10</w:t>
      </w:r>
    </w:p>
    <w:p>
      <w:r>
        <w:t>Which of the following is a key advantage of 5G eMBB over 4G LTE?</w:t>
      </w:r>
    </w:p>
    <w:p>
      <w:pPr>
        <w:pStyle w:val="ListBullet"/>
      </w:pPr>
      <w:r>
        <w:t>A. Lower latency for critical control applications</w:t>
      </w:r>
    </w:p>
    <w:p>
      <w:pPr>
        <w:pStyle w:val="ListBullet"/>
      </w:pPr>
      <w:r>
        <w:t>B. Extremely high data rates and improved bandwidth efficiency</w:t>
      </w:r>
    </w:p>
    <w:p>
      <w:pPr>
        <w:pStyle w:val="ListBullet"/>
      </w:pPr>
      <w:r>
        <w:t>C. Infinite network coverage</w:t>
      </w:r>
    </w:p>
    <w:p>
      <w:pPr>
        <w:pStyle w:val="ListBullet"/>
      </w:pPr>
      <w:r>
        <w:t>D. Eliminates need for base stations</w:t>
      </w:r>
    </w:p>
    <w:p>
      <w:r>
        <w:t>Correct Answer (as provided in source): B</w:t>
      </w:r>
    </w:p>
    <w:p>
      <w:r>
        <w:t>Detailed Solution (source text): eMBB enhances mobile broadband by providing higher throughput, better bandwidth utilization, and more uniform data rates, enabling applications like 8K video and AR/VR streaming.</w:t>
      </w:r>
    </w:p>
    <w:p>
      <w:r>
        <w:t>Source: 2025Assignment.pdf — Assignment Week 12, Question 10</w:t>
      </w:r>
    </w:p>
    <w:p>
      <w:r>
        <w:br w:type="page"/>
      </w:r>
    </w:p>
    <w:p>
      <w:pPr>
        <w:pStyle w:val="Heading1"/>
      </w:pPr>
      <w:r>
        <w:t>Appendix: Questions Excluded as Exact Duplicates</w:t>
      </w:r>
    </w:p>
    <w:p>
      <w:r>
        <w:t>These 8 questions were excluded because the normalized question stem and all option texts matched an entry in the existing question bank.</w:t>
      </w:r>
    </w:p>
    <w:p>
      <w:pPr>
        <w:pStyle w:val="ListBullet"/>
      </w:pPr>
      <w:r>
        <w:t>Week 1, Question 4: Virtualization technology allows multiple virtual machines (VMs) to run on a single physical system or on a cluster of physical systems. Which of the following statements is the MOST accurate?</w:t>
      </w:r>
    </w:p>
    <w:p>
      <w:pPr>
        <w:pStyle w:val="ListBullet"/>
      </w:pPr>
      <w:r>
        <w:t>Week 1, Question 6: The combination of Service-Oriented Architecture (SOA) and Cloud Computing led to a paradigm where almost any IT capability can be delivered as a network-accessible service. This is often referred to as:</w:t>
      </w:r>
    </w:p>
    <w:p>
      <w:pPr>
        <w:pStyle w:val="ListBullet"/>
      </w:pPr>
      <w:r>
        <w:t>Week 2, Question 9: Which of the following problems are effectively addressed by traditional web services, and which are NOT? (i) Passing through firewalls using standard HTTP/HTTPS (ii) Enabling interoperability across different programming languages and operating systems (iii) Ultra-low-latency, real-time inter-service communication (iv) Service discovery through registries like UDDI</w:t>
      </w:r>
    </w:p>
    <w:p>
      <w:pPr>
        <w:pStyle w:val="ListBullet"/>
      </w:pPr>
      <w:r>
        <w:t>Week 3, Question 1: Which of the following is least likely to be specified in an operational cloud Service Level Agreement(SLA)?</w:t>
      </w:r>
    </w:p>
    <w:p>
      <w:pPr>
        <w:pStyle w:val="ListBullet"/>
      </w:pPr>
      <w:r>
        <w:t>Week 3, Question 3: An enterprise signs a three-tier multilevel SLA with a cloud provider. However, the corporate-level SLA guarantees 95% uptime, the customer-level SLA specifies 98% uptime, and the service-level SLA guarantees 99.9% uptime. In case of a service disruption, which level of SLA is the provider LEGALLY BOUND to honor?</w:t>
      </w:r>
    </w:p>
    <w:p>
      <w:pPr>
        <w:pStyle w:val="ListBullet"/>
      </w:pPr>
      <w:r>
        <w:t>Week 3, Question 9: A MapReduce job is designed to count word frequencies in 2 TB of text files. The mapper output is 1.5 TB (including overhead), and after the shuffle and sort phase, the data is 1.3 TB. During the reduce phase, a node runs out of disk space during the merge operation. Which of the following is the most likely cause and solution?</w:t>
      </w:r>
    </w:p>
    <w:p>
      <w:pPr>
        <w:pStyle w:val="ListBullet"/>
      </w:pPr>
      <w:r>
        <w:t>Week 9, Question 4: Which resource management strategy is most important to prevent overload when many edge devices send data to nearby fog nodes?</w:t>
      </w:r>
    </w:p>
    <w:p>
      <w:pPr>
        <w:pStyle w:val="ListBullet"/>
      </w:pPr>
      <w:r>
        <w:t>Week 11, Question 6: Why are serverless functions typically designed to be stateless?</w:t>
      </w:r>
    </w:p>
    <w:p>
      <w:pPr>
        <w:pStyle w:val="ListBullet"/>
      </w:pPr>
      <w:r>
        <w:t>Week 12, Question 4: In Cyber-Physical Systems (CPS), real-time feedback between sensors and actuators is essential for:</w:t>
      </w:r>
    </w:p>
    <w:p>
      <w:pPr>
        <w:pStyle w:val="ListBullet"/>
      </w:pPr>
      <w:r>
        <w:t>Week 12, Question 7: In V2V communication, the primary objective is:</w:t>
      </w:r>
    </w:p>
    <w:p>
      <w:pPr>
        <w:pStyle w:val="ListBullet"/>
      </w:pPr>
      <w:r>
        <w:t>Week 12, Question 9: A major benefit of real-time mobility analytics in urban transport systems is: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